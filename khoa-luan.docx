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9AED" w14:textId="77777777" w:rsidR="0075696A" w:rsidRDefault="00000000">
      <w:pPr>
        <w:ind w:firstLine="0"/>
        <w:jc w:val="center"/>
      </w:pPr>
      <w:r>
        <w:rPr>
          <w:noProof/>
        </w:rPr>
        <mc:AlternateContent>
          <mc:Choice Requires="wpg">
            <w:drawing>
              <wp:anchor distT="0" distB="0" distL="0" distR="0" simplePos="0" relativeHeight="23" behindDoc="1" locked="0" layoutInCell="1" allowOverlap="1" wp14:anchorId="738CB598" wp14:editId="781F71CA">
                <wp:simplePos x="0" y="0"/>
                <wp:positionH relativeFrom="column">
                  <wp:posOffset>-493395</wp:posOffset>
                </wp:positionH>
                <wp:positionV relativeFrom="paragraph">
                  <wp:posOffset>-464185</wp:posOffset>
                </wp:positionV>
                <wp:extent cx="6892290" cy="10121265"/>
                <wp:effectExtent l="24130" t="5715" r="635" b="0"/>
                <wp:wrapNone/>
                <wp:docPr id="1" name="Group 1"/>
                <wp:cNvGraphicFramePr/>
                <a:graphic xmlns:a="http://schemas.openxmlformats.org/drawingml/2006/main">
                  <a:graphicData uri="http://schemas.microsoft.com/office/word/2010/wordprocessingGroup">
                    <wpg:wgp>
                      <wpg:cNvGrpSpPr/>
                      <wpg:grpSpPr>
                        <a:xfrm>
                          <a:off x="0" y="0"/>
                          <a:ext cx="6892200" cy="10121400"/>
                          <a:chOff x="0" y="0"/>
                          <a:chExt cx="6892200" cy="10121400"/>
                        </a:xfrm>
                      </wpg:grpSpPr>
                      <wps:wsp>
                        <wps:cNvPr id="700599545" name="Rectangle 700599545"/>
                        <wps:cNvSpPr/>
                        <wps:spPr>
                          <a:xfrm>
                            <a:off x="14040" y="32400"/>
                            <a:ext cx="6840720" cy="10048320"/>
                          </a:xfrm>
                          <a:prstGeom prst="rect">
                            <a:avLst/>
                          </a:prstGeom>
                          <a:noFill/>
                          <a:ln w="76320">
                            <a:solidFill>
                              <a:srgbClr val="0000FF"/>
                            </a:solidFill>
                            <a:round/>
                          </a:ln>
                        </wps:spPr>
                        <wps:bodyPr/>
                      </wps:wsp>
                      <pic:pic xmlns:pic="http://schemas.openxmlformats.org/drawingml/2006/picture">
                        <pic:nvPicPr>
                          <pic:cNvPr id="3" name="Picture 3"/>
                          <pic:cNvPicPr/>
                        </pic:nvPicPr>
                        <pic:blipFill>
                          <a:blip r:embed="rId11"/>
                          <a:stretch/>
                        </pic:blipFill>
                        <pic:spPr>
                          <a:xfrm>
                            <a:off x="5051520" y="8433360"/>
                            <a:ext cx="1841040" cy="1687680"/>
                          </a:xfrm>
                          <a:prstGeom prst="rect">
                            <a:avLst/>
                          </a:prstGeom>
                          <a:noFill/>
                          <a:ln w="0">
                            <a:noFill/>
                          </a:ln>
                        </pic:spPr>
                      </pic:pic>
                      <pic:pic xmlns:pic="http://schemas.openxmlformats.org/drawingml/2006/picture">
                        <pic:nvPicPr>
                          <pic:cNvPr id="4" name="Picture 4"/>
                          <pic:cNvPicPr/>
                        </pic:nvPicPr>
                        <pic:blipFill>
                          <a:blip r:embed="rId12"/>
                          <a:stretch/>
                        </pic:blipFill>
                        <pic:spPr>
                          <a:xfrm>
                            <a:off x="0" y="0"/>
                            <a:ext cx="1843920" cy="1689120"/>
                          </a:xfrm>
                          <a:prstGeom prst="rect">
                            <a:avLst/>
                          </a:prstGeom>
                          <a:noFill/>
                          <a:ln w="0">
                            <a:noFill/>
                          </a:ln>
                        </pic:spPr>
                      </pic:pic>
                    </wpg:wgp>
                  </a:graphicData>
                </a:graphic>
              </wp:anchor>
            </w:drawing>
          </mc:Choice>
          <mc:Fallback xmlns:pic="http://schemas.openxmlformats.org/drawingml/2006/picture">
            <w:pict>
              <v:group id="shape_0" style="position:absolute;margin-left:-38.85pt;margin-top:-36.55pt;width:542.7pt;height:796.95pt" coordorigin="-777,-731" coordsize="10854,15939">
                <v:rect id="shape_0" stroked="t" o:allowincell="f" style="position:absolute;left:-755;top:-680;width:10772;height:15823;mso-wrap-style:none;v-text-anchor:middle">
                  <v:fill o:detectmouseclick="t" on="false"/>
                  <v:stroke color="blue" weight="76320" joinstyle="round" endcap="flat"/>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7178;top:12550;width:2898;height:2657;mso-wrap-style:none;v-text-anchor:middle" type="_x0000_t75">
                  <v:imagedata r:id="rId13" o:detectmouseclick="t"/>
                  <v:stroke color="#3465a4" joinstyle="round" endcap="flat"/>
                  <w10:wrap type="none"/>
                </v:shape>
                <v:shape id="shape_0" stroked="f" o:allowincell="f" style="position:absolute;left:-777;top:-731;width:2903;height:2659;mso-wrap-style:none;v-text-anchor:middle" type="_x0000_t75">
                  <v:imagedata r:id="rId14" o:detectmouseclick="t"/>
                  <v:stroke color="#3465a4" joinstyle="round" endcap="flat"/>
                  <w10:wrap type="none"/>
                </v:shape>
              </v:group>
            </w:pict>
          </mc:Fallback>
        </mc:AlternateContent>
      </w:r>
      <w:r>
        <w:rPr>
          <w:b/>
        </w:rPr>
        <w:t>ĐẠI HỌC QUỐC GIA THÀNH PHỐ HỒ CHÍ MINH</w:t>
      </w:r>
    </w:p>
    <w:p w14:paraId="6A8E3C4E" w14:textId="77777777" w:rsidR="0075696A" w:rsidRDefault="00000000">
      <w:pPr>
        <w:ind w:firstLine="0"/>
        <w:jc w:val="center"/>
      </w:pPr>
      <w:r>
        <w:rPr>
          <w:b/>
        </w:rPr>
        <w:t>TRƯỜNG ĐẠI HỌC KHOA HỌC TỰ NHIÊN</w:t>
      </w:r>
    </w:p>
    <w:p w14:paraId="6DAC5DBE" w14:textId="77777777" w:rsidR="0075696A" w:rsidRDefault="00000000">
      <w:pPr>
        <w:ind w:firstLine="0"/>
        <w:jc w:val="center"/>
      </w:pPr>
      <w:r>
        <w:rPr>
          <w:b/>
        </w:rPr>
        <w:t>KHOA ĐIỆN TỬ - VIỄN THÔNG</w:t>
      </w:r>
    </w:p>
    <w:p w14:paraId="089520F6" w14:textId="77777777" w:rsidR="0075696A" w:rsidRDefault="00000000">
      <w:pPr>
        <w:spacing w:after="720"/>
        <w:ind w:firstLine="0"/>
        <w:jc w:val="center"/>
        <w:rPr>
          <w:b/>
          <w:lang w:val="vi-VN"/>
        </w:rPr>
      </w:pPr>
      <w:r>
        <w:rPr>
          <w:noProof/>
        </w:rPr>
        <w:drawing>
          <wp:anchor distT="0" distB="0" distL="114300" distR="114300" simplePos="0" relativeHeight="19" behindDoc="0" locked="0" layoutInCell="0" allowOverlap="1" wp14:anchorId="695D5009" wp14:editId="3BD45AA3">
            <wp:simplePos x="0" y="0"/>
            <wp:positionH relativeFrom="column">
              <wp:posOffset>2130425</wp:posOffset>
            </wp:positionH>
            <wp:positionV relativeFrom="paragraph">
              <wp:posOffset>222250</wp:posOffset>
            </wp:positionV>
            <wp:extent cx="1680210" cy="425450"/>
            <wp:effectExtent l="0" t="0" r="0" b="0"/>
            <wp:wrapThrough wrapText="bothSides">
              <wp:wrapPolygon edited="0">
                <wp:start x="-2" y="0"/>
                <wp:lineTo x="-2" y="20308"/>
                <wp:lineTo x="21303" y="20308"/>
                <wp:lineTo x="21303" y="0"/>
                <wp:lineTo x="-2" y="0"/>
              </wp:wrapPolygon>
            </wp:wrapThrough>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5"/>
                    <a:stretch>
                      <a:fillRect/>
                    </a:stretch>
                  </pic:blipFill>
                  <pic:spPr bwMode="auto">
                    <a:xfrm>
                      <a:off x="0" y="0"/>
                      <a:ext cx="1680210" cy="425450"/>
                    </a:xfrm>
                    <a:prstGeom prst="rect">
                      <a:avLst/>
                    </a:prstGeom>
                    <a:noFill/>
                  </pic:spPr>
                </pic:pic>
              </a:graphicData>
            </a:graphic>
          </wp:anchor>
        </w:drawing>
      </w:r>
      <w:r>
        <w:rPr>
          <w:b/>
        </w:rPr>
        <w:t>BỘ MÔN MÁY TÍNH - HỆ THỐNG NHÚNG</w:t>
      </w:r>
    </w:p>
    <w:p w14:paraId="5C1E363D" w14:textId="77777777" w:rsidR="0075696A" w:rsidRDefault="0075696A">
      <w:pPr>
        <w:spacing w:line="240" w:lineRule="auto"/>
        <w:ind w:firstLine="0"/>
        <w:rPr>
          <w:lang w:val="vi-VN"/>
        </w:rPr>
      </w:pPr>
    </w:p>
    <w:p w14:paraId="0E1396D5" w14:textId="77777777" w:rsidR="0075696A" w:rsidRDefault="0075696A">
      <w:pPr>
        <w:spacing w:line="240" w:lineRule="auto"/>
        <w:ind w:firstLine="0"/>
        <w:jc w:val="center"/>
        <w:rPr>
          <w:lang w:val="vi-VN"/>
        </w:rPr>
      </w:pPr>
    </w:p>
    <w:p w14:paraId="208E2699" w14:textId="77777777" w:rsidR="0075696A" w:rsidRDefault="0075696A">
      <w:pPr>
        <w:spacing w:line="240" w:lineRule="auto"/>
        <w:ind w:firstLine="0"/>
        <w:jc w:val="center"/>
        <w:rPr>
          <w:lang w:val="vi-VN"/>
        </w:rPr>
      </w:pPr>
    </w:p>
    <w:p w14:paraId="086B7E6C" w14:textId="77777777" w:rsidR="0075696A" w:rsidRPr="001F41E8" w:rsidRDefault="001F41E8">
      <w:pPr>
        <w:spacing w:after="600" w:line="240" w:lineRule="auto"/>
        <w:ind w:firstLine="0"/>
        <w:jc w:val="center"/>
      </w:pPr>
      <w:r>
        <w:rPr>
          <w:b/>
          <w:sz w:val="32"/>
        </w:rPr>
        <w:t>CAO TRỌNG PHƯỚC</w:t>
      </w:r>
    </w:p>
    <w:p w14:paraId="1EDDA99D" w14:textId="77777777" w:rsidR="0075696A" w:rsidRDefault="0075696A">
      <w:pPr>
        <w:ind w:firstLine="0"/>
        <w:jc w:val="center"/>
        <w:rPr>
          <w:b/>
          <w:sz w:val="36"/>
          <w:lang w:val="vi-VN"/>
        </w:rPr>
      </w:pPr>
    </w:p>
    <w:p w14:paraId="38C09E3D" w14:textId="77777777" w:rsidR="0075696A" w:rsidRDefault="00000000">
      <w:pPr>
        <w:spacing w:after="240"/>
        <w:ind w:firstLine="0"/>
        <w:rPr>
          <w:b/>
          <w:i/>
          <w:sz w:val="32"/>
          <w:szCs w:val="32"/>
          <w:u w:val="single"/>
        </w:rPr>
      </w:pPr>
      <w:r>
        <w:rPr>
          <w:b/>
          <w:i/>
          <w:sz w:val="34"/>
          <w:szCs w:val="32"/>
          <w:u w:val="single"/>
        </w:rPr>
        <w:t>Đề tài khóa luận tốt nghiệp:</w:t>
      </w:r>
    </w:p>
    <w:p w14:paraId="50835876" w14:textId="77777777" w:rsidR="001F41E8" w:rsidRPr="005E1CA8" w:rsidRDefault="001F41E8" w:rsidP="001F41E8">
      <w:pPr>
        <w:ind w:firstLine="0"/>
        <w:jc w:val="center"/>
        <w:rPr>
          <w:b/>
          <w:color w:val="EE0000"/>
          <w:sz w:val="36"/>
        </w:rPr>
      </w:pPr>
      <w:r>
        <w:rPr>
          <w:b/>
          <w:color w:val="EE0000"/>
          <w:sz w:val="36"/>
        </w:rPr>
        <w:t>XÂY DỰNG HỆ THỐNG THU NHẬN VÀ XỬ LÝ DỮ LIỆU DỰA TRÊN BLE MESH TÍCH HỢP MÁY CHỦ IoT THINGSBOARD</w:t>
      </w:r>
    </w:p>
    <w:p w14:paraId="59E57996" w14:textId="77777777" w:rsidR="0075696A" w:rsidRDefault="0075696A">
      <w:pPr>
        <w:ind w:firstLine="0"/>
        <w:jc w:val="center"/>
        <w:rPr>
          <w:b/>
          <w:lang w:val="vi-VN"/>
        </w:rPr>
      </w:pPr>
    </w:p>
    <w:p w14:paraId="53765DB6" w14:textId="77777777" w:rsidR="0075696A" w:rsidRDefault="0075696A">
      <w:pPr>
        <w:ind w:firstLine="0"/>
        <w:jc w:val="center"/>
        <w:rPr>
          <w:b/>
          <w:lang w:val="vi-VN"/>
        </w:rPr>
      </w:pPr>
    </w:p>
    <w:p w14:paraId="7EF5F05F" w14:textId="77777777" w:rsidR="0075696A" w:rsidRDefault="0075696A">
      <w:pPr>
        <w:ind w:firstLine="0"/>
        <w:jc w:val="center"/>
        <w:rPr>
          <w:b/>
          <w:lang w:val="vi-VN"/>
        </w:rPr>
      </w:pPr>
    </w:p>
    <w:p w14:paraId="3C1363E0" w14:textId="77777777" w:rsidR="0075696A" w:rsidRDefault="0075696A">
      <w:pPr>
        <w:ind w:firstLine="0"/>
        <w:jc w:val="center"/>
        <w:rPr>
          <w:b/>
          <w:lang w:val="vi-VN"/>
        </w:rPr>
      </w:pPr>
    </w:p>
    <w:p w14:paraId="4EEB497D" w14:textId="77777777" w:rsidR="0075696A" w:rsidRDefault="0075696A">
      <w:pPr>
        <w:ind w:firstLine="0"/>
        <w:jc w:val="center"/>
        <w:rPr>
          <w:b/>
          <w:lang w:val="vi-VN"/>
        </w:rPr>
      </w:pPr>
    </w:p>
    <w:p w14:paraId="336F1455" w14:textId="77777777" w:rsidR="0075696A" w:rsidRDefault="0075696A">
      <w:pPr>
        <w:ind w:firstLine="0"/>
        <w:jc w:val="center"/>
        <w:rPr>
          <w:b/>
          <w:lang w:val="vi-VN"/>
        </w:rPr>
      </w:pPr>
    </w:p>
    <w:p w14:paraId="476BC523" w14:textId="77777777" w:rsidR="0075696A" w:rsidRDefault="0075696A">
      <w:pPr>
        <w:ind w:firstLine="0"/>
        <w:jc w:val="center"/>
        <w:rPr>
          <w:b/>
          <w:lang w:val="vi-VN"/>
        </w:rPr>
      </w:pPr>
    </w:p>
    <w:p w14:paraId="0C76BBC4" w14:textId="77777777" w:rsidR="0075696A" w:rsidRDefault="00000000">
      <w:pPr>
        <w:ind w:firstLine="0"/>
        <w:jc w:val="center"/>
        <w:rPr>
          <w:sz w:val="36"/>
          <w:szCs w:val="32"/>
        </w:rPr>
      </w:pPr>
      <w:r>
        <w:rPr>
          <w:b/>
          <w:sz w:val="36"/>
          <w:szCs w:val="32"/>
        </w:rPr>
        <w:t>CHUYÊN NGÀNH MÁY TÍNH - HỆ THỐNG NHÚNG</w:t>
      </w:r>
    </w:p>
    <w:p w14:paraId="420DFED5" w14:textId="77777777" w:rsidR="0075696A" w:rsidRDefault="00000000">
      <w:pPr>
        <w:rPr>
          <w:i/>
          <w:sz w:val="28"/>
          <w:szCs w:val="28"/>
          <w:lang w:val="vi-VN"/>
        </w:rPr>
      </w:pPr>
      <w:r>
        <w:rPr>
          <w:i/>
          <w:sz w:val="28"/>
          <w:szCs w:val="28"/>
        </w:rPr>
        <w:t xml:space="preserve">                                          </w:t>
      </w:r>
    </w:p>
    <w:p w14:paraId="2DF606CC" w14:textId="77777777" w:rsidR="0075696A" w:rsidRDefault="0075696A">
      <w:pPr>
        <w:rPr>
          <w:i/>
          <w:sz w:val="28"/>
          <w:szCs w:val="28"/>
          <w:lang w:val="vi-VN"/>
        </w:rPr>
      </w:pPr>
    </w:p>
    <w:p w14:paraId="526F9CA5" w14:textId="77777777" w:rsidR="0075696A" w:rsidRDefault="0075696A">
      <w:pPr>
        <w:rPr>
          <w:i/>
          <w:sz w:val="28"/>
          <w:szCs w:val="28"/>
          <w:lang w:val="vi-VN"/>
        </w:rPr>
      </w:pPr>
    </w:p>
    <w:p w14:paraId="1ED94C4C" w14:textId="77777777" w:rsidR="0075696A" w:rsidRDefault="0075696A">
      <w:pPr>
        <w:rPr>
          <w:i/>
          <w:sz w:val="28"/>
          <w:szCs w:val="28"/>
          <w:lang w:val="vi-VN"/>
        </w:rPr>
      </w:pPr>
    </w:p>
    <w:p w14:paraId="1150B7BC" w14:textId="77777777" w:rsidR="0075696A" w:rsidRDefault="0075696A">
      <w:pPr>
        <w:rPr>
          <w:i/>
          <w:sz w:val="28"/>
          <w:szCs w:val="28"/>
          <w:lang w:val="vi-VN"/>
        </w:rPr>
      </w:pPr>
    </w:p>
    <w:p w14:paraId="60A55CA5" w14:textId="77777777" w:rsidR="0075696A" w:rsidRDefault="00000000">
      <w:pPr>
        <w:ind w:right="895"/>
        <w:jc w:val="center"/>
        <w:rPr>
          <w:i/>
          <w:sz w:val="28"/>
          <w:szCs w:val="28"/>
        </w:rPr>
      </w:pPr>
      <w:r>
        <w:rPr>
          <w:b/>
          <w:sz w:val="28"/>
          <w:szCs w:val="42"/>
        </w:rPr>
        <w:t>TP. Hồ Chí Minh, tháng 08 năm 2026</w:t>
      </w:r>
    </w:p>
    <w:p w14:paraId="42E00C5E" w14:textId="77777777" w:rsidR="0075696A" w:rsidRDefault="00000000">
      <w:pPr>
        <w:tabs>
          <w:tab w:val="left" w:pos="3630"/>
        </w:tabs>
        <w:ind w:firstLine="0"/>
        <w:rPr>
          <w:b/>
          <w:color w:val="000080"/>
          <w:sz w:val="28"/>
          <w:szCs w:val="34"/>
        </w:rPr>
      </w:pPr>
      <w:r>
        <w:rPr>
          <w:b/>
          <w:noProof/>
          <w:color w:val="000080"/>
          <w:sz w:val="28"/>
          <w:szCs w:val="34"/>
        </w:rPr>
        <w:lastRenderedPageBreak/>
        <w:drawing>
          <wp:anchor distT="0" distB="0" distL="0" distR="0" simplePos="0" relativeHeight="17" behindDoc="1" locked="0" layoutInCell="1" allowOverlap="1" wp14:anchorId="5CA5F23C" wp14:editId="654ACB86">
            <wp:simplePos x="0" y="0"/>
            <wp:positionH relativeFrom="column">
              <wp:posOffset>-433070</wp:posOffset>
            </wp:positionH>
            <wp:positionV relativeFrom="paragraph">
              <wp:posOffset>-434340</wp:posOffset>
            </wp:positionV>
            <wp:extent cx="6791325" cy="10106025"/>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6"/>
                    <a:stretch>
                      <a:fillRect/>
                    </a:stretch>
                  </pic:blipFill>
                  <pic:spPr bwMode="auto">
                    <a:xfrm>
                      <a:off x="0" y="0"/>
                      <a:ext cx="6791325" cy="10106025"/>
                    </a:xfrm>
                    <a:prstGeom prst="rect">
                      <a:avLst/>
                    </a:prstGeom>
                    <a:solidFill>
                      <a:srgbClr val="000000"/>
                    </a:solidFill>
                    <a:ln w="38100">
                      <a:solidFill>
                        <a:srgbClr val="000000"/>
                      </a:solidFill>
                    </a:ln>
                  </pic:spPr>
                </pic:pic>
              </a:graphicData>
            </a:graphic>
          </wp:anchor>
        </w:drawing>
      </w:r>
    </w:p>
    <w:p w14:paraId="2847579A" w14:textId="77777777" w:rsidR="0075696A" w:rsidRDefault="00000000">
      <w:pPr>
        <w:tabs>
          <w:tab w:val="left" w:pos="3630"/>
          <w:tab w:val="left" w:pos="8640"/>
        </w:tabs>
        <w:ind w:right="265" w:firstLine="540"/>
        <w:jc w:val="center"/>
        <w:rPr>
          <w:b/>
          <w:color w:val="000080"/>
          <w:sz w:val="28"/>
          <w:szCs w:val="34"/>
        </w:rPr>
      </w:pPr>
      <w:r>
        <w:rPr>
          <w:b/>
          <w:color w:val="000080"/>
          <w:sz w:val="28"/>
          <w:szCs w:val="34"/>
        </w:rPr>
        <w:t>ĐẠI HỌC QUỐC GIA THÀNH PHỐ HỒ CHÍ MINH</w:t>
      </w:r>
    </w:p>
    <w:p w14:paraId="53F88689" w14:textId="77777777" w:rsidR="0075696A" w:rsidRDefault="00000000">
      <w:pPr>
        <w:tabs>
          <w:tab w:val="left" w:pos="8640"/>
        </w:tabs>
        <w:ind w:right="265" w:firstLine="540"/>
        <w:jc w:val="center"/>
        <w:rPr>
          <w:b/>
          <w:color w:val="000080"/>
          <w:sz w:val="28"/>
          <w:szCs w:val="34"/>
        </w:rPr>
      </w:pPr>
      <w:r>
        <w:rPr>
          <w:b/>
          <w:color w:val="000080"/>
          <w:sz w:val="28"/>
          <w:szCs w:val="34"/>
        </w:rPr>
        <w:t>TRƯỜNG ĐẠI HỌC KHOA HỌC TỰ NHIÊN</w:t>
      </w:r>
    </w:p>
    <w:p w14:paraId="004E1C93" w14:textId="77777777" w:rsidR="0075696A" w:rsidRDefault="00000000">
      <w:pPr>
        <w:tabs>
          <w:tab w:val="left" w:pos="8640"/>
        </w:tabs>
        <w:ind w:right="265" w:firstLine="540"/>
        <w:jc w:val="center"/>
        <w:rPr>
          <w:b/>
          <w:color w:val="000080"/>
          <w:sz w:val="28"/>
          <w:szCs w:val="34"/>
        </w:rPr>
      </w:pPr>
      <w:r>
        <w:rPr>
          <w:b/>
          <w:color w:val="000080"/>
          <w:sz w:val="28"/>
          <w:szCs w:val="34"/>
        </w:rPr>
        <w:t>KHOA ĐIỆN TỬ - VIỄN THÔNG</w:t>
      </w:r>
    </w:p>
    <w:p w14:paraId="4FAAEEF8" w14:textId="77777777" w:rsidR="0075696A" w:rsidRDefault="00000000">
      <w:pPr>
        <w:tabs>
          <w:tab w:val="left" w:pos="3630"/>
          <w:tab w:val="left" w:pos="8640"/>
        </w:tabs>
        <w:ind w:right="265" w:firstLine="540"/>
        <w:jc w:val="center"/>
        <w:rPr>
          <w:b/>
          <w:color w:val="000080"/>
          <w:sz w:val="28"/>
          <w:szCs w:val="34"/>
        </w:rPr>
      </w:pPr>
      <w:r>
        <w:rPr>
          <w:b/>
          <w:color w:val="000080"/>
          <w:sz w:val="28"/>
          <w:szCs w:val="34"/>
        </w:rPr>
        <w:t>BỘ MÔN MÁY TÍNH - HỆ THỐNG NHÚNG</w:t>
      </w:r>
    </w:p>
    <w:p w14:paraId="6B9E8971" w14:textId="77777777" w:rsidR="0075696A" w:rsidRDefault="00000000">
      <w:pPr>
        <w:tabs>
          <w:tab w:val="left" w:pos="6570"/>
          <w:tab w:val="left" w:pos="7380"/>
          <w:tab w:val="left" w:pos="8640"/>
        </w:tabs>
        <w:ind w:right="175" w:firstLine="540"/>
        <w:jc w:val="center"/>
        <w:rPr>
          <w:color w:val="943634"/>
          <w:sz w:val="28"/>
          <w:szCs w:val="28"/>
        </w:rPr>
      </w:pPr>
      <w:r>
        <w:rPr>
          <w:rFonts w:ascii="Wingdings" w:eastAsia="Wingdings" w:hAnsi="Wingdings" w:cs="Wingdings"/>
          <w:color w:val="943634"/>
          <w:sz w:val="28"/>
          <w:szCs w:val="28"/>
        </w:rPr>
        <w:sym w:font="Wingdings" w:char="F096"/>
      </w:r>
      <w:r>
        <w:rPr>
          <w:rFonts w:ascii="Wingdings" w:eastAsia="Wingdings" w:hAnsi="Wingdings" w:cs="Wingdings"/>
          <w:color w:val="943634"/>
          <w:sz w:val="28"/>
          <w:szCs w:val="28"/>
        </w:rPr>
        <w:sym w:font="Wingdings" w:char="F026"/>
      </w:r>
      <w:r>
        <w:rPr>
          <w:rFonts w:ascii="Wingdings" w:eastAsia="Wingdings" w:hAnsi="Wingdings" w:cs="Wingdings"/>
          <w:color w:val="943634"/>
          <w:sz w:val="28"/>
          <w:szCs w:val="28"/>
        </w:rPr>
        <w:sym w:font="Wingdings" w:char="F097"/>
      </w:r>
    </w:p>
    <w:p w14:paraId="3C0BAB1D" w14:textId="77777777" w:rsidR="0075696A" w:rsidRDefault="0075696A">
      <w:pPr>
        <w:tabs>
          <w:tab w:val="left" w:pos="3630"/>
        </w:tabs>
        <w:jc w:val="center"/>
        <w:rPr>
          <w:b/>
          <w:bCs/>
          <w:sz w:val="22"/>
          <w:szCs w:val="28"/>
        </w:rPr>
      </w:pPr>
    </w:p>
    <w:p w14:paraId="26B04324" w14:textId="77777777" w:rsidR="001F41E8" w:rsidRPr="00FB4F1C" w:rsidRDefault="001F41E8" w:rsidP="001F41E8">
      <w:pPr>
        <w:ind w:right="355" w:firstLine="540"/>
        <w:jc w:val="center"/>
        <w:rPr>
          <w:b/>
          <w:color w:val="993366"/>
          <w:sz w:val="32"/>
          <w:lang w:val="vi-VN"/>
        </w:rPr>
      </w:pPr>
      <w:r w:rsidRPr="00FB4F1C">
        <w:rPr>
          <w:b/>
          <w:color w:val="993366"/>
          <w:sz w:val="32"/>
          <w:lang w:val="vi-VN"/>
        </w:rPr>
        <w:t>Cao Trọng Phước – 22207073</w:t>
      </w:r>
    </w:p>
    <w:p w14:paraId="530C7A1E" w14:textId="77777777" w:rsidR="0075696A" w:rsidRDefault="0075696A">
      <w:pPr>
        <w:ind w:firstLine="0"/>
        <w:rPr>
          <w:b/>
          <w:i/>
          <w:color w:val="000080"/>
          <w:sz w:val="30"/>
          <w:u w:val="single"/>
          <w:lang w:val="vi-VN"/>
        </w:rPr>
      </w:pPr>
    </w:p>
    <w:p w14:paraId="20B5BA06" w14:textId="77777777" w:rsidR="0075696A" w:rsidRDefault="00000000">
      <w:pPr>
        <w:ind w:firstLine="0"/>
        <w:rPr>
          <w:b/>
          <w:bCs/>
          <w:sz w:val="52"/>
          <w:szCs w:val="52"/>
          <w:lang w:val="vi-VN"/>
        </w:rPr>
      </w:pPr>
      <w:r>
        <w:rPr>
          <w:b/>
          <w:i/>
          <w:color w:val="000080"/>
          <w:sz w:val="30"/>
          <w:u w:val="single"/>
        </w:rPr>
        <w:t>Đề tài:</w:t>
      </w:r>
    </w:p>
    <w:p w14:paraId="76AE4BF2" w14:textId="77777777" w:rsidR="001F41E8" w:rsidRPr="000721A6" w:rsidRDefault="001F41E8" w:rsidP="001F41E8">
      <w:pPr>
        <w:ind w:firstLine="540"/>
        <w:jc w:val="center"/>
        <w:rPr>
          <w:b/>
          <w:color w:val="993366"/>
          <w:sz w:val="36"/>
        </w:rPr>
      </w:pPr>
      <w:r>
        <w:rPr>
          <w:b/>
          <w:color w:val="993366"/>
          <w:sz w:val="36"/>
        </w:rPr>
        <w:t>XÂY DỰNG HỆ THỐNG THU NHẬN VÀ XỬ LÝ DỮ LIỆU DỰA TRÊN BLE MESH TÍCH HỢP MÁY CHỦ IoT THINGSBOARD</w:t>
      </w:r>
    </w:p>
    <w:p w14:paraId="17A485F7" w14:textId="77777777" w:rsidR="001F41E8" w:rsidRPr="00FB4F1C" w:rsidRDefault="001F41E8" w:rsidP="001F41E8">
      <w:pPr>
        <w:spacing w:after="560"/>
        <w:ind w:firstLine="540"/>
        <w:jc w:val="center"/>
        <w:rPr>
          <w:lang w:val="vi-VN"/>
        </w:rPr>
      </w:pPr>
      <w:r>
        <w:rPr>
          <w:b/>
          <w:color w:val="000080"/>
          <w:sz w:val="30"/>
          <w:szCs w:val="30"/>
        </w:rPr>
        <w:t>DEVELOPMENT OF A BLE MESH-BASED DATA ACQUISITION AND PROCESSING SYSTEM INTEGRATED WITH THE THINGSBOARD IoT SERVER</w:t>
      </w:r>
    </w:p>
    <w:p w14:paraId="1DB422BC" w14:textId="77777777" w:rsidR="0075696A" w:rsidRDefault="00000000">
      <w:pPr>
        <w:ind w:right="445" w:firstLine="540"/>
        <w:jc w:val="center"/>
        <w:rPr>
          <w:b/>
          <w:color w:val="000080"/>
        </w:rPr>
      </w:pPr>
      <w:r>
        <w:rPr>
          <w:b/>
          <w:color w:val="000080"/>
        </w:rPr>
        <w:t>KHÓA LUẬN TỐT NGHIỆP CỬ NHÂN</w:t>
      </w:r>
    </w:p>
    <w:p w14:paraId="22A53D26" w14:textId="77777777" w:rsidR="0075696A" w:rsidRDefault="00000000">
      <w:pPr>
        <w:ind w:right="445" w:firstLine="540"/>
        <w:jc w:val="center"/>
        <w:rPr>
          <w:b/>
          <w:color w:val="000080"/>
        </w:rPr>
      </w:pPr>
      <w:r>
        <w:rPr>
          <w:b/>
          <w:color w:val="000080"/>
        </w:rPr>
        <w:t>NGÀNH KỸ THUẬT ĐIỆN TỬ - VIỄN THÔNG</w:t>
      </w:r>
    </w:p>
    <w:p w14:paraId="38278CC8" w14:textId="77777777" w:rsidR="0075696A" w:rsidRDefault="00000000">
      <w:pPr>
        <w:ind w:right="445" w:firstLine="540"/>
        <w:jc w:val="center"/>
        <w:rPr>
          <w:b/>
          <w:color w:val="000080"/>
        </w:rPr>
      </w:pPr>
      <w:r>
        <w:rPr>
          <w:b/>
          <w:color w:val="000080"/>
        </w:rPr>
        <w:t>CHUYÊN NGÀNH MÁY TÍNH - HỆ THỐNG NHÚNG</w:t>
      </w:r>
    </w:p>
    <w:p w14:paraId="6050B46A" w14:textId="77777777" w:rsidR="0075696A" w:rsidRDefault="0075696A">
      <w:pPr>
        <w:ind w:firstLine="0"/>
        <w:jc w:val="center"/>
        <w:rPr>
          <w:b/>
          <w:lang w:val="vi-VN"/>
        </w:rPr>
      </w:pPr>
    </w:p>
    <w:p w14:paraId="13262598" w14:textId="77777777" w:rsidR="0075696A" w:rsidRDefault="0075696A">
      <w:pPr>
        <w:ind w:firstLine="0"/>
        <w:jc w:val="center"/>
        <w:rPr>
          <w:b/>
          <w:lang w:val="vi-VN"/>
        </w:rPr>
      </w:pPr>
    </w:p>
    <w:p w14:paraId="397CFEF4" w14:textId="77777777" w:rsidR="0075696A" w:rsidRDefault="0075696A">
      <w:pPr>
        <w:ind w:firstLine="540"/>
        <w:jc w:val="center"/>
        <w:rPr>
          <w:b/>
          <w:lang w:val="vi-VN"/>
        </w:rPr>
      </w:pPr>
    </w:p>
    <w:p w14:paraId="0B4D9C1A" w14:textId="77777777" w:rsidR="0075696A" w:rsidRDefault="00000000">
      <w:pPr>
        <w:ind w:right="535" w:firstLine="540"/>
        <w:jc w:val="center"/>
        <w:rPr>
          <w:color w:val="000080"/>
        </w:rPr>
      </w:pPr>
      <w:r>
        <w:rPr>
          <w:color w:val="000080"/>
        </w:rPr>
        <w:t>NGƯỜI HƯỚNG DẪN KHOA HỌC</w:t>
      </w:r>
    </w:p>
    <w:p w14:paraId="3B6A5388" w14:textId="77777777" w:rsidR="0075696A" w:rsidRDefault="00000000">
      <w:pPr>
        <w:spacing w:after="200"/>
        <w:ind w:right="535" w:firstLine="540"/>
        <w:jc w:val="center"/>
        <w:rPr>
          <w:b/>
          <w:color w:val="000080"/>
          <w:lang w:val="vi-VN"/>
        </w:rPr>
      </w:pPr>
      <w:r>
        <w:rPr>
          <w:b/>
          <w:color w:val="000080"/>
        </w:rPr>
        <w:t>TS.</w:t>
      </w:r>
      <w:r>
        <w:rPr>
          <w:b/>
          <w:color w:val="000080"/>
          <w:lang w:val="vi-VN"/>
        </w:rPr>
        <w:t xml:space="preserve"> </w:t>
      </w:r>
      <w:r>
        <w:rPr>
          <w:b/>
          <w:color w:val="000080"/>
        </w:rPr>
        <w:t>HUỲNH</w:t>
      </w:r>
      <w:r>
        <w:rPr>
          <w:b/>
          <w:color w:val="000080"/>
          <w:lang w:val="vi-VN"/>
        </w:rPr>
        <w:t xml:space="preserve"> HỮU THUẬN</w:t>
      </w:r>
    </w:p>
    <w:p w14:paraId="79136A2F" w14:textId="77777777" w:rsidR="0075696A" w:rsidRDefault="0075696A">
      <w:pPr>
        <w:spacing w:after="200"/>
        <w:jc w:val="center"/>
        <w:rPr>
          <w:b/>
          <w:color w:val="000080"/>
          <w:lang w:val="vi-VN"/>
        </w:rPr>
      </w:pPr>
    </w:p>
    <w:p w14:paraId="78DD8ED9" w14:textId="77777777" w:rsidR="0075696A" w:rsidRDefault="0075696A">
      <w:pPr>
        <w:spacing w:after="200"/>
        <w:jc w:val="center"/>
        <w:rPr>
          <w:b/>
          <w:color w:val="000080"/>
          <w:lang w:val="vi-VN"/>
        </w:rPr>
      </w:pPr>
    </w:p>
    <w:p w14:paraId="66BE0BBF" w14:textId="77777777" w:rsidR="0075696A" w:rsidRDefault="00000000">
      <w:pPr>
        <w:ind w:right="535" w:firstLine="540"/>
        <w:jc w:val="center"/>
        <w:rPr>
          <w:b/>
          <w:sz w:val="32"/>
          <w:szCs w:val="32"/>
        </w:rPr>
        <w:sectPr w:rsidR="0075696A">
          <w:pgSz w:w="11906" w:h="16838"/>
          <w:pgMar w:top="1134" w:right="1134" w:bottom="1134" w:left="1417" w:header="0" w:footer="0" w:gutter="0"/>
          <w:cols w:space="720"/>
          <w:formProt w:val="0"/>
          <w:docGrid w:linePitch="360"/>
        </w:sectPr>
      </w:pPr>
      <w:r>
        <w:rPr>
          <w:b/>
          <w:color w:val="000080"/>
        </w:rPr>
        <w:t>TP. Hồ Chí Minh, tháng 08 năm 2026</w:t>
      </w:r>
    </w:p>
    <w:p w14:paraId="23D59467" w14:textId="77777777" w:rsidR="0075696A" w:rsidRDefault="00000000">
      <w:pPr>
        <w:pStyle w:val="Heading1"/>
        <w:pageBreakBefore/>
        <w:rPr>
          <w:rFonts w:ascii="Times New Roman" w:hAnsi="Times New Roman" w:cs="Times New Roman"/>
        </w:rPr>
      </w:pPr>
      <w:bookmarkStart w:id="0" w:name="_Toc236264228"/>
      <w:bookmarkStart w:id="1" w:name="_Toc236258228"/>
      <w:bookmarkStart w:id="2" w:name="_Toc236340702"/>
      <w:bookmarkStart w:id="3" w:name="_Toc236607980"/>
      <w:r>
        <w:rPr>
          <w:rFonts w:ascii="Times New Roman" w:hAnsi="Times New Roman" w:cs="Times New Roman"/>
        </w:rPr>
        <w:lastRenderedPageBreak/>
        <w:t>LỜI CAM ĐOAN</w:t>
      </w:r>
      <w:bookmarkEnd w:id="0"/>
      <w:bookmarkEnd w:id="1"/>
      <w:bookmarkEnd w:id="2"/>
      <w:bookmarkEnd w:id="3"/>
    </w:p>
    <w:p w14:paraId="53AAEA1D" w14:textId="77777777" w:rsidR="0075696A" w:rsidRDefault="00000000">
      <w:r>
        <w:t>Tôi xin cam đoan khóa luận tốt nghiệp “Xây dựng hệ thống thu nhận và xử lý dữ liệu dựa trên BLE Mesh tích hợp máy chủ IoT ThingsBoard” là công trình nghiên cứu của bản thân tôi dưới sự hướng dẫn của TS. Huỳnh Hữu Thuận.</w:t>
      </w:r>
    </w:p>
    <w:p w14:paraId="5EE44B4D" w14:textId="77777777" w:rsidR="0075696A" w:rsidRDefault="00000000">
      <w:r>
        <w:t>Các số liệu, kết quả thực nghiệm nêu trong khóa luận là trung thực, do chính tôi thực hiện và chưa từng được công bố trong bất kỳ công trình nào khác. Các nguồn tài liệu được sử dụng đều được trích dẫn đầy đủ, rõ ràng trong phần Tài liệu tham khảo.</w:t>
      </w:r>
    </w:p>
    <w:p w14:paraId="7729B0F8" w14:textId="77777777" w:rsidR="0075696A" w:rsidRDefault="00000000">
      <w:r>
        <w:t>Tôi hoàn toàn chịu trách nhiệm trước Nhà trường và Khoa Điện tử - Viễn thông về lời cam đoan này.</w:t>
      </w:r>
    </w:p>
    <w:p w14:paraId="15771ECB" w14:textId="77777777" w:rsidR="0075696A" w:rsidRDefault="00000000">
      <w:pPr>
        <w:spacing w:before="480"/>
        <w:ind w:firstLine="0"/>
        <w:jc w:val="right"/>
      </w:pPr>
      <w:r>
        <w:t>TP. Hồ Chí Minh, tháng 08 năm 2026</w:t>
      </w:r>
    </w:p>
    <w:p w14:paraId="15E51F99" w14:textId="77777777" w:rsidR="0075696A" w:rsidRDefault="00000000">
      <w:pPr>
        <w:ind w:firstLine="0"/>
        <w:jc w:val="right"/>
      </w:pPr>
      <w:r>
        <w:rPr>
          <w:i/>
        </w:rPr>
        <w:t>Sinh viên thực hiện</w:t>
      </w:r>
    </w:p>
    <w:p w14:paraId="11F9FFDC" w14:textId="77777777" w:rsidR="0075696A" w:rsidRDefault="00C64539">
      <w:pPr>
        <w:spacing w:before="960"/>
        <w:ind w:firstLine="0"/>
        <w:jc w:val="right"/>
      </w:pPr>
      <w:r>
        <w:rPr>
          <w:b/>
        </w:rPr>
        <w:t>Cao Trọng Phước</w:t>
      </w:r>
    </w:p>
    <w:p w14:paraId="3ED95524" w14:textId="77777777" w:rsidR="0075696A" w:rsidRDefault="00000000">
      <w:pPr>
        <w:pStyle w:val="Heading1"/>
        <w:pageBreakBefore/>
        <w:spacing w:after="120" w:line="240" w:lineRule="auto"/>
        <w:rPr>
          <w:rFonts w:ascii="Times New Roman" w:hAnsi="Times New Roman" w:cs="Times New Roman"/>
        </w:rPr>
      </w:pPr>
      <w:bookmarkStart w:id="4" w:name="_Toc236264229"/>
      <w:bookmarkStart w:id="5" w:name="_Toc236340703"/>
      <w:bookmarkStart w:id="6" w:name="_Toc236607981"/>
      <w:r>
        <w:rPr>
          <w:rFonts w:ascii="Times New Roman" w:eastAsia="Times New Roman" w:hAnsi="Times New Roman" w:cs="Times New Roman"/>
        </w:rPr>
        <w:lastRenderedPageBreak/>
        <w:t>TÓM TẮT</w:t>
      </w:r>
      <w:bookmarkEnd w:id="4"/>
      <w:bookmarkEnd w:id="5"/>
      <w:bookmarkEnd w:id="6"/>
    </w:p>
    <w:p w14:paraId="32A42517" w14:textId="77777777" w:rsidR="0075696A" w:rsidRDefault="00000000">
      <w:pPr>
        <w:ind w:firstLine="567"/>
      </w:pPr>
      <w:r>
        <w:rPr>
          <w:szCs w:val="26"/>
        </w:rPr>
        <w:t>Định vị trong nhà bằng GPS thường không ổn định. Nhu cầu theo dõi người và tài sản trong bệnh viện, nhà máy và cơ sở chăm sóc ngày càng tăng. BLE beacon phù hợp với bài toán này nhờ chi phí thấp, tiêu thụ năng lượng nhỏ và khả năng triển khai linh hoạt.</w:t>
      </w:r>
    </w:p>
    <w:p w14:paraId="5E2FA31E" w14:textId="77777777" w:rsidR="0075696A" w:rsidRDefault="00000000">
      <w:pPr>
        <w:ind w:firstLine="567"/>
      </w:pPr>
      <w:r>
        <w:t>Khóa luận xây dựng hệ thống định vị mức phòng gồm Tag, ba Scanner, Relay và Gateway. Gateway nhận TAG_STATUS, tách callback và MQTTS bằng hàng đợi FreeRTOS, rồi chuyển telemetry lên ThingsBoard. Rule Chain dùng độ tươi dữ liệu, hysteresis và debounce để quyết định phòng. Mỗi Tag được quản lý bằng child device và trạng thái độc lập; dashboard hỗ trợ chọn Tag để xem trạng thái và lịch sử.</w:t>
      </w:r>
    </w:p>
    <w:p w14:paraId="6491A5D7" w14:textId="77777777" w:rsidR="0075696A" w:rsidRDefault="00000000">
      <w:pPr>
        <w:ind w:firstLine="567"/>
      </w:pPr>
      <w:r>
        <w:rPr>
          <w:szCs w:val="26"/>
        </w:rPr>
        <w:t>Ba phiên đo tạo 2 160 thời điểm đủ điều kiện, trong đó 2 153 thời điểm có telemetry hợp lệ và 1 965 thời điểm được dự đoán đúng. Accuracy đạt 91,27%, macro-F1 đạt 91,33% và coverage đạt 99,68%. Trên 32 lần chuyển phòng đúng quy trình, độ trễ trung vị là 10,00 s, trung bình 13,34 ± 12,55 s và P95 là 47,90 s; 29/32 lần hội tụ trong Grace 30 s. Trong 35 cửa sổ đi lại sau Grace, 22 lần đổi zone tạo thành 7 chu kỳ flapping hoàn chỉnh và 3 lần lệch chưa phục hồi trong cùng cửa sổ, tương đương 0,20 chu kỳ/phút. Sai số và flapping tập trung chủ yếu ở ranh giới Phòng 2–Phòng 3.</w:t>
      </w:r>
    </w:p>
    <w:p w14:paraId="4294112E" w14:textId="77777777" w:rsidR="0075696A" w:rsidRDefault="00000000">
      <w:pPr>
        <w:spacing w:before="120"/>
        <w:ind w:firstLine="567"/>
      </w:pPr>
      <w:r>
        <w:t>Từ khóa – BLE Mesh, Gateway, FreeRTOS, MQTT, TLS, ThingsBoard, Rule Chain, định vị trong nhà.</w:t>
      </w:r>
    </w:p>
    <w:p w14:paraId="4563F704" w14:textId="77777777" w:rsidR="0075696A" w:rsidRDefault="00000000">
      <w:pPr>
        <w:pStyle w:val="Heading1"/>
        <w:pageBreakBefore/>
        <w:spacing w:after="120" w:line="240" w:lineRule="auto"/>
        <w:rPr>
          <w:rFonts w:ascii="Times New Roman" w:eastAsia="Times New Roman" w:hAnsi="Times New Roman" w:cs="Times New Roman"/>
          <w:lang w:val="vi-VN"/>
        </w:rPr>
      </w:pPr>
      <w:bookmarkStart w:id="7" w:name="_Toc236264230"/>
      <w:bookmarkStart w:id="8" w:name="_Toc236340705"/>
      <w:bookmarkStart w:id="9" w:name="_Toc236607982"/>
      <w:r>
        <w:rPr>
          <w:rFonts w:ascii="Times New Roman" w:eastAsia="Times New Roman" w:hAnsi="Times New Roman" w:cs="Times New Roman"/>
        </w:rPr>
        <w:lastRenderedPageBreak/>
        <w:t>MỤC LỤC</w:t>
      </w:r>
      <w:bookmarkEnd w:id="7"/>
      <w:bookmarkEnd w:id="8"/>
      <w:bookmarkEnd w:id="9"/>
    </w:p>
    <w:sdt>
      <w:sdtPr>
        <w:id w:val="234298118"/>
        <w:docPartObj>
          <w:docPartGallery w:val="Table of Contents"/>
          <w:docPartUnique/>
        </w:docPartObj>
      </w:sdtPr>
      <w:sdtEndPr>
        <w:rPr>
          <w:rFonts w:ascii="Times New Roman" w:eastAsia="Times New Roman" w:hAnsi="Times New Roman" w:cs="Times New Roman"/>
          <w:noProof/>
          <w:sz w:val="26"/>
          <w:szCs w:val="22"/>
        </w:rPr>
      </w:sdtEndPr>
      <w:sdtContent>
        <w:p w14:paraId="747CB329" w14:textId="0007633D" w:rsidR="009310DB" w:rsidRPr="009310DB" w:rsidRDefault="009310DB" w:rsidP="009310DB">
          <w:pPr>
            <w:pStyle w:val="TOCHeading"/>
            <w:jc w:val="both"/>
            <w:rPr>
              <w:lang w:val="vi-VN"/>
            </w:rPr>
          </w:pPr>
        </w:p>
        <w:p w14:paraId="63C2316A" w14:textId="61B2A8FF" w:rsidR="009310DB" w:rsidRDefault="009310DB">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6607980" w:history="1">
            <w:r w:rsidRPr="00AD58FF">
              <w:rPr>
                <w:rStyle w:val="Hyperlink"/>
                <w:noProof/>
              </w:rPr>
              <w:t>LỜI CAM ĐOAN</w:t>
            </w:r>
            <w:r>
              <w:rPr>
                <w:noProof/>
                <w:webHidden/>
              </w:rPr>
              <w:tab/>
            </w:r>
            <w:r>
              <w:rPr>
                <w:noProof/>
                <w:webHidden/>
              </w:rPr>
              <w:fldChar w:fldCharType="begin"/>
            </w:r>
            <w:r>
              <w:rPr>
                <w:noProof/>
                <w:webHidden/>
              </w:rPr>
              <w:instrText xml:space="preserve"> PAGEREF _Toc236607980 \h </w:instrText>
            </w:r>
            <w:r>
              <w:rPr>
                <w:noProof/>
                <w:webHidden/>
              </w:rPr>
            </w:r>
            <w:r>
              <w:rPr>
                <w:noProof/>
                <w:webHidden/>
              </w:rPr>
              <w:fldChar w:fldCharType="separate"/>
            </w:r>
            <w:r>
              <w:rPr>
                <w:noProof/>
                <w:webHidden/>
              </w:rPr>
              <w:t>i</w:t>
            </w:r>
            <w:r>
              <w:rPr>
                <w:noProof/>
                <w:webHidden/>
              </w:rPr>
              <w:fldChar w:fldCharType="end"/>
            </w:r>
          </w:hyperlink>
        </w:p>
        <w:p w14:paraId="2BEE95A3" w14:textId="08A100B9"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7981" w:history="1">
            <w:r w:rsidRPr="00AD58FF">
              <w:rPr>
                <w:rStyle w:val="Hyperlink"/>
                <w:noProof/>
              </w:rPr>
              <w:t>TÓM TẮT</w:t>
            </w:r>
            <w:r>
              <w:rPr>
                <w:noProof/>
                <w:webHidden/>
              </w:rPr>
              <w:tab/>
            </w:r>
            <w:r>
              <w:rPr>
                <w:noProof/>
                <w:webHidden/>
              </w:rPr>
              <w:fldChar w:fldCharType="begin"/>
            </w:r>
            <w:r>
              <w:rPr>
                <w:noProof/>
                <w:webHidden/>
              </w:rPr>
              <w:instrText xml:space="preserve"> PAGEREF _Toc236607981 \h </w:instrText>
            </w:r>
            <w:r>
              <w:rPr>
                <w:noProof/>
                <w:webHidden/>
              </w:rPr>
            </w:r>
            <w:r>
              <w:rPr>
                <w:noProof/>
                <w:webHidden/>
              </w:rPr>
              <w:fldChar w:fldCharType="separate"/>
            </w:r>
            <w:r>
              <w:rPr>
                <w:noProof/>
                <w:webHidden/>
              </w:rPr>
              <w:t>ii</w:t>
            </w:r>
            <w:r>
              <w:rPr>
                <w:noProof/>
                <w:webHidden/>
              </w:rPr>
              <w:fldChar w:fldCharType="end"/>
            </w:r>
          </w:hyperlink>
        </w:p>
        <w:p w14:paraId="7AEF57CB" w14:textId="1CA0633D"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7982" w:history="1">
            <w:r w:rsidRPr="00AD58FF">
              <w:rPr>
                <w:rStyle w:val="Hyperlink"/>
                <w:noProof/>
              </w:rPr>
              <w:t>MỤC LỤC</w:t>
            </w:r>
            <w:r>
              <w:rPr>
                <w:noProof/>
                <w:webHidden/>
              </w:rPr>
              <w:tab/>
            </w:r>
            <w:r>
              <w:rPr>
                <w:noProof/>
                <w:webHidden/>
              </w:rPr>
              <w:fldChar w:fldCharType="begin"/>
            </w:r>
            <w:r>
              <w:rPr>
                <w:noProof/>
                <w:webHidden/>
              </w:rPr>
              <w:instrText xml:space="preserve"> PAGEREF _Toc236607982 \h </w:instrText>
            </w:r>
            <w:r>
              <w:rPr>
                <w:noProof/>
                <w:webHidden/>
              </w:rPr>
            </w:r>
            <w:r>
              <w:rPr>
                <w:noProof/>
                <w:webHidden/>
              </w:rPr>
              <w:fldChar w:fldCharType="separate"/>
            </w:r>
            <w:r>
              <w:rPr>
                <w:noProof/>
                <w:webHidden/>
              </w:rPr>
              <w:t>iii</w:t>
            </w:r>
            <w:r>
              <w:rPr>
                <w:noProof/>
                <w:webHidden/>
              </w:rPr>
              <w:fldChar w:fldCharType="end"/>
            </w:r>
          </w:hyperlink>
        </w:p>
        <w:p w14:paraId="4B07EED2" w14:textId="73CBC94D"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7983" w:history="1">
            <w:r w:rsidRPr="00AD58FF">
              <w:rPr>
                <w:rStyle w:val="Hyperlink"/>
                <w:noProof/>
              </w:rPr>
              <w:t>DANH MỤC TỪ VIẾT TẮT VÀ THUẬT NGỮ</w:t>
            </w:r>
            <w:r>
              <w:rPr>
                <w:noProof/>
                <w:webHidden/>
              </w:rPr>
              <w:tab/>
            </w:r>
            <w:r>
              <w:rPr>
                <w:noProof/>
                <w:webHidden/>
              </w:rPr>
              <w:fldChar w:fldCharType="begin"/>
            </w:r>
            <w:r>
              <w:rPr>
                <w:noProof/>
                <w:webHidden/>
              </w:rPr>
              <w:instrText xml:space="preserve"> PAGEREF _Toc236607983 \h </w:instrText>
            </w:r>
            <w:r>
              <w:rPr>
                <w:noProof/>
                <w:webHidden/>
              </w:rPr>
            </w:r>
            <w:r>
              <w:rPr>
                <w:noProof/>
                <w:webHidden/>
              </w:rPr>
              <w:fldChar w:fldCharType="separate"/>
            </w:r>
            <w:r>
              <w:rPr>
                <w:noProof/>
                <w:webHidden/>
              </w:rPr>
              <w:t>viii</w:t>
            </w:r>
            <w:r>
              <w:rPr>
                <w:noProof/>
                <w:webHidden/>
              </w:rPr>
              <w:fldChar w:fldCharType="end"/>
            </w:r>
          </w:hyperlink>
        </w:p>
        <w:p w14:paraId="0A61D3AC" w14:textId="6BA63143"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7984" w:history="1">
            <w:r w:rsidRPr="00AD58FF">
              <w:rPr>
                <w:rStyle w:val="Hyperlink"/>
                <w:noProof/>
              </w:rPr>
              <w:t>A. BẢNG VIẾT TẮT TIẾNG ANH</w:t>
            </w:r>
            <w:r>
              <w:rPr>
                <w:noProof/>
                <w:webHidden/>
              </w:rPr>
              <w:tab/>
            </w:r>
            <w:r>
              <w:rPr>
                <w:noProof/>
                <w:webHidden/>
              </w:rPr>
              <w:fldChar w:fldCharType="begin"/>
            </w:r>
            <w:r>
              <w:rPr>
                <w:noProof/>
                <w:webHidden/>
              </w:rPr>
              <w:instrText xml:space="preserve"> PAGEREF _Toc236607984 \h </w:instrText>
            </w:r>
            <w:r>
              <w:rPr>
                <w:noProof/>
                <w:webHidden/>
              </w:rPr>
            </w:r>
            <w:r>
              <w:rPr>
                <w:noProof/>
                <w:webHidden/>
              </w:rPr>
              <w:fldChar w:fldCharType="separate"/>
            </w:r>
            <w:r>
              <w:rPr>
                <w:noProof/>
                <w:webHidden/>
              </w:rPr>
              <w:t>viii</w:t>
            </w:r>
            <w:r>
              <w:rPr>
                <w:noProof/>
                <w:webHidden/>
              </w:rPr>
              <w:fldChar w:fldCharType="end"/>
            </w:r>
          </w:hyperlink>
        </w:p>
        <w:p w14:paraId="660217BE" w14:textId="2501BD1B"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7985" w:history="1">
            <w:r w:rsidRPr="00AD58FF">
              <w:rPr>
                <w:rStyle w:val="Hyperlink"/>
                <w:noProof/>
              </w:rPr>
              <w:t>B. BẢNG VIẾT TẮT TIẾNG VIỆT</w:t>
            </w:r>
            <w:r>
              <w:rPr>
                <w:noProof/>
                <w:webHidden/>
              </w:rPr>
              <w:tab/>
            </w:r>
            <w:r>
              <w:rPr>
                <w:noProof/>
                <w:webHidden/>
              </w:rPr>
              <w:fldChar w:fldCharType="begin"/>
            </w:r>
            <w:r>
              <w:rPr>
                <w:noProof/>
                <w:webHidden/>
              </w:rPr>
              <w:instrText xml:space="preserve"> PAGEREF _Toc236607985 \h </w:instrText>
            </w:r>
            <w:r>
              <w:rPr>
                <w:noProof/>
                <w:webHidden/>
              </w:rPr>
            </w:r>
            <w:r>
              <w:rPr>
                <w:noProof/>
                <w:webHidden/>
              </w:rPr>
              <w:fldChar w:fldCharType="separate"/>
            </w:r>
            <w:r>
              <w:rPr>
                <w:noProof/>
                <w:webHidden/>
              </w:rPr>
              <w:t>x</w:t>
            </w:r>
            <w:r>
              <w:rPr>
                <w:noProof/>
                <w:webHidden/>
              </w:rPr>
              <w:fldChar w:fldCharType="end"/>
            </w:r>
          </w:hyperlink>
        </w:p>
        <w:p w14:paraId="7955BEF1" w14:textId="4AA379B2"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7986" w:history="1">
            <w:r w:rsidRPr="00AD58FF">
              <w:rPr>
                <w:rStyle w:val="Hyperlink"/>
                <w:noProof/>
                <w:lang w:val="vi-VN"/>
              </w:rPr>
              <w:t>DANH MỤC HÌNH ẢNH</w:t>
            </w:r>
            <w:r>
              <w:rPr>
                <w:noProof/>
                <w:webHidden/>
              </w:rPr>
              <w:tab/>
            </w:r>
            <w:r>
              <w:rPr>
                <w:noProof/>
                <w:webHidden/>
              </w:rPr>
              <w:fldChar w:fldCharType="begin"/>
            </w:r>
            <w:r>
              <w:rPr>
                <w:noProof/>
                <w:webHidden/>
              </w:rPr>
              <w:instrText xml:space="preserve"> PAGEREF _Toc236607986 \h </w:instrText>
            </w:r>
            <w:r>
              <w:rPr>
                <w:noProof/>
                <w:webHidden/>
              </w:rPr>
            </w:r>
            <w:r>
              <w:rPr>
                <w:noProof/>
                <w:webHidden/>
              </w:rPr>
              <w:fldChar w:fldCharType="separate"/>
            </w:r>
            <w:r>
              <w:rPr>
                <w:noProof/>
                <w:webHidden/>
              </w:rPr>
              <w:t>1</w:t>
            </w:r>
            <w:r>
              <w:rPr>
                <w:noProof/>
                <w:webHidden/>
              </w:rPr>
              <w:fldChar w:fldCharType="end"/>
            </w:r>
          </w:hyperlink>
        </w:p>
        <w:p w14:paraId="698B2B78" w14:textId="665CC910"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7987" w:history="1">
            <w:r w:rsidRPr="00AD58FF">
              <w:rPr>
                <w:rStyle w:val="Hyperlink"/>
                <w:noProof/>
              </w:rPr>
              <w:t>DANH</w:t>
            </w:r>
            <w:r w:rsidRPr="00AD58FF">
              <w:rPr>
                <w:rStyle w:val="Hyperlink"/>
                <w:noProof/>
                <w:lang w:val="vi-VN"/>
              </w:rPr>
              <w:t xml:space="preserve"> MỤC BẢNG</w:t>
            </w:r>
            <w:r>
              <w:rPr>
                <w:noProof/>
                <w:webHidden/>
              </w:rPr>
              <w:tab/>
            </w:r>
            <w:r>
              <w:rPr>
                <w:noProof/>
                <w:webHidden/>
              </w:rPr>
              <w:fldChar w:fldCharType="begin"/>
            </w:r>
            <w:r>
              <w:rPr>
                <w:noProof/>
                <w:webHidden/>
              </w:rPr>
              <w:instrText xml:space="preserve"> PAGEREF _Toc236607987 \h </w:instrText>
            </w:r>
            <w:r>
              <w:rPr>
                <w:noProof/>
                <w:webHidden/>
              </w:rPr>
            </w:r>
            <w:r>
              <w:rPr>
                <w:noProof/>
                <w:webHidden/>
              </w:rPr>
              <w:fldChar w:fldCharType="separate"/>
            </w:r>
            <w:r>
              <w:rPr>
                <w:noProof/>
                <w:webHidden/>
              </w:rPr>
              <w:t>2</w:t>
            </w:r>
            <w:r>
              <w:rPr>
                <w:noProof/>
                <w:webHidden/>
              </w:rPr>
              <w:fldChar w:fldCharType="end"/>
            </w:r>
          </w:hyperlink>
        </w:p>
        <w:p w14:paraId="1B0F879E" w14:textId="0A7EFE60"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7988" w:history="1">
            <w:r w:rsidRPr="00AD58FF">
              <w:rPr>
                <w:rStyle w:val="Hyperlink"/>
                <w:noProof/>
              </w:rPr>
              <w:t>CHƯƠNG 1: GIỚI THIỆU</w:t>
            </w:r>
            <w:r>
              <w:rPr>
                <w:noProof/>
                <w:webHidden/>
              </w:rPr>
              <w:tab/>
            </w:r>
            <w:r>
              <w:rPr>
                <w:noProof/>
                <w:webHidden/>
              </w:rPr>
              <w:fldChar w:fldCharType="begin"/>
            </w:r>
            <w:r>
              <w:rPr>
                <w:noProof/>
                <w:webHidden/>
              </w:rPr>
              <w:instrText xml:space="preserve"> PAGEREF _Toc236607988 \h </w:instrText>
            </w:r>
            <w:r>
              <w:rPr>
                <w:noProof/>
                <w:webHidden/>
              </w:rPr>
            </w:r>
            <w:r>
              <w:rPr>
                <w:noProof/>
                <w:webHidden/>
              </w:rPr>
              <w:fldChar w:fldCharType="separate"/>
            </w:r>
            <w:r>
              <w:rPr>
                <w:noProof/>
                <w:webHidden/>
              </w:rPr>
              <w:t>3</w:t>
            </w:r>
            <w:r>
              <w:rPr>
                <w:noProof/>
                <w:webHidden/>
              </w:rPr>
              <w:fldChar w:fldCharType="end"/>
            </w:r>
          </w:hyperlink>
        </w:p>
        <w:p w14:paraId="3DD276E4" w14:textId="7CA9E0C2"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7989" w:history="1">
            <w:r w:rsidRPr="00AD58FF">
              <w:rPr>
                <w:rStyle w:val="Hyperlink"/>
                <w:noProof/>
              </w:rPr>
              <w:t>1.1 Bối cảnh và động lực thực hiện</w:t>
            </w:r>
            <w:r>
              <w:rPr>
                <w:noProof/>
                <w:webHidden/>
              </w:rPr>
              <w:tab/>
            </w:r>
            <w:r>
              <w:rPr>
                <w:noProof/>
                <w:webHidden/>
              </w:rPr>
              <w:fldChar w:fldCharType="begin"/>
            </w:r>
            <w:r>
              <w:rPr>
                <w:noProof/>
                <w:webHidden/>
              </w:rPr>
              <w:instrText xml:space="preserve"> PAGEREF _Toc236607989 \h </w:instrText>
            </w:r>
            <w:r>
              <w:rPr>
                <w:noProof/>
                <w:webHidden/>
              </w:rPr>
            </w:r>
            <w:r>
              <w:rPr>
                <w:noProof/>
                <w:webHidden/>
              </w:rPr>
              <w:fldChar w:fldCharType="separate"/>
            </w:r>
            <w:r>
              <w:rPr>
                <w:noProof/>
                <w:webHidden/>
              </w:rPr>
              <w:t>3</w:t>
            </w:r>
            <w:r>
              <w:rPr>
                <w:noProof/>
                <w:webHidden/>
              </w:rPr>
              <w:fldChar w:fldCharType="end"/>
            </w:r>
          </w:hyperlink>
        </w:p>
        <w:p w14:paraId="4E27CF09" w14:textId="223E6195"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7990" w:history="1">
            <w:r w:rsidRPr="00AD58FF">
              <w:rPr>
                <w:rStyle w:val="Hyperlink"/>
                <w:noProof/>
              </w:rPr>
              <w:t>1.2 Mục tiêu nghiên cứu</w:t>
            </w:r>
            <w:r>
              <w:rPr>
                <w:noProof/>
                <w:webHidden/>
              </w:rPr>
              <w:tab/>
            </w:r>
            <w:r>
              <w:rPr>
                <w:noProof/>
                <w:webHidden/>
              </w:rPr>
              <w:fldChar w:fldCharType="begin"/>
            </w:r>
            <w:r>
              <w:rPr>
                <w:noProof/>
                <w:webHidden/>
              </w:rPr>
              <w:instrText xml:space="preserve"> PAGEREF _Toc236607990 \h </w:instrText>
            </w:r>
            <w:r>
              <w:rPr>
                <w:noProof/>
                <w:webHidden/>
              </w:rPr>
            </w:r>
            <w:r>
              <w:rPr>
                <w:noProof/>
                <w:webHidden/>
              </w:rPr>
              <w:fldChar w:fldCharType="separate"/>
            </w:r>
            <w:r>
              <w:rPr>
                <w:noProof/>
                <w:webHidden/>
              </w:rPr>
              <w:t>3</w:t>
            </w:r>
            <w:r>
              <w:rPr>
                <w:noProof/>
                <w:webHidden/>
              </w:rPr>
              <w:fldChar w:fldCharType="end"/>
            </w:r>
          </w:hyperlink>
        </w:p>
        <w:p w14:paraId="683E6DAD" w14:textId="7D2AB5B0"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7991" w:history="1">
            <w:r w:rsidRPr="00AD58FF">
              <w:rPr>
                <w:rStyle w:val="Hyperlink"/>
                <w:noProof/>
              </w:rPr>
              <w:t>1.3 Phạm vi</w:t>
            </w:r>
            <w:r>
              <w:rPr>
                <w:noProof/>
                <w:webHidden/>
              </w:rPr>
              <w:tab/>
            </w:r>
            <w:r>
              <w:rPr>
                <w:noProof/>
                <w:webHidden/>
              </w:rPr>
              <w:fldChar w:fldCharType="begin"/>
            </w:r>
            <w:r>
              <w:rPr>
                <w:noProof/>
                <w:webHidden/>
              </w:rPr>
              <w:instrText xml:space="preserve"> PAGEREF _Toc236607991 \h </w:instrText>
            </w:r>
            <w:r>
              <w:rPr>
                <w:noProof/>
                <w:webHidden/>
              </w:rPr>
            </w:r>
            <w:r>
              <w:rPr>
                <w:noProof/>
                <w:webHidden/>
              </w:rPr>
              <w:fldChar w:fldCharType="separate"/>
            </w:r>
            <w:r>
              <w:rPr>
                <w:noProof/>
                <w:webHidden/>
              </w:rPr>
              <w:t>4</w:t>
            </w:r>
            <w:r>
              <w:rPr>
                <w:noProof/>
                <w:webHidden/>
              </w:rPr>
              <w:fldChar w:fldCharType="end"/>
            </w:r>
          </w:hyperlink>
        </w:p>
        <w:p w14:paraId="3E0264C8" w14:textId="28FD1CEF"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7992" w:history="1">
            <w:r w:rsidRPr="00AD58FF">
              <w:rPr>
                <w:rStyle w:val="Hyperlink"/>
                <w:noProof/>
              </w:rPr>
              <w:t>1.3.1 Phạm vi thu nhận và xử lý dữ liệu</w:t>
            </w:r>
            <w:r>
              <w:rPr>
                <w:noProof/>
                <w:webHidden/>
              </w:rPr>
              <w:tab/>
            </w:r>
            <w:r>
              <w:rPr>
                <w:noProof/>
                <w:webHidden/>
              </w:rPr>
              <w:fldChar w:fldCharType="begin"/>
            </w:r>
            <w:r>
              <w:rPr>
                <w:noProof/>
                <w:webHidden/>
              </w:rPr>
              <w:instrText xml:space="preserve"> PAGEREF _Toc236607992 \h </w:instrText>
            </w:r>
            <w:r>
              <w:rPr>
                <w:noProof/>
                <w:webHidden/>
              </w:rPr>
            </w:r>
            <w:r>
              <w:rPr>
                <w:noProof/>
                <w:webHidden/>
              </w:rPr>
              <w:fldChar w:fldCharType="separate"/>
            </w:r>
            <w:r>
              <w:rPr>
                <w:noProof/>
                <w:webHidden/>
              </w:rPr>
              <w:t>4</w:t>
            </w:r>
            <w:r>
              <w:rPr>
                <w:noProof/>
                <w:webHidden/>
              </w:rPr>
              <w:fldChar w:fldCharType="end"/>
            </w:r>
          </w:hyperlink>
        </w:p>
        <w:p w14:paraId="7CE12BD0" w14:textId="2340C2E9"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7993" w:history="1">
            <w:r w:rsidRPr="00AD58FF">
              <w:rPr>
                <w:rStyle w:val="Hyperlink"/>
                <w:noProof/>
              </w:rPr>
              <w:t>1.4 Các công cụ và board mạch phát triển</w:t>
            </w:r>
            <w:r>
              <w:rPr>
                <w:noProof/>
                <w:webHidden/>
              </w:rPr>
              <w:tab/>
            </w:r>
            <w:r>
              <w:rPr>
                <w:noProof/>
                <w:webHidden/>
              </w:rPr>
              <w:fldChar w:fldCharType="begin"/>
            </w:r>
            <w:r>
              <w:rPr>
                <w:noProof/>
                <w:webHidden/>
              </w:rPr>
              <w:instrText xml:space="preserve"> PAGEREF _Toc236607993 \h </w:instrText>
            </w:r>
            <w:r>
              <w:rPr>
                <w:noProof/>
                <w:webHidden/>
              </w:rPr>
            </w:r>
            <w:r>
              <w:rPr>
                <w:noProof/>
                <w:webHidden/>
              </w:rPr>
              <w:fldChar w:fldCharType="separate"/>
            </w:r>
            <w:r>
              <w:rPr>
                <w:noProof/>
                <w:webHidden/>
              </w:rPr>
              <w:t>5</w:t>
            </w:r>
            <w:r>
              <w:rPr>
                <w:noProof/>
                <w:webHidden/>
              </w:rPr>
              <w:fldChar w:fldCharType="end"/>
            </w:r>
          </w:hyperlink>
        </w:p>
        <w:p w14:paraId="655ABEA0" w14:textId="48C184FA"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7994" w:history="1">
            <w:r w:rsidRPr="00AD58FF">
              <w:rPr>
                <w:rStyle w:val="Hyperlink"/>
                <w:noProof/>
              </w:rPr>
              <w:t>1.4.1 Framework ESP-IDF v6.0.1</w:t>
            </w:r>
            <w:r>
              <w:rPr>
                <w:noProof/>
                <w:webHidden/>
              </w:rPr>
              <w:tab/>
            </w:r>
            <w:r>
              <w:rPr>
                <w:noProof/>
                <w:webHidden/>
              </w:rPr>
              <w:fldChar w:fldCharType="begin"/>
            </w:r>
            <w:r>
              <w:rPr>
                <w:noProof/>
                <w:webHidden/>
              </w:rPr>
              <w:instrText xml:space="preserve"> PAGEREF _Toc236607994 \h </w:instrText>
            </w:r>
            <w:r>
              <w:rPr>
                <w:noProof/>
                <w:webHidden/>
              </w:rPr>
            </w:r>
            <w:r>
              <w:rPr>
                <w:noProof/>
                <w:webHidden/>
              </w:rPr>
              <w:fldChar w:fldCharType="separate"/>
            </w:r>
            <w:r>
              <w:rPr>
                <w:noProof/>
                <w:webHidden/>
              </w:rPr>
              <w:t>5</w:t>
            </w:r>
            <w:r>
              <w:rPr>
                <w:noProof/>
                <w:webHidden/>
              </w:rPr>
              <w:fldChar w:fldCharType="end"/>
            </w:r>
          </w:hyperlink>
        </w:p>
        <w:p w14:paraId="654FE7E6" w14:textId="6D110BD1"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7995" w:history="1">
            <w:r w:rsidRPr="00AD58FF">
              <w:rPr>
                <w:rStyle w:val="Hyperlink"/>
                <w:noProof/>
              </w:rPr>
              <w:t>1.4.2 Phần cứng</w:t>
            </w:r>
            <w:r>
              <w:rPr>
                <w:noProof/>
                <w:webHidden/>
              </w:rPr>
              <w:tab/>
            </w:r>
            <w:r>
              <w:rPr>
                <w:noProof/>
                <w:webHidden/>
              </w:rPr>
              <w:fldChar w:fldCharType="begin"/>
            </w:r>
            <w:r>
              <w:rPr>
                <w:noProof/>
                <w:webHidden/>
              </w:rPr>
              <w:instrText xml:space="preserve"> PAGEREF _Toc236607995 \h </w:instrText>
            </w:r>
            <w:r>
              <w:rPr>
                <w:noProof/>
                <w:webHidden/>
              </w:rPr>
            </w:r>
            <w:r>
              <w:rPr>
                <w:noProof/>
                <w:webHidden/>
              </w:rPr>
              <w:fldChar w:fldCharType="separate"/>
            </w:r>
            <w:r>
              <w:rPr>
                <w:noProof/>
                <w:webHidden/>
              </w:rPr>
              <w:t>5</w:t>
            </w:r>
            <w:r>
              <w:rPr>
                <w:noProof/>
                <w:webHidden/>
              </w:rPr>
              <w:fldChar w:fldCharType="end"/>
            </w:r>
          </w:hyperlink>
        </w:p>
        <w:p w14:paraId="45805259" w14:textId="78572D7F"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7996" w:history="1">
            <w:r w:rsidRPr="00AD58FF">
              <w:rPr>
                <w:rStyle w:val="Hyperlink"/>
                <w:noProof/>
              </w:rPr>
              <w:t>1.4.3 ThingsBoard CE</w:t>
            </w:r>
            <w:r>
              <w:rPr>
                <w:noProof/>
                <w:webHidden/>
              </w:rPr>
              <w:tab/>
            </w:r>
            <w:r>
              <w:rPr>
                <w:noProof/>
                <w:webHidden/>
              </w:rPr>
              <w:fldChar w:fldCharType="begin"/>
            </w:r>
            <w:r>
              <w:rPr>
                <w:noProof/>
                <w:webHidden/>
              </w:rPr>
              <w:instrText xml:space="preserve"> PAGEREF _Toc236607996 \h </w:instrText>
            </w:r>
            <w:r>
              <w:rPr>
                <w:noProof/>
                <w:webHidden/>
              </w:rPr>
            </w:r>
            <w:r>
              <w:rPr>
                <w:noProof/>
                <w:webHidden/>
              </w:rPr>
              <w:fldChar w:fldCharType="separate"/>
            </w:r>
            <w:r>
              <w:rPr>
                <w:noProof/>
                <w:webHidden/>
              </w:rPr>
              <w:t>6</w:t>
            </w:r>
            <w:r>
              <w:rPr>
                <w:noProof/>
                <w:webHidden/>
              </w:rPr>
              <w:fldChar w:fldCharType="end"/>
            </w:r>
          </w:hyperlink>
        </w:p>
        <w:p w14:paraId="66E3FA78" w14:textId="2244BC2E"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7997" w:history="1">
            <w:r w:rsidRPr="00AD58FF">
              <w:rPr>
                <w:rStyle w:val="Hyperlink"/>
                <w:noProof/>
              </w:rPr>
              <w:t>1.4.4 Công cụ phụ trợ</w:t>
            </w:r>
            <w:r>
              <w:rPr>
                <w:noProof/>
                <w:webHidden/>
              </w:rPr>
              <w:tab/>
            </w:r>
            <w:r>
              <w:rPr>
                <w:noProof/>
                <w:webHidden/>
              </w:rPr>
              <w:fldChar w:fldCharType="begin"/>
            </w:r>
            <w:r>
              <w:rPr>
                <w:noProof/>
                <w:webHidden/>
              </w:rPr>
              <w:instrText xml:space="preserve"> PAGEREF _Toc236607997 \h </w:instrText>
            </w:r>
            <w:r>
              <w:rPr>
                <w:noProof/>
                <w:webHidden/>
              </w:rPr>
            </w:r>
            <w:r>
              <w:rPr>
                <w:noProof/>
                <w:webHidden/>
              </w:rPr>
              <w:fldChar w:fldCharType="separate"/>
            </w:r>
            <w:r>
              <w:rPr>
                <w:noProof/>
                <w:webHidden/>
              </w:rPr>
              <w:t>6</w:t>
            </w:r>
            <w:r>
              <w:rPr>
                <w:noProof/>
                <w:webHidden/>
              </w:rPr>
              <w:fldChar w:fldCharType="end"/>
            </w:r>
          </w:hyperlink>
        </w:p>
        <w:p w14:paraId="530CBB23" w14:textId="4734D833"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7998" w:history="1">
            <w:r w:rsidRPr="00AD58FF">
              <w:rPr>
                <w:rStyle w:val="Hyperlink"/>
                <w:noProof/>
              </w:rPr>
              <w:t>1.5 Cấu trúc của khóa luận</w:t>
            </w:r>
            <w:r>
              <w:rPr>
                <w:noProof/>
                <w:webHidden/>
              </w:rPr>
              <w:tab/>
            </w:r>
            <w:r>
              <w:rPr>
                <w:noProof/>
                <w:webHidden/>
              </w:rPr>
              <w:fldChar w:fldCharType="begin"/>
            </w:r>
            <w:r>
              <w:rPr>
                <w:noProof/>
                <w:webHidden/>
              </w:rPr>
              <w:instrText xml:space="preserve"> PAGEREF _Toc236607998 \h </w:instrText>
            </w:r>
            <w:r>
              <w:rPr>
                <w:noProof/>
                <w:webHidden/>
              </w:rPr>
            </w:r>
            <w:r>
              <w:rPr>
                <w:noProof/>
                <w:webHidden/>
              </w:rPr>
              <w:fldChar w:fldCharType="separate"/>
            </w:r>
            <w:r>
              <w:rPr>
                <w:noProof/>
                <w:webHidden/>
              </w:rPr>
              <w:t>7</w:t>
            </w:r>
            <w:r>
              <w:rPr>
                <w:noProof/>
                <w:webHidden/>
              </w:rPr>
              <w:fldChar w:fldCharType="end"/>
            </w:r>
          </w:hyperlink>
        </w:p>
        <w:p w14:paraId="2A741CFC" w14:textId="12051100"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7999" w:history="1">
            <w:r w:rsidRPr="00AD58FF">
              <w:rPr>
                <w:rStyle w:val="Hyperlink"/>
                <w:noProof/>
              </w:rPr>
              <w:t>CHƯƠNG 2: TỔNG QUAN NGHIÊN CỨU</w:t>
            </w:r>
            <w:r>
              <w:rPr>
                <w:noProof/>
                <w:webHidden/>
              </w:rPr>
              <w:tab/>
            </w:r>
            <w:r>
              <w:rPr>
                <w:noProof/>
                <w:webHidden/>
              </w:rPr>
              <w:fldChar w:fldCharType="begin"/>
            </w:r>
            <w:r>
              <w:rPr>
                <w:noProof/>
                <w:webHidden/>
              </w:rPr>
              <w:instrText xml:space="preserve"> PAGEREF _Toc236607999 \h </w:instrText>
            </w:r>
            <w:r>
              <w:rPr>
                <w:noProof/>
                <w:webHidden/>
              </w:rPr>
            </w:r>
            <w:r>
              <w:rPr>
                <w:noProof/>
                <w:webHidden/>
              </w:rPr>
              <w:fldChar w:fldCharType="separate"/>
            </w:r>
            <w:r>
              <w:rPr>
                <w:noProof/>
                <w:webHidden/>
              </w:rPr>
              <w:t>8</w:t>
            </w:r>
            <w:r>
              <w:rPr>
                <w:noProof/>
                <w:webHidden/>
              </w:rPr>
              <w:fldChar w:fldCharType="end"/>
            </w:r>
          </w:hyperlink>
        </w:p>
        <w:p w14:paraId="4388BF45" w14:textId="67D1EC14"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00" w:history="1">
            <w:r w:rsidRPr="00AD58FF">
              <w:rPr>
                <w:rStyle w:val="Hyperlink"/>
                <w:noProof/>
              </w:rPr>
              <w:t>2.1 Các phương pháp định vị trong nhà</w:t>
            </w:r>
            <w:r>
              <w:rPr>
                <w:noProof/>
                <w:webHidden/>
              </w:rPr>
              <w:tab/>
            </w:r>
            <w:r>
              <w:rPr>
                <w:noProof/>
                <w:webHidden/>
              </w:rPr>
              <w:fldChar w:fldCharType="begin"/>
            </w:r>
            <w:r>
              <w:rPr>
                <w:noProof/>
                <w:webHidden/>
              </w:rPr>
              <w:instrText xml:space="preserve"> PAGEREF _Toc236608000 \h </w:instrText>
            </w:r>
            <w:r>
              <w:rPr>
                <w:noProof/>
                <w:webHidden/>
              </w:rPr>
            </w:r>
            <w:r>
              <w:rPr>
                <w:noProof/>
                <w:webHidden/>
              </w:rPr>
              <w:fldChar w:fldCharType="separate"/>
            </w:r>
            <w:r>
              <w:rPr>
                <w:noProof/>
                <w:webHidden/>
              </w:rPr>
              <w:t>8</w:t>
            </w:r>
            <w:r>
              <w:rPr>
                <w:noProof/>
                <w:webHidden/>
              </w:rPr>
              <w:fldChar w:fldCharType="end"/>
            </w:r>
          </w:hyperlink>
        </w:p>
        <w:p w14:paraId="701E9E18" w14:textId="61FF25F7"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01" w:history="1">
            <w:r w:rsidRPr="00AD58FF">
              <w:rPr>
                <w:rStyle w:val="Hyperlink"/>
                <w:noProof/>
              </w:rPr>
              <w:t>2.1.1 Fingerprinting bằng Wi-Fi RSSI</w:t>
            </w:r>
            <w:r>
              <w:rPr>
                <w:noProof/>
                <w:webHidden/>
              </w:rPr>
              <w:tab/>
            </w:r>
            <w:r>
              <w:rPr>
                <w:noProof/>
                <w:webHidden/>
              </w:rPr>
              <w:fldChar w:fldCharType="begin"/>
            </w:r>
            <w:r>
              <w:rPr>
                <w:noProof/>
                <w:webHidden/>
              </w:rPr>
              <w:instrText xml:space="preserve"> PAGEREF _Toc236608001 \h </w:instrText>
            </w:r>
            <w:r>
              <w:rPr>
                <w:noProof/>
                <w:webHidden/>
              </w:rPr>
            </w:r>
            <w:r>
              <w:rPr>
                <w:noProof/>
                <w:webHidden/>
              </w:rPr>
              <w:fldChar w:fldCharType="separate"/>
            </w:r>
            <w:r>
              <w:rPr>
                <w:noProof/>
                <w:webHidden/>
              </w:rPr>
              <w:t>8</w:t>
            </w:r>
            <w:r>
              <w:rPr>
                <w:noProof/>
                <w:webHidden/>
              </w:rPr>
              <w:fldChar w:fldCharType="end"/>
            </w:r>
          </w:hyperlink>
        </w:p>
        <w:p w14:paraId="61A3EB5D" w14:textId="4DF8059B"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02" w:history="1">
            <w:r w:rsidRPr="00AD58FF">
              <w:rPr>
                <w:rStyle w:val="Hyperlink"/>
                <w:noProof/>
              </w:rPr>
              <w:t>2.1.2 BLE beacon với một đầu quét</w:t>
            </w:r>
            <w:r>
              <w:rPr>
                <w:noProof/>
                <w:webHidden/>
              </w:rPr>
              <w:tab/>
            </w:r>
            <w:r>
              <w:rPr>
                <w:noProof/>
                <w:webHidden/>
              </w:rPr>
              <w:fldChar w:fldCharType="begin"/>
            </w:r>
            <w:r>
              <w:rPr>
                <w:noProof/>
                <w:webHidden/>
              </w:rPr>
              <w:instrText xml:space="preserve"> PAGEREF _Toc236608002 \h </w:instrText>
            </w:r>
            <w:r>
              <w:rPr>
                <w:noProof/>
                <w:webHidden/>
              </w:rPr>
            </w:r>
            <w:r>
              <w:rPr>
                <w:noProof/>
                <w:webHidden/>
              </w:rPr>
              <w:fldChar w:fldCharType="separate"/>
            </w:r>
            <w:r>
              <w:rPr>
                <w:noProof/>
                <w:webHidden/>
              </w:rPr>
              <w:t>8</w:t>
            </w:r>
            <w:r>
              <w:rPr>
                <w:noProof/>
                <w:webHidden/>
              </w:rPr>
              <w:fldChar w:fldCharType="end"/>
            </w:r>
          </w:hyperlink>
        </w:p>
        <w:p w14:paraId="6889374F" w14:textId="62EE5951"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03" w:history="1">
            <w:r w:rsidRPr="00AD58FF">
              <w:rPr>
                <w:rStyle w:val="Hyperlink"/>
                <w:noProof/>
              </w:rPr>
              <w:t>2.1.3 Ultra-Wideband (UWB)</w:t>
            </w:r>
            <w:r>
              <w:rPr>
                <w:noProof/>
                <w:webHidden/>
              </w:rPr>
              <w:tab/>
            </w:r>
            <w:r>
              <w:rPr>
                <w:noProof/>
                <w:webHidden/>
              </w:rPr>
              <w:fldChar w:fldCharType="begin"/>
            </w:r>
            <w:r>
              <w:rPr>
                <w:noProof/>
                <w:webHidden/>
              </w:rPr>
              <w:instrText xml:space="preserve"> PAGEREF _Toc236608003 \h </w:instrText>
            </w:r>
            <w:r>
              <w:rPr>
                <w:noProof/>
                <w:webHidden/>
              </w:rPr>
            </w:r>
            <w:r>
              <w:rPr>
                <w:noProof/>
                <w:webHidden/>
              </w:rPr>
              <w:fldChar w:fldCharType="separate"/>
            </w:r>
            <w:r>
              <w:rPr>
                <w:noProof/>
                <w:webHidden/>
              </w:rPr>
              <w:t>8</w:t>
            </w:r>
            <w:r>
              <w:rPr>
                <w:noProof/>
                <w:webHidden/>
              </w:rPr>
              <w:fldChar w:fldCharType="end"/>
            </w:r>
          </w:hyperlink>
        </w:p>
        <w:p w14:paraId="731BBA72" w14:textId="370A2FED"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04" w:history="1">
            <w:r w:rsidRPr="00AD58FF">
              <w:rPr>
                <w:rStyle w:val="Hyperlink"/>
                <w:noProof/>
              </w:rPr>
              <w:t>2.1.4 Hệ thống hybrid</w:t>
            </w:r>
            <w:r>
              <w:rPr>
                <w:noProof/>
                <w:webHidden/>
              </w:rPr>
              <w:tab/>
            </w:r>
            <w:r>
              <w:rPr>
                <w:noProof/>
                <w:webHidden/>
              </w:rPr>
              <w:fldChar w:fldCharType="begin"/>
            </w:r>
            <w:r>
              <w:rPr>
                <w:noProof/>
                <w:webHidden/>
              </w:rPr>
              <w:instrText xml:space="preserve"> PAGEREF _Toc236608004 \h </w:instrText>
            </w:r>
            <w:r>
              <w:rPr>
                <w:noProof/>
                <w:webHidden/>
              </w:rPr>
            </w:r>
            <w:r>
              <w:rPr>
                <w:noProof/>
                <w:webHidden/>
              </w:rPr>
              <w:fldChar w:fldCharType="separate"/>
            </w:r>
            <w:r>
              <w:rPr>
                <w:noProof/>
                <w:webHidden/>
              </w:rPr>
              <w:t>9</w:t>
            </w:r>
            <w:r>
              <w:rPr>
                <w:noProof/>
                <w:webHidden/>
              </w:rPr>
              <w:fldChar w:fldCharType="end"/>
            </w:r>
          </w:hyperlink>
        </w:p>
        <w:p w14:paraId="09CCA513" w14:textId="7293A347"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05" w:history="1">
            <w:r w:rsidRPr="00AD58FF">
              <w:rPr>
                <w:rStyle w:val="Hyperlink"/>
                <w:noProof/>
              </w:rPr>
              <w:t>2.2 So sánh giải pháp thương mại</w:t>
            </w:r>
            <w:r>
              <w:rPr>
                <w:noProof/>
                <w:webHidden/>
              </w:rPr>
              <w:tab/>
            </w:r>
            <w:r>
              <w:rPr>
                <w:noProof/>
                <w:webHidden/>
              </w:rPr>
              <w:fldChar w:fldCharType="begin"/>
            </w:r>
            <w:r>
              <w:rPr>
                <w:noProof/>
                <w:webHidden/>
              </w:rPr>
              <w:instrText xml:space="preserve"> PAGEREF _Toc236608005 \h </w:instrText>
            </w:r>
            <w:r>
              <w:rPr>
                <w:noProof/>
                <w:webHidden/>
              </w:rPr>
            </w:r>
            <w:r>
              <w:rPr>
                <w:noProof/>
                <w:webHidden/>
              </w:rPr>
              <w:fldChar w:fldCharType="separate"/>
            </w:r>
            <w:r>
              <w:rPr>
                <w:noProof/>
                <w:webHidden/>
              </w:rPr>
              <w:t>9</w:t>
            </w:r>
            <w:r>
              <w:rPr>
                <w:noProof/>
                <w:webHidden/>
              </w:rPr>
              <w:fldChar w:fldCharType="end"/>
            </w:r>
          </w:hyperlink>
        </w:p>
        <w:p w14:paraId="0AE56E8C" w14:textId="02C52DDC"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06" w:history="1">
            <w:r w:rsidRPr="00AD58FF">
              <w:rPr>
                <w:rStyle w:val="Hyperlink"/>
                <w:noProof/>
              </w:rPr>
              <w:t>2.2.1 Estimote</w:t>
            </w:r>
            <w:r>
              <w:rPr>
                <w:noProof/>
                <w:webHidden/>
              </w:rPr>
              <w:tab/>
            </w:r>
            <w:r>
              <w:rPr>
                <w:noProof/>
                <w:webHidden/>
              </w:rPr>
              <w:fldChar w:fldCharType="begin"/>
            </w:r>
            <w:r>
              <w:rPr>
                <w:noProof/>
                <w:webHidden/>
              </w:rPr>
              <w:instrText xml:space="preserve"> PAGEREF _Toc236608006 \h </w:instrText>
            </w:r>
            <w:r>
              <w:rPr>
                <w:noProof/>
                <w:webHidden/>
              </w:rPr>
            </w:r>
            <w:r>
              <w:rPr>
                <w:noProof/>
                <w:webHidden/>
              </w:rPr>
              <w:fldChar w:fldCharType="separate"/>
            </w:r>
            <w:r>
              <w:rPr>
                <w:noProof/>
                <w:webHidden/>
              </w:rPr>
              <w:t>9</w:t>
            </w:r>
            <w:r>
              <w:rPr>
                <w:noProof/>
                <w:webHidden/>
              </w:rPr>
              <w:fldChar w:fldCharType="end"/>
            </w:r>
          </w:hyperlink>
        </w:p>
        <w:p w14:paraId="1ECE9D85" w14:textId="13AE73C7"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07" w:history="1">
            <w:r w:rsidRPr="00AD58FF">
              <w:rPr>
                <w:rStyle w:val="Hyperlink"/>
                <w:noProof/>
              </w:rPr>
              <w:t>2.2.2 Kontakt.io</w:t>
            </w:r>
            <w:r>
              <w:rPr>
                <w:noProof/>
                <w:webHidden/>
              </w:rPr>
              <w:tab/>
            </w:r>
            <w:r>
              <w:rPr>
                <w:noProof/>
                <w:webHidden/>
              </w:rPr>
              <w:fldChar w:fldCharType="begin"/>
            </w:r>
            <w:r>
              <w:rPr>
                <w:noProof/>
                <w:webHidden/>
              </w:rPr>
              <w:instrText xml:space="preserve"> PAGEREF _Toc236608007 \h </w:instrText>
            </w:r>
            <w:r>
              <w:rPr>
                <w:noProof/>
                <w:webHidden/>
              </w:rPr>
            </w:r>
            <w:r>
              <w:rPr>
                <w:noProof/>
                <w:webHidden/>
              </w:rPr>
              <w:fldChar w:fldCharType="separate"/>
            </w:r>
            <w:r>
              <w:rPr>
                <w:noProof/>
                <w:webHidden/>
              </w:rPr>
              <w:t>9</w:t>
            </w:r>
            <w:r>
              <w:rPr>
                <w:noProof/>
                <w:webHidden/>
              </w:rPr>
              <w:fldChar w:fldCharType="end"/>
            </w:r>
          </w:hyperlink>
        </w:p>
        <w:p w14:paraId="777DB4AE" w14:textId="53F241FB"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08" w:history="1">
            <w:r w:rsidRPr="00AD58FF">
              <w:rPr>
                <w:rStyle w:val="Hyperlink"/>
                <w:noProof/>
              </w:rPr>
              <w:t>2.2.3 Aruba Meridian</w:t>
            </w:r>
            <w:r>
              <w:rPr>
                <w:noProof/>
                <w:webHidden/>
              </w:rPr>
              <w:tab/>
            </w:r>
            <w:r>
              <w:rPr>
                <w:noProof/>
                <w:webHidden/>
              </w:rPr>
              <w:fldChar w:fldCharType="begin"/>
            </w:r>
            <w:r>
              <w:rPr>
                <w:noProof/>
                <w:webHidden/>
              </w:rPr>
              <w:instrText xml:space="preserve"> PAGEREF _Toc236608008 \h </w:instrText>
            </w:r>
            <w:r>
              <w:rPr>
                <w:noProof/>
                <w:webHidden/>
              </w:rPr>
            </w:r>
            <w:r>
              <w:rPr>
                <w:noProof/>
                <w:webHidden/>
              </w:rPr>
              <w:fldChar w:fldCharType="separate"/>
            </w:r>
            <w:r>
              <w:rPr>
                <w:noProof/>
                <w:webHidden/>
              </w:rPr>
              <w:t>9</w:t>
            </w:r>
            <w:r>
              <w:rPr>
                <w:noProof/>
                <w:webHidden/>
              </w:rPr>
              <w:fldChar w:fldCharType="end"/>
            </w:r>
          </w:hyperlink>
        </w:p>
        <w:p w14:paraId="2C896E59" w14:textId="3D97EC55"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09" w:history="1">
            <w:r w:rsidRPr="00AD58FF">
              <w:rPr>
                <w:rStyle w:val="Hyperlink"/>
                <w:noProof/>
              </w:rPr>
              <w:t>2.3 Các nghiên cứu học thuật liên quan</w:t>
            </w:r>
            <w:r>
              <w:rPr>
                <w:noProof/>
                <w:webHidden/>
              </w:rPr>
              <w:tab/>
            </w:r>
            <w:r>
              <w:rPr>
                <w:noProof/>
                <w:webHidden/>
              </w:rPr>
              <w:fldChar w:fldCharType="begin"/>
            </w:r>
            <w:r>
              <w:rPr>
                <w:noProof/>
                <w:webHidden/>
              </w:rPr>
              <w:instrText xml:space="preserve"> PAGEREF _Toc236608009 \h </w:instrText>
            </w:r>
            <w:r>
              <w:rPr>
                <w:noProof/>
                <w:webHidden/>
              </w:rPr>
            </w:r>
            <w:r>
              <w:rPr>
                <w:noProof/>
                <w:webHidden/>
              </w:rPr>
              <w:fldChar w:fldCharType="separate"/>
            </w:r>
            <w:r>
              <w:rPr>
                <w:noProof/>
                <w:webHidden/>
              </w:rPr>
              <w:t>10</w:t>
            </w:r>
            <w:r>
              <w:rPr>
                <w:noProof/>
                <w:webHidden/>
              </w:rPr>
              <w:fldChar w:fldCharType="end"/>
            </w:r>
          </w:hyperlink>
        </w:p>
        <w:p w14:paraId="2F5B1EFB" w14:textId="59CBE80C"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10" w:history="1">
            <w:r w:rsidRPr="00AD58FF">
              <w:rPr>
                <w:rStyle w:val="Hyperlink"/>
                <w:noProof/>
              </w:rPr>
              <w:t>2.3.1 Bluetooth Mesh cho IoT</w:t>
            </w:r>
            <w:r>
              <w:rPr>
                <w:noProof/>
                <w:webHidden/>
              </w:rPr>
              <w:tab/>
            </w:r>
            <w:r>
              <w:rPr>
                <w:noProof/>
                <w:webHidden/>
              </w:rPr>
              <w:fldChar w:fldCharType="begin"/>
            </w:r>
            <w:r>
              <w:rPr>
                <w:noProof/>
                <w:webHidden/>
              </w:rPr>
              <w:instrText xml:space="preserve"> PAGEREF _Toc236608010 \h </w:instrText>
            </w:r>
            <w:r>
              <w:rPr>
                <w:noProof/>
                <w:webHidden/>
              </w:rPr>
            </w:r>
            <w:r>
              <w:rPr>
                <w:noProof/>
                <w:webHidden/>
              </w:rPr>
              <w:fldChar w:fldCharType="separate"/>
            </w:r>
            <w:r>
              <w:rPr>
                <w:noProof/>
                <w:webHidden/>
              </w:rPr>
              <w:t>10</w:t>
            </w:r>
            <w:r>
              <w:rPr>
                <w:noProof/>
                <w:webHidden/>
              </w:rPr>
              <w:fldChar w:fldCharType="end"/>
            </w:r>
          </w:hyperlink>
        </w:p>
        <w:p w14:paraId="55C04412" w14:textId="42F84355"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11" w:history="1">
            <w:r w:rsidRPr="00AD58FF">
              <w:rPr>
                <w:rStyle w:val="Hyperlink"/>
                <w:noProof/>
              </w:rPr>
              <w:t>2.4 Khoảng trống nghiên cứu</w:t>
            </w:r>
            <w:r>
              <w:rPr>
                <w:noProof/>
                <w:webHidden/>
              </w:rPr>
              <w:tab/>
            </w:r>
            <w:r>
              <w:rPr>
                <w:noProof/>
                <w:webHidden/>
              </w:rPr>
              <w:fldChar w:fldCharType="begin"/>
            </w:r>
            <w:r>
              <w:rPr>
                <w:noProof/>
                <w:webHidden/>
              </w:rPr>
              <w:instrText xml:space="preserve"> PAGEREF _Toc236608011 \h </w:instrText>
            </w:r>
            <w:r>
              <w:rPr>
                <w:noProof/>
                <w:webHidden/>
              </w:rPr>
            </w:r>
            <w:r>
              <w:rPr>
                <w:noProof/>
                <w:webHidden/>
              </w:rPr>
              <w:fldChar w:fldCharType="separate"/>
            </w:r>
            <w:r>
              <w:rPr>
                <w:noProof/>
                <w:webHidden/>
              </w:rPr>
              <w:t>10</w:t>
            </w:r>
            <w:r>
              <w:rPr>
                <w:noProof/>
                <w:webHidden/>
              </w:rPr>
              <w:fldChar w:fldCharType="end"/>
            </w:r>
          </w:hyperlink>
        </w:p>
        <w:p w14:paraId="4C004BEB" w14:textId="1B607A6A"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8012" w:history="1">
            <w:r w:rsidRPr="00AD58FF">
              <w:rPr>
                <w:rStyle w:val="Hyperlink"/>
                <w:noProof/>
              </w:rPr>
              <w:t>CHƯƠNG 3: CƠ SỞ LÝ THUYẾT</w:t>
            </w:r>
            <w:r>
              <w:rPr>
                <w:noProof/>
                <w:webHidden/>
              </w:rPr>
              <w:tab/>
            </w:r>
            <w:r>
              <w:rPr>
                <w:noProof/>
                <w:webHidden/>
              </w:rPr>
              <w:fldChar w:fldCharType="begin"/>
            </w:r>
            <w:r>
              <w:rPr>
                <w:noProof/>
                <w:webHidden/>
              </w:rPr>
              <w:instrText xml:space="preserve"> PAGEREF _Toc236608012 \h </w:instrText>
            </w:r>
            <w:r>
              <w:rPr>
                <w:noProof/>
                <w:webHidden/>
              </w:rPr>
            </w:r>
            <w:r>
              <w:rPr>
                <w:noProof/>
                <w:webHidden/>
              </w:rPr>
              <w:fldChar w:fldCharType="separate"/>
            </w:r>
            <w:r>
              <w:rPr>
                <w:noProof/>
                <w:webHidden/>
              </w:rPr>
              <w:t>11</w:t>
            </w:r>
            <w:r>
              <w:rPr>
                <w:noProof/>
                <w:webHidden/>
              </w:rPr>
              <w:fldChar w:fldCharType="end"/>
            </w:r>
          </w:hyperlink>
        </w:p>
        <w:p w14:paraId="426D46FE" w14:textId="73E0250F"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13" w:history="1">
            <w:r w:rsidRPr="00AD58FF">
              <w:rPr>
                <w:rStyle w:val="Hyperlink"/>
                <w:noProof/>
              </w:rPr>
              <w:t>3.1 BLE Mesh</w:t>
            </w:r>
            <w:r>
              <w:rPr>
                <w:noProof/>
                <w:webHidden/>
              </w:rPr>
              <w:tab/>
            </w:r>
            <w:r>
              <w:rPr>
                <w:noProof/>
                <w:webHidden/>
              </w:rPr>
              <w:fldChar w:fldCharType="begin"/>
            </w:r>
            <w:r>
              <w:rPr>
                <w:noProof/>
                <w:webHidden/>
              </w:rPr>
              <w:instrText xml:space="preserve"> PAGEREF _Toc236608013 \h </w:instrText>
            </w:r>
            <w:r>
              <w:rPr>
                <w:noProof/>
                <w:webHidden/>
              </w:rPr>
            </w:r>
            <w:r>
              <w:rPr>
                <w:noProof/>
                <w:webHidden/>
              </w:rPr>
              <w:fldChar w:fldCharType="separate"/>
            </w:r>
            <w:r>
              <w:rPr>
                <w:noProof/>
                <w:webHidden/>
              </w:rPr>
              <w:t>11</w:t>
            </w:r>
            <w:r>
              <w:rPr>
                <w:noProof/>
                <w:webHidden/>
              </w:rPr>
              <w:fldChar w:fldCharType="end"/>
            </w:r>
          </w:hyperlink>
        </w:p>
        <w:p w14:paraId="75496931" w14:textId="41106E2E"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14" w:history="1">
            <w:r w:rsidRPr="00AD58FF">
              <w:rPr>
                <w:rStyle w:val="Hyperlink"/>
                <w:noProof/>
              </w:rPr>
              <w:t>3.1.1 Provisioner và Node</w:t>
            </w:r>
            <w:r>
              <w:rPr>
                <w:noProof/>
                <w:webHidden/>
              </w:rPr>
              <w:tab/>
            </w:r>
            <w:r>
              <w:rPr>
                <w:noProof/>
                <w:webHidden/>
              </w:rPr>
              <w:fldChar w:fldCharType="begin"/>
            </w:r>
            <w:r>
              <w:rPr>
                <w:noProof/>
                <w:webHidden/>
              </w:rPr>
              <w:instrText xml:space="preserve"> PAGEREF _Toc236608014 \h </w:instrText>
            </w:r>
            <w:r>
              <w:rPr>
                <w:noProof/>
                <w:webHidden/>
              </w:rPr>
            </w:r>
            <w:r>
              <w:rPr>
                <w:noProof/>
                <w:webHidden/>
              </w:rPr>
              <w:fldChar w:fldCharType="separate"/>
            </w:r>
            <w:r>
              <w:rPr>
                <w:noProof/>
                <w:webHidden/>
              </w:rPr>
              <w:t>11</w:t>
            </w:r>
            <w:r>
              <w:rPr>
                <w:noProof/>
                <w:webHidden/>
              </w:rPr>
              <w:fldChar w:fldCharType="end"/>
            </w:r>
          </w:hyperlink>
        </w:p>
        <w:p w14:paraId="1C5584B9" w14:textId="25F7F56B"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15" w:history="1">
            <w:r w:rsidRPr="00AD58FF">
              <w:rPr>
                <w:rStyle w:val="Hyperlink"/>
                <w:noProof/>
              </w:rPr>
              <w:t>3.1.2 Khóa và các layer</w:t>
            </w:r>
            <w:r>
              <w:rPr>
                <w:noProof/>
                <w:webHidden/>
              </w:rPr>
              <w:tab/>
            </w:r>
            <w:r>
              <w:rPr>
                <w:noProof/>
                <w:webHidden/>
              </w:rPr>
              <w:fldChar w:fldCharType="begin"/>
            </w:r>
            <w:r>
              <w:rPr>
                <w:noProof/>
                <w:webHidden/>
              </w:rPr>
              <w:instrText xml:space="preserve"> PAGEREF _Toc236608015 \h </w:instrText>
            </w:r>
            <w:r>
              <w:rPr>
                <w:noProof/>
                <w:webHidden/>
              </w:rPr>
            </w:r>
            <w:r>
              <w:rPr>
                <w:noProof/>
                <w:webHidden/>
              </w:rPr>
              <w:fldChar w:fldCharType="separate"/>
            </w:r>
            <w:r>
              <w:rPr>
                <w:noProof/>
                <w:webHidden/>
              </w:rPr>
              <w:t>11</w:t>
            </w:r>
            <w:r>
              <w:rPr>
                <w:noProof/>
                <w:webHidden/>
              </w:rPr>
              <w:fldChar w:fldCharType="end"/>
            </w:r>
          </w:hyperlink>
        </w:p>
        <w:p w14:paraId="17D173DE" w14:textId="64F6FA80"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16" w:history="1">
            <w:r w:rsidRPr="00AD58FF">
              <w:rPr>
                <w:rStyle w:val="Hyperlink"/>
                <w:noProof/>
              </w:rPr>
              <w:t>3.1.3 Provisioning và Static OOB</w:t>
            </w:r>
            <w:r>
              <w:rPr>
                <w:noProof/>
                <w:webHidden/>
              </w:rPr>
              <w:tab/>
            </w:r>
            <w:r>
              <w:rPr>
                <w:noProof/>
                <w:webHidden/>
              </w:rPr>
              <w:fldChar w:fldCharType="begin"/>
            </w:r>
            <w:r>
              <w:rPr>
                <w:noProof/>
                <w:webHidden/>
              </w:rPr>
              <w:instrText xml:space="preserve"> PAGEREF _Toc236608016 \h </w:instrText>
            </w:r>
            <w:r>
              <w:rPr>
                <w:noProof/>
                <w:webHidden/>
              </w:rPr>
            </w:r>
            <w:r>
              <w:rPr>
                <w:noProof/>
                <w:webHidden/>
              </w:rPr>
              <w:fldChar w:fldCharType="separate"/>
            </w:r>
            <w:r>
              <w:rPr>
                <w:noProof/>
                <w:webHidden/>
              </w:rPr>
              <w:t>11</w:t>
            </w:r>
            <w:r>
              <w:rPr>
                <w:noProof/>
                <w:webHidden/>
              </w:rPr>
              <w:fldChar w:fldCharType="end"/>
            </w:r>
          </w:hyperlink>
        </w:p>
        <w:p w14:paraId="5956CA23" w14:textId="5B1DF99E"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17" w:history="1">
            <w:r w:rsidRPr="00AD58FF">
              <w:rPr>
                <w:rStyle w:val="Hyperlink"/>
                <w:noProof/>
              </w:rPr>
              <w:t>3.1.4 Vendor Model và opcode</w:t>
            </w:r>
            <w:r>
              <w:rPr>
                <w:noProof/>
                <w:webHidden/>
              </w:rPr>
              <w:tab/>
            </w:r>
            <w:r>
              <w:rPr>
                <w:noProof/>
                <w:webHidden/>
              </w:rPr>
              <w:fldChar w:fldCharType="begin"/>
            </w:r>
            <w:r>
              <w:rPr>
                <w:noProof/>
                <w:webHidden/>
              </w:rPr>
              <w:instrText xml:space="preserve"> PAGEREF _Toc236608017 \h </w:instrText>
            </w:r>
            <w:r>
              <w:rPr>
                <w:noProof/>
                <w:webHidden/>
              </w:rPr>
            </w:r>
            <w:r>
              <w:rPr>
                <w:noProof/>
                <w:webHidden/>
              </w:rPr>
              <w:fldChar w:fldCharType="separate"/>
            </w:r>
            <w:r>
              <w:rPr>
                <w:noProof/>
                <w:webHidden/>
              </w:rPr>
              <w:t>12</w:t>
            </w:r>
            <w:r>
              <w:rPr>
                <w:noProof/>
                <w:webHidden/>
              </w:rPr>
              <w:fldChar w:fldCharType="end"/>
            </w:r>
          </w:hyperlink>
        </w:p>
        <w:p w14:paraId="71958D49" w14:textId="5993D5DC"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18" w:history="1">
            <w:r w:rsidRPr="00AD58FF">
              <w:rPr>
                <w:rStyle w:val="Hyperlink"/>
                <w:noProof/>
              </w:rPr>
              <w:t>3.1.5 Relay feature</w:t>
            </w:r>
            <w:r>
              <w:rPr>
                <w:noProof/>
                <w:webHidden/>
              </w:rPr>
              <w:tab/>
            </w:r>
            <w:r>
              <w:rPr>
                <w:noProof/>
                <w:webHidden/>
              </w:rPr>
              <w:fldChar w:fldCharType="begin"/>
            </w:r>
            <w:r>
              <w:rPr>
                <w:noProof/>
                <w:webHidden/>
              </w:rPr>
              <w:instrText xml:space="preserve"> PAGEREF _Toc236608018 \h </w:instrText>
            </w:r>
            <w:r>
              <w:rPr>
                <w:noProof/>
                <w:webHidden/>
              </w:rPr>
            </w:r>
            <w:r>
              <w:rPr>
                <w:noProof/>
                <w:webHidden/>
              </w:rPr>
              <w:fldChar w:fldCharType="separate"/>
            </w:r>
            <w:r>
              <w:rPr>
                <w:noProof/>
                <w:webHidden/>
              </w:rPr>
              <w:t>12</w:t>
            </w:r>
            <w:r>
              <w:rPr>
                <w:noProof/>
                <w:webHidden/>
              </w:rPr>
              <w:fldChar w:fldCharType="end"/>
            </w:r>
          </w:hyperlink>
        </w:p>
        <w:p w14:paraId="115A0AEE" w14:textId="2ED455BC"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19" w:history="1">
            <w:r w:rsidRPr="00AD58FF">
              <w:rPr>
                <w:rStyle w:val="Hyperlink"/>
                <w:noProof/>
              </w:rPr>
              <w:t>3.2 Quyết định zone</w:t>
            </w:r>
            <w:r>
              <w:rPr>
                <w:noProof/>
                <w:webHidden/>
              </w:rPr>
              <w:tab/>
            </w:r>
            <w:r>
              <w:rPr>
                <w:noProof/>
                <w:webHidden/>
              </w:rPr>
              <w:fldChar w:fldCharType="begin"/>
            </w:r>
            <w:r>
              <w:rPr>
                <w:noProof/>
                <w:webHidden/>
              </w:rPr>
              <w:instrText xml:space="preserve"> PAGEREF _Toc236608019 \h </w:instrText>
            </w:r>
            <w:r>
              <w:rPr>
                <w:noProof/>
                <w:webHidden/>
              </w:rPr>
            </w:r>
            <w:r>
              <w:rPr>
                <w:noProof/>
                <w:webHidden/>
              </w:rPr>
              <w:fldChar w:fldCharType="separate"/>
            </w:r>
            <w:r>
              <w:rPr>
                <w:noProof/>
                <w:webHidden/>
              </w:rPr>
              <w:t>12</w:t>
            </w:r>
            <w:r>
              <w:rPr>
                <w:noProof/>
                <w:webHidden/>
              </w:rPr>
              <w:fldChar w:fldCharType="end"/>
            </w:r>
          </w:hyperlink>
        </w:p>
        <w:p w14:paraId="46620508" w14:textId="7F0221AA"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20" w:history="1">
            <w:r w:rsidRPr="00AD58FF">
              <w:rPr>
                <w:rStyle w:val="Hyperlink"/>
                <w:noProof/>
              </w:rPr>
              <w:t>3.2.1 Chọn Scanner mạnh nhất</w:t>
            </w:r>
            <w:r>
              <w:rPr>
                <w:noProof/>
                <w:webHidden/>
              </w:rPr>
              <w:tab/>
            </w:r>
            <w:r>
              <w:rPr>
                <w:noProof/>
                <w:webHidden/>
              </w:rPr>
              <w:fldChar w:fldCharType="begin"/>
            </w:r>
            <w:r>
              <w:rPr>
                <w:noProof/>
                <w:webHidden/>
              </w:rPr>
              <w:instrText xml:space="preserve"> PAGEREF _Toc236608020 \h </w:instrText>
            </w:r>
            <w:r>
              <w:rPr>
                <w:noProof/>
                <w:webHidden/>
              </w:rPr>
            </w:r>
            <w:r>
              <w:rPr>
                <w:noProof/>
                <w:webHidden/>
              </w:rPr>
              <w:fldChar w:fldCharType="separate"/>
            </w:r>
            <w:r>
              <w:rPr>
                <w:noProof/>
                <w:webHidden/>
              </w:rPr>
              <w:t>13</w:t>
            </w:r>
            <w:r>
              <w:rPr>
                <w:noProof/>
                <w:webHidden/>
              </w:rPr>
              <w:fldChar w:fldCharType="end"/>
            </w:r>
          </w:hyperlink>
        </w:p>
        <w:p w14:paraId="3967E311" w14:textId="16EE5B58"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21" w:history="1">
            <w:r w:rsidRPr="00AD58FF">
              <w:rPr>
                <w:rStyle w:val="Hyperlink"/>
                <w:noProof/>
              </w:rPr>
              <w:t>3.2.2 Hysteresis chống flapping</w:t>
            </w:r>
            <w:r>
              <w:rPr>
                <w:noProof/>
                <w:webHidden/>
              </w:rPr>
              <w:tab/>
            </w:r>
            <w:r>
              <w:rPr>
                <w:noProof/>
                <w:webHidden/>
              </w:rPr>
              <w:fldChar w:fldCharType="begin"/>
            </w:r>
            <w:r>
              <w:rPr>
                <w:noProof/>
                <w:webHidden/>
              </w:rPr>
              <w:instrText xml:space="preserve"> PAGEREF _Toc236608021 \h </w:instrText>
            </w:r>
            <w:r>
              <w:rPr>
                <w:noProof/>
                <w:webHidden/>
              </w:rPr>
            </w:r>
            <w:r>
              <w:rPr>
                <w:noProof/>
                <w:webHidden/>
              </w:rPr>
              <w:fldChar w:fldCharType="separate"/>
            </w:r>
            <w:r>
              <w:rPr>
                <w:noProof/>
                <w:webHidden/>
              </w:rPr>
              <w:t>13</w:t>
            </w:r>
            <w:r>
              <w:rPr>
                <w:noProof/>
                <w:webHidden/>
              </w:rPr>
              <w:fldChar w:fldCharType="end"/>
            </w:r>
          </w:hyperlink>
        </w:p>
        <w:p w14:paraId="617ED0E0" w14:textId="2A77B1FE"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22" w:history="1">
            <w:r w:rsidRPr="00AD58FF">
              <w:rPr>
                <w:rStyle w:val="Hyperlink"/>
                <w:noProof/>
              </w:rPr>
              <w:t>3.2.3 Debounce leaky-bucket</w:t>
            </w:r>
            <w:r>
              <w:rPr>
                <w:noProof/>
                <w:webHidden/>
              </w:rPr>
              <w:tab/>
            </w:r>
            <w:r>
              <w:rPr>
                <w:noProof/>
                <w:webHidden/>
              </w:rPr>
              <w:fldChar w:fldCharType="begin"/>
            </w:r>
            <w:r>
              <w:rPr>
                <w:noProof/>
                <w:webHidden/>
              </w:rPr>
              <w:instrText xml:space="preserve"> PAGEREF _Toc236608022 \h </w:instrText>
            </w:r>
            <w:r>
              <w:rPr>
                <w:noProof/>
                <w:webHidden/>
              </w:rPr>
            </w:r>
            <w:r>
              <w:rPr>
                <w:noProof/>
                <w:webHidden/>
              </w:rPr>
              <w:fldChar w:fldCharType="separate"/>
            </w:r>
            <w:r>
              <w:rPr>
                <w:noProof/>
                <w:webHidden/>
              </w:rPr>
              <w:t>13</w:t>
            </w:r>
            <w:r>
              <w:rPr>
                <w:noProof/>
                <w:webHidden/>
              </w:rPr>
              <w:fldChar w:fldCharType="end"/>
            </w:r>
          </w:hyperlink>
        </w:p>
        <w:p w14:paraId="59200913" w14:textId="4E74D668"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23" w:history="1">
            <w:r w:rsidRPr="00AD58FF">
              <w:rPr>
                <w:rStyle w:val="Hyperlink"/>
                <w:noProof/>
              </w:rPr>
              <w:t>3.3 MQTT và TLS</w:t>
            </w:r>
            <w:r>
              <w:rPr>
                <w:noProof/>
                <w:webHidden/>
              </w:rPr>
              <w:tab/>
            </w:r>
            <w:r>
              <w:rPr>
                <w:noProof/>
                <w:webHidden/>
              </w:rPr>
              <w:fldChar w:fldCharType="begin"/>
            </w:r>
            <w:r>
              <w:rPr>
                <w:noProof/>
                <w:webHidden/>
              </w:rPr>
              <w:instrText xml:space="preserve"> PAGEREF _Toc236608023 \h </w:instrText>
            </w:r>
            <w:r>
              <w:rPr>
                <w:noProof/>
                <w:webHidden/>
              </w:rPr>
            </w:r>
            <w:r>
              <w:rPr>
                <w:noProof/>
                <w:webHidden/>
              </w:rPr>
              <w:fldChar w:fldCharType="separate"/>
            </w:r>
            <w:r>
              <w:rPr>
                <w:noProof/>
                <w:webHidden/>
              </w:rPr>
              <w:t>13</w:t>
            </w:r>
            <w:r>
              <w:rPr>
                <w:noProof/>
                <w:webHidden/>
              </w:rPr>
              <w:fldChar w:fldCharType="end"/>
            </w:r>
          </w:hyperlink>
        </w:p>
        <w:p w14:paraId="3D0906BA" w14:textId="34424C33"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24" w:history="1">
            <w:r w:rsidRPr="00AD58FF">
              <w:rPr>
                <w:rStyle w:val="Hyperlink"/>
                <w:noProof/>
              </w:rPr>
              <w:t>3.3.1 MQTT</w:t>
            </w:r>
            <w:r>
              <w:rPr>
                <w:noProof/>
                <w:webHidden/>
              </w:rPr>
              <w:tab/>
            </w:r>
            <w:r>
              <w:rPr>
                <w:noProof/>
                <w:webHidden/>
              </w:rPr>
              <w:fldChar w:fldCharType="begin"/>
            </w:r>
            <w:r>
              <w:rPr>
                <w:noProof/>
                <w:webHidden/>
              </w:rPr>
              <w:instrText xml:space="preserve"> PAGEREF _Toc236608024 \h </w:instrText>
            </w:r>
            <w:r>
              <w:rPr>
                <w:noProof/>
                <w:webHidden/>
              </w:rPr>
            </w:r>
            <w:r>
              <w:rPr>
                <w:noProof/>
                <w:webHidden/>
              </w:rPr>
              <w:fldChar w:fldCharType="separate"/>
            </w:r>
            <w:r>
              <w:rPr>
                <w:noProof/>
                <w:webHidden/>
              </w:rPr>
              <w:t>13</w:t>
            </w:r>
            <w:r>
              <w:rPr>
                <w:noProof/>
                <w:webHidden/>
              </w:rPr>
              <w:fldChar w:fldCharType="end"/>
            </w:r>
          </w:hyperlink>
        </w:p>
        <w:p w14:paraId="1E53EBD5" w14:textId="2984642B"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25" w:history="1">
            <w:r w:rsidRPr="00AD58FF">
              <w:rPr>
                <w:rStyle w:val="Hyperlink"/>
                <w:noProof/>
              </w:rPr>
              <w:t>3.3.2 TLS</w:t>
            </w:r>
            <w:r>
              <w:rPr>
                <w:noProof/>
                <w:webHidden/>
              </w:rPr>
              <w:tab/>
            </w:r>
            <w:r>
              <w:rPr>
                <w:noProof/>
                <w:webHidden/>
              </w:rPr>
              <w:fldChar w:fldCharType="begin"/>
            </w:r>
            <w:r>
              <w:rPr>
                <w:noProof/>
                <w:webHidden/>
              </w:rPr>
              <w:instrText xml:space="preserve"> PAGEREF _Toc236608025 \h </w:instrText>
            </w:r>
            <w:r>
              <w:rPr>
                <w:noProof/>
                <w:webHidden/>
              </w:rPr>
            </w:r>
            <w:r>
              <w:rPr>
                <w:noProof/>
                <w:webHidden/>
              </w:rPr>
              <w:fldChar w:fldCharType="separate"/>
            </w:r>
            <w:r>
              <w:rPr>
                <w:noProof/>
                <w:webHidden/>
              </w:rPr>
              <w:t>14</w:t>
            </w:r>
            <w:r>
              <w:rPr>
                <w:noProof/>
                <w:webHidden/>
              </w:rPr>
              <w:fldChar w:fldCharType="end"/>
            </w:r>
          </w:hyperlink>
        </w:p>
        <w:p w14:paraId="148B1130" w14:textId="3EA7DEF5"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26" w:history="1">
            <w:r w:rsidRPr="00AD58FF">
              <w:rPr>
                <w:rStyle w:val="Hyperlink"/>
                <w:noProof/>
              </w:rPr>
              <w:t>3.4 Giao thức ThingsBoard Gateway API</w:t>
            </w:r>
            <w:r>
              <w:rPr>
                <w:noProof/>
                <w:webHidden/>
              </w:rPr>
              <w:tab/>
            </w:r>
            <w:r>
              <w:rPr>
                <w:noProof/>
                <w:webHidden/>
              </w:rPr>
              <w:fldChar w:fldCharType="begin"/>
            </w:r>
            <w:r>
              <w:rPr>
                <w:noProof/>
                <w:webHidden/>
              </w:rPr>
              <w:instrText xml:space="preserve"> PAGEREF _Toc236608026 \h </w:instrText>
            </w:r>
            <w:r>
              <w:rPr>
                <w:noProof/>
                <w:webHidden/>
              </w:rPr>
            </w:r>
            <w:r>
              <w:rPr>
                <w:noProof/>
                <w:webHidden/>
              </w:rPr>
              <w:fldChar w:fldCharType="separate"/>
            </w:r>
            <w:r>
              <w:rPr>
                <w:noProof/>
                <w:webHidden/>
              </w:rPr>
              <w:t>17</w:t>
            </w:r>
            <w:r>
              <w:rPr>
                <w:noProof/>
                <w:webHidden/>
              </w:rPr>
              <w:fldChar w:fldCharType="end"/>
            </w:r>
          </w:hyperlink>
        </w:p>
        <w:p w14:paraId="361F2ADE" w14:textId="18E31DEC"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27" w:history="1">
            <w:r w:rsidRPr="00AD58FF">
              <w:rPr>
                <w:rStyle w:val="Hyperlink"/>
                <w:noProof/>
              </w:rPr>
              <w:t>3.4.1 Kiến trúc Gateway/Sub-device</w:t>
            </w:r>
            <w:r>
              <w:rPr>
                <w:noProof/>
                <w:webHidden/>
              </w:rPr>
              <w:tab/>
            </w:r>
            <w:r>
              <w:rPr>
                <w:noProof/>
                <w:webHidden/>
              </w:rPr>
              <w:fldChar w:fldCharType="begin"/>
            </w:r>
            <w:r>
              <w:rPr>
                <w:noProof/>
                <w:webHidden/>
              </w:rPr>
              <w:instrText xml:space="preserve"> PAGEREF _Toc236608027 \h </w:instrText>
            </w:r>
            <w:r>
              <w:rPr>
                <w:noProof/>
                <w:webHidden/>
              </w:rPr>
            </w:r>
            <w:r>
              <w:rPr>
                <w:noProof/>
                <w:webHidden/>
              </w:rPr>
              <w:fldChar w:fldCharType="separate"/>
            </w:r>
            <w:r>
              <w:rPr>
                <w:noProof/>
                <w:webHidden/>
              </w:rPr>
              <w:t>17</w:t>
            </w:r>
            <w:r>
              <w:rPr>
                <w:noProof/>
                <w:webHidden/>
              </w:rPr>
              <w:fldChar w:fldCharType="end"/>
            </w:r>
          </w:hyperlink>
        </w:p>
        <w:p w14:paraId="64BC449D" w14:textId="7855D514"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28" w:history="1">
            <w:r w:rsidRPr="00AD58FF">
              <w:rPr>
                <w:rStyle w:val="Hyperlink"/>
                <w:noProof/>
              </w:rPr>
              <w:t>3.4.2 Các topic MQTT</w:t>
            </w:r>
            <w:r>
              <w:rPr>
                <w:noProof/>
                <w:webHidden/>
              </w:rPr>
              <w:tab/>
            </w:r>
            <w:r>
              <w:rPr>
                <w:noProof/>
                <w:webHidden/>
              </w:rPr>
              <w:fldChar w:fldCharType="begin"/>
            </w:r>
            <w:r>
              <w:rPr>
                <w:noProof/>
                <w:webHidden/>
              </w:rPr>
              <w:instrText xml:space="preserve"> PAGEREF _Toc236608028 \h </w:instrText>
            </w:r>
            <w:r>
              <w:rPr>
                <w:noProof/>
                <w:webHidden/>
              </w:rPr>
            </w:r>
            <w:r>
              <w:rPr>
                <w:noProof/>
                <w:webHidden/>
              </w:rPr>
              <w:fldChar w:fldCharType="separate"/>
            </w:r>
            <w:r>
              <w:rPr>
                <w:noProof/>
                <w:webHidden/>
              </w:rPr>
              <w:t>17</w:t>
            </w:r>
            <w:r>
              <w:rPr>
                <w:noProof/>
                <w:webHidden/>
              </w:rPr>
              <w:fldChar w:fldCharType="end"/>
            </w:r>
          </w:hyperlink>
        </w:p>
        <w:p w14:paraId="25A11D31" w14:textId="13767877"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29" w:history="1">
            <w:r w:rsidRPr="00AD58FF">
              <w:rPr>
                <w:rStyle w:val="Hyperlink"/>
                <w:noProof/>
              </w:rPr>
              <w:t>3.4.3 Rule Chain Engine</w:t>
            </w:r>
            <w:r>
              <w:rPr>
                <w:noProof/>
                <w:webHidden/>
              </w:rPr>
              <w:tab/>
            </w:r>
            <w:r>
              <w:rPr>
                <w:noProof/>
                <w:webHidden/>
              </w:rPr>
              <w:fldChar w:fldCharType="begin"/>
            </w:r>
            <w:r>
              <w:rPr>
                <w:noProof/>
                <w:webHidden/>
              </w:rPr>
              <w:instrText xml:space="preserve"> PAGEREF _Toc236608029 \h </w:instrText>
            </w:r>
            <w:r>
              <w:rPr>
                <w:noProof/>
                <w:webHidden/>
              </w:rPr>
            </w:r>
            <w:r>
              <w:rPr>
                <w:noProof/>
                <w:webHidden/>
              </w:rPr>
              <w:fldChar w:fldCharType="separate"/>
            </w:r>
            <w:r>
              <w:rPr>
                <w:noProof/>
                <w:webHidden/>
              </w:rPr>
              <w:t>17</w:t>
            </w:r>
            <w:r>
              <w:rPr>
                <w:noProof/>
                <w:webHidden/>
              </w:rPr>
              <w:fldChar w:fldCharType="end"/>
            </w:r>
          </w:hyperlink>
        </w:p>
        <w:p w14:paraId="30E9B8B1" w14:textId="46645666"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8030" w:history="1">
            <w:r w:rsidRPr="00AD58FF">
              <w:rPr>
                <w:rStyle w:val="Hyperlink"/>
                <w:noProof/>
              </w:rPr>
              <w:t>CHƯƠNG 4: TRIỂN KHAI HỆ THỐNG</w:t>
            </w:r>
            <w:r>
              <w:rPr>
                <w:noProof/>
                <w:webHidden/>
              </w:rPr>
              <w:tab/>
            </w:r>
            <w:r>
              <w:rPr>
                <w:noProof/>
                <w:webHidden/>
              </w:rPr>
              <w:fldChar w:fldCharType="begin"/>
            </w:r>
            <w:r>
              <w:rPr>
                <w:noProof/>
                <w:webHidden/>
              </w:rPr>
              <w:instrText xml:space="preserve"> PAGEREF _Toc236608030 \h </w:instrText>
            </w:r>
            <w:r>
              <w:rPr>
                <w:noProof/>
                <w:webHidden/>
              </w:rPr>
            </w:r>
            <w:r>
              <w:rPr>
                <w:noProof/>
                <w:webHidden/>
              </w:rPr>
              <w:fldChar w:fldCharType="separate"/>
            </w:r>
            <w:r>
              <w:rPr>
                <w:noProof/>
                <w:webHidden/>
              </w:rPr>
              <w:t>19</w:t>
            </w:r>
            <w:r>
              <w:rPr>
                <w:noProof/>
                <w:webHidden/>
              </w:rPr>
              <w:fldChar w:fldCharType="end"/>
            </w:r>
          </w:hyperlink>
        </w:p>
        <w:p w14:paraId="115F3A9E" w14:textId="210FC184"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31" w:history="1">
            <w:r w:rsidRPr="00AD58FF">
              <w:rPr>
                <w:rStyle w:val="Hyperlink"/>
                <w:noProof/>
              </w:rPr>
              <w:t>4.1 Kiến trúc tổng thể</w:t>
            </w:r>
            <w:r>
              <w:rPr>
                <w:noProof/>
                <w:webHidden/>
              </w:rPr>
              <w:tab/>
            </w:r>
            <w:r>
              <w:rPr>
                <w:noProof/>
                <w:webHidden/>
              </w:rPr>
              <w:fldChar w:fldCharType="begin"/>
            </w:r>
            <w:r>
              <w:rPr>
                <w:noProof/>
                <w:webHidden/>
              </w:rPr>
              <w:instrText xml:space="preserve"> PAGEREF _Toc236608031 \h </w:instrText>
            </w:r>
            <w:r>
              <w:rPr>
                <w:noProof/>
                <w:webHidden/>
              </w:rPr>
            </w:r>
            <w:r>
              <w:rPr>
                <w:noProof/>
                <w:webHidden/>
              </w:rPr>
              <w:fldChar w:fldCharType="separate"/>
            </w:r>
            <w:r>
              <w:rPr>
                <w:noProof/>
                <w:webHidden/>
              </w:rPr>
              <w:t>19</w:t>
            </w:r>
            <w:r>
              <w:rPr>
                <w:noProof/>
                <w:webHidden/>
              </w:rPr>
              <w:fldChar w:fldCharType="end"/>
            </w:r>
          </w:hyperlink>
        </w:p>
        <w:p w14:paraId="0D586A7C" w14:textId="6099C804"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32" w:history="1">
            <w:r w:rsidRPr="00AD58FF">
              <w:rPr>
                <w:rStyle w:val="Hyperlink"/>
                <w:noProof/>
              </w:rPr>
              <w:t>4.2 Firmware Relay và BLE Mesh dùng chung</w:t>
            </w:r>
            <w:r>
              <w:rPr>
                <w:noProof/>
                <w:webHidden/>
              </w:rPr>
              <w:tab/>
            </w:r>
            <w:r>
              <w:rPr>
                <w:noProof/>
                <w:webHidden/>
              </w:rPr>
              <w:fldChar w:fldCharType="begin"/>
            </w:r>
            <w:r>
              <w:rPr>
                <w:noProof/>
                <w:webHidden/>
              </w:rPr>
              <w:instrText xml:space="preserve"> PAGEREF _Toc236608032 \h </w:instrText>
            </w:r>
            <w:r>
              <w:rPr>
                <w:noProof/>
                <w:webHidden/>
              </w:rPr>
            </w:r>
            <w:r>
              <w:rPr>
                <w:noProof/>
                <w:webHidden/>
              </w:rPr>
              <w:fldChar w:fldCharType="separate"/>
            </w:r>
            <w:r>
              <w:rPr>
                <w:noProof/>
                <w:webHidden/>
              </w:rPr>
              <w:t>19</w:t>
            </w:r>
            <w:r>
              <w:rPr>
                <w:noProof/>
                <w:webHidden/>
              </w:rPr>
              <w:fldChar w:fldCharType="end"/>
            </w:r>
          </w:hyperlink>
        </w:p>
        <w:p w14:paraId="13F9DB89" w14:textId="09B1C40E"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33" w:history="1">
            <w:r w:rsidRPr="00AD58FF">
              <w:rPr>
                <w:rStyle w:val="Hyperlink"/>
                <w:noProof/>
              </w:rPr>
              <w:t>4.2.1 Relay feature ở Network Layer</w:t>
            </w:r>
            <w:r>
              <w:rPr>
                <w:noProof/>
                <w:webHidden/>
              </w:rPr>
              <w:tab/>
            </w:r>
            <w:r>
              <w:rPr>
                <w:noProof/>
                <w:webHidden/>
              </w:rPr>
              <w:fldChar w:fldCharType="begin"/>
            </w:r>
            <w:r>
              <w:rPr>
                <w:noProof/>
                <w:webHidden/>
              </w:rPr>
              <w:instrText xml:space="preserve"> PAGEREF _Toc236608033 \h </w:instrText>
            </w:r>
            <w:r>
              <w:rPr>
                <w:noProof/>
                <w:webHidden/>
              </w:rPr>
            </w:r>
            <w:r>
              <w:rPr>
                <w:noProof/>
                <w:webHidden/>
              </w:rPr>
              <w:fldChar w:fldCharType="separate"/>
            </w:r>
            <w:r>
              <w:rPr>
                <w:noProof/>
                <w:webHidden/>
              </w:rPr>
              <w:t>20</w:t>
            </w:r>
            <w:r>
              <w:rPr>
                <w:noProof/>
                <w:webHidden/>
              </w:rPr>
              <w:fldChar w:fldCharType="end"/>
            </w:r>
          </w:hyperlink>
        </w:p>
        <w:p w14:paraId="7367CAFE" w14:textId="3AF7049E"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34" w:history="1">
            <w:r w:rsidRPr="00AD58FF">
              <w:rPr>
                <w:rStyle w:val="Hyperlink"/>
                <w:noProof/>
              </w:rPr>
              <w:t>4.2.2 Bind AppKey cho vendor model dùng chung</w:t>
            </w:r>
            <w:r>
              <w:rPr>
                <w:noProof/>
                <w:webHidden/>
              </w:rPr>
              <w:tab/>
            </w:r>
            <w:r>
              <w:rPr>
                <w:noProof/>
                <w:webHidden/>
              </w:rPr>
              <w:fldChar w:fldCharType="begin"/>
            </w:r>
            <w:r>
              <w:rPr>
                <w:noProof/>
                <w:webHidden/>
              </w:rPr>
              <w:instrText xml:space="preserve"> PAGEREF _Toc236608034 \h </w:instrText>
            </w:r>
            <w:r>
              <w:rPr>
                <w:noProof/>
                <w:webHidden/>
              </w:rPr>
            </w:r>
            <w:r>
              <w:rPr>
                <w:noProof/>
                <w:webHidden/>
              </w:rPr>
              <w:fldChar w:fldCharType="separate"/>
            </w:r>
            <w:r>
              <w:rPr>
                <w:noProof/>
                <w:webHidden/>
              </w:rPr>
              <w:t>20</w:t>
            </w:r>
            <w:r>
              <w:rPr>
                <w:noProof/>
                <w:webHidden/>
              </w:rPr>
              <w:fldChar w:fldCharType="end"/>
            </w:r>
          </w:hyperlink>
        </w:p>
        <w:p w14:paraId="6FE36343" w14:textId="0ADD92BB"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35" w:history="1">
            <w:r w:rsidRPr="00AD58FF">
              <w:rPr>
                <w:rStyle w:val="Hyperlink"/>
                <w:noProof/>
              </w:rPr>
              <w:t>4.3 Firmware Gateway</w:t>
            </w:r>
            <w:r>
              <w:rPr>
                <w:noProof/>
                <w:webHidden/>
              </w:rPr>
              <w:tab/>
            </w:r>
            <w:r>
              <w:rPr>
                <w:noProof/>
                <w:webHidden/>
              </w:rPr>
              <w:fldChar w:fldCharType="begin"/>
            </w:r>
            <w:r>
              <w:rPr>
                <w:noProof/>
                <w:webHidden/>
              </w:rPr>
              <w:instrText xml:space="preserve"> PAGEREF _Toc236608035 \h </w:instrText>
            </w:r>
            <w:r>
              <w:rPr>
                <w:noProof/>
                <w:webHidden/>
              </w:rPr>
            </w:r>
            <w:r>
              <w:rPr>
                <w:noProof/>
                <w:webHidden/>
              </w:rPr>
              <w:fldChar w:fldCharType="separate"/>
            </w:r>
            <w:r>
              <w:rPr>
                <w:noProof/>
                <w:webHidden/>
              </w:rPr>
              <w:t>20</w:t>
            </w:r>
            <w:r>
              <w:rPr>
                <w:noProof/>
                <w:webHidden/>
              </w:rPr>
              <w:fldChar w:fldCharType="end"/>
            </w:r>
          </w:hyperlink>
        </w:p>
        <w:p w14:paraId="0163FE40" w14:textId="0ED4A82F"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36" w:history="1">
            <w:r w:rsidRPr="00AD58FF">
              <w:rPr>
                <w:rStyle w:val="Hyperlink"/>
                <w:noProof/>
              </w:rPr>
              <w:t>4.3.1 Provisioner AUTO mode</w:t>
            </w:r>
            <w:r>
              <w:rPr>
                <w:noProof/>
                <w:webHidden/>
              </w:rPr>
              <w:tab/>
            </w:r>
            <w:r>
              <w:rPr>
                <w:noProof/>
                <w:webHidden/>
              </w:rPr>
              <w:fldChar w:fldCharType="begin"/>
            </w:r>
            <w:r>
              <w:rPr>
                <w:noProof/>
                <w:webHidden/>
              </w:rPr>
              <w:instrText xml:space="preserve"> PAGEREF _Toc236608036 \h </w:instrText>
            </w:r>
            <w:r>
              <w:rPr>
                <w:noProof/>
                <w:webHidden/>
              </w:rPr>
            </w:r>
            <w:r>
              <w:rPr>
                <w:noProof/>
                <w:webHidden/>
              </w:rPr>
              <w:fldChar w:fldCharType="separate"/>
            </w:r>
            <w:r>
              <w:rPr>
                <w:noProof/>
                <w:webHidden/>
              </w:rPr>
              <w:t>20</w:t>
            </w:r>
            <w:r>
              <w:rPr>
                <w:noProof/>
                <w:webHidden/>
              </w:rPr>
              <w:fldChar w:fldCharType="end"/>
            </w:r>
          </w:hyperlink>
        </w:p>
        <w:p w14:paraId="741D88EE" w14:textId="5B3FEF61"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37" w:history="1">
            <w:r w:rsidRPr="00AD58FF">
              <w:rPr>
                <w:rStyle w:val="Hyperlink"/>
                <w:noProof/>
              </w:rPr>
              <w:t>4.3.2 MQTT worker và hàng đợi Tag report</w:t>
            </w:r>
            <w:r>
              <w:rPr>
                <w:noProof/>
                <w:webHidden/>
              </w:rPr>
              <w:tab/>
            </w:r>
            <w:r>
              <w:rPr>
                <w:noProof/>
                <w:webHidden/>
              </w:rPr>
              <w:fldChar w:fldCharType="begin"/>
            </w:r>
            <w:r>
              <w:rPr>
                <w:noProof/>
                <w:webHidden/>
              </w:rPr>
              <w:instrText xml:space="preserve"> PAGEREF _Toc236608037 \h </w:instrText>
            </w:r>
            <w:r>
              <w:rPr>
                <w:noProof/>
                <w:webHidden/>
              </w:rPr>
            </w:r>
            <w:r>
              <w:rPr>
                <w:noProof/>
                <w:webHidden/>
              </w:rPr>
              <w:fldChar w:fldCharType="separate"/>
            </w:r>
            <w:r>
              <w:rPr>
                <w:noProof/>
                <w:webHidden/>
              </w:rPr>
              <w:t>21</w:t>
            </w:r>
            <w:r>
              <w:rPr>
                <w:noProof/>
                <w:webHidden/>
              </w:rPr>
              <w:fldChar w:fldCharType="end"/>
            </w:r>
          </w:hyperlink>
        </w:p>
        <w:p w14:paraId="2C1B0EB2" w14:textId="2E772DA5"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38" w:history="1">
            <w:r w:rsidRPr="00AD58FF">
              <w:rPr>
                <w:rStyle w:val="Hyperlink"/>
                <w:noProof/>
              </w:rPr>
              <w:t>4.3.3 Data watchdog và tự phục hồi</w:t>
            </w:r>
            <w:r>
              <w:rPr>
                <w:noProof/>
                <w:webHidden/>
              </w:rPr>
              <w:tab/>
            </w:r>
            <w:r>
              <w:rPr>
                <w:noProof/>
                <w:webHidden/>
              </w:rPr>
              <w:fldChar w:fldCharType="begin"/>
            </w:r>
            <w:r>
              <w:rPr>
                <w:noProof/>
                <w:webHidden/>
              </w:rPr>
              <w:instrText xml:space="preserve"> PAGEREF _Toc236608038 \h </w:instrText>
            </w:r>
            <w:r>
              <w:rPr>
                <w:noProof/>
                <w:webHidden/>
              </w:rPr>
            </w:r>
            <w:r>
              <w:rPr>
                <w:noProof/>
                <w:webHidden/>
              </w:rPr>
              <w:fldChar w:fldCharType="separate"/>
            </w:r>
            <w:r>
              <w:rPr>
                <w:noProof/>
                <w:webHidden/>
              </w:rPr>
              <w:t>22</w:t>
            </w:r>
            <w:r>
              <w:rPr>
                <w:noProof/>
                <w:webHidden/>
              </w:rPr>
              <w:fldChar w:fldCharType="end"/>
            </w:r>
          </w:hyperlink>
        </w:p>
        <w:p w14:paraId="250F87D3" w14:textId="15F00C05"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39" w:history="1">
            <w:r w:rsidRPr="00AD58FF">
              <w:rPr>
                <w:rStyle w:val="Hyperlink"/>
                <w:noProof/>
              </w:rPr>
              <w:t>4.3.4 Kết nối Wi-Fi, MQTTS và xác thực ThingsBoard</w:t>
            </w:r>
            <w:r>
              <w:rPr>
                <w:noProof/>
                <w:webHidden/>
              </w:rPr>
              <w:tab/>
            </w:r>
            <w:r>
              <w:rPr>
                <w:noProof/>
                <w:webHidden/>
              </w:rPr>
              <w:fldChar w:fldCharType="begin"/>
            </w:r>
            <w:r>
              <w:rPr>
                <w:noProof/>
                <w:webHidden/>
              </w:rPr>
              <w:instrText xml:space="preserve"> PAGEREF _Toc236608039 \h </w:instrText>
            </w:r>
            <w:r>
              <w:rPr>
                <w:noProof/>
                <w:webHidden/>
              </w:rPr>
            </w:r>
            <w:r>
              <w:rPr>
                <w:noProof/>
                <w:webHidden/>
              </w:rPr>
              <w:fldChar w:fldCharType="separate"/>
            </w:r>
            <w:r>
              <w:rPr>
                <w:noProof/>
                <w:webHidden/>
              </w:rPr>
              <w:t>22</w:t>
            </w:r>
            <w:r>
              <w:rPr>
                <w:noProof/>
                <w:webHidden/>
              </w:rPr>
              <w:fldChar w:fldCharType="end"/>
            </w:r>
          </w:hyperlink>
        </w:p>
        <w:p w14:paraId="5FDA763A" w14:textId="587E5295"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40" w:history="1">
            <w:r w:rsidRPr="00AD58FF">
              <w:rPr>
                <w:rStyle w:val="Hyperlink"/>
                <w:noProof/>
              </w:rPr>
              <w:t>4.3.5 Phát hiện out_of_range và phục hồi sau mất MQTT</w:t>
            </w:r>
            <w:r>
              <w:rPr>
                <w:noProof/>
                <w:webHidden/>
              </w:rPr>
              <w:tab/>
            </w:r>
            <w:r>
              <w:rPr>
                <w:noProof/>
                <w:webHidden/>
              </w:rPr>
              <w:fldChar w:fldCharType="begin"/>
            </w:r>
            <w:r>
              <w:rPr>
                <w:noProof/>
                <w:webHidden/>
              </w:rPr>
              <w:instrText xml:space="preserve"> PAGEREF _Toc236608040 \h </w:instrText>
            </w:r>
            <w:r>
              <w:rPr>
                <w:noProof/>
                <w:webHidden/>
              </w:rPr>
            </w:r>
            <w:r>
              <w:rPr>
                <w:noProof/>
                <w:webHidden/>
              </w:rPr>
              <w:fldChar w:fldCharType="separate"/>
            </w:r>
            <w:r>
              <w:rPr>
                <w:noProof/>
                <w:webHidden/>
              </w:rPr>
              <w:t>22</w:t>
            </w:r>
            <w:r>
              <w:rPr>
                <w:noProof/>
                <w:webHidden/>
              </w:rPr>
              <w:fldChar w:fldCharType="end"/>
            </w:r>
          </w:hyperlink>
        </w:p>
        <w:p w14:paraId="5AF68156" w14:textId="1F3C8A48"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41" w:history="1">
            <w:r w:rsidRPr="00AD58FF">
              <w:rPr>
                <w:rStyle w:val="Hyperlink"/>
                <w:noProof/>
              </w:rPr>
              <w:t>4.3.6 Giới hạn và chính sách mất dữ liệu</w:t>
            </w:r>
            <w:r>
              <w:rPr>
                <w:noProof/>
                <w:webHidden/>
              </w:rPr>
              <w:tab/>
            </w:r>
            <w:r>
              <w:rPr>
                <w:noProof/>
                <w:webHidden/>
              </w:rPr>
              <w:fldChar w:fldCharType="begin"/>
            </w:r>
            <w:r>
              <w:rPr>
                <w:noProof/>
                <w:webHidden/>
              </w:rPr>
              <w:instrText xml:space="preserve"> PAGEREF _Toc236608041 \h </w:instrText>
            </w:r>
            <w:r>
              <w:rPr>
                <w:noProof/>
                <w:webHidden/>
              </w:rPr>
            </w:r>
            <w:r>
              <w:rPr>
                <w:noProof/>
                <w:webHidden/>
              </w:rPr>
              <w:fldChar w:fldCharType="separate"/>
            </w:r>
            <w:r>
              <w:rPr>
                <w:noProof/>
                <w:webHidden/>
              </w:rPr>
              <w:t>23</w:t>
            </w:r>
            <w:r>
              <w:rPr>
                <w:noProof/>
                <w:webHidden/>
              </w:rPr>
              <w:fldChar w:fldCharType="end"/>
            </w:r>
          </w:hyperlink>
        </w:p>
        <w:p w14:paraId="3DCC9A28" w14:textId="1DD9A4B3"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42" w:history="1">
            <w:r w:rsidRPr="00AD58FF">
              <w:rPr>
                <w:rStyle w:val="Hyperlink"/>
                <w:noProof/>
              </w:rPr>
              <w:t>4.4 Server-side ThingsBoard</w:t>
            </w:r>
            <w:r>
              <w:rPr>
                <w:noProof/>
                <w:webHidden/>
              </w:rPr>
              <w:tab/>
            </w:r>
            <w:r>
              <w:rPr>
                <w:noProof/>
                <w:webHidden/>
              </w:rPr>
              <w:fldChar w:fldCharType="begin"/>
            </w:r>
            <w:r>
              <w:rPr>
                <w:noProof/>
                <w:webHidden/>
              </w:rPr>
              <w:instrText xml:space="preserve"> PAGEREF _Toc236608042 \h </w:instrText>
            </w:r>
            <w:r>
              <w:rPr>
                <w:noProof/>
                <w:webHidden/>
              </w:rPr>
            </w:r>
            <w:r>
              <w:rPr>
                <w:noProof/>
                <w:webHidden/>
              </w:rPr>
              <w:fldChar w:fldCharType="separate"/>
            </w:r>
            <w:r>
              <w:rPr>
                <w:noProof/>
                <w:webHidden/>
              </w:rPr>
              <w:t>23</w:t>
            </w:r>
            <w:r>
              <w:rPr>
                <w:noProof/>
                <w:webHidden/>
              </w:rPr>
              <w:fldChar w:fldCharType="end"/>
            </w:r>
          </w:hyperlink>
        </w:p>
        <w:p w14:paraId="6D42C92B" w14:textId="52D97B91"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43" w:history="1">
            <w:r w:rsidRPr="00AD58FF">
              <w:rPr>
                <w:rStyle w:val="Hyperlink"/>
                <w:noProof/>
              </w:rPr>
              <w:t>4.4.1 Rule Chain ble_tag_zone_detection</w:t>
            </w:r>
            <w:r>
              <w:rPr>
                <w:noProof/>
                <w:webHidden/>
              </w:rPr>
              <w:tab/>
            </w:r>
            <w:r>
              <w:rPr>
                <w:noProof/>
                <w:webHidden/>
              </w:rPr>
              <w:fldChar w:fldCharType="begin"/>
            </w:r>
            <w:r>
              <w:rPr>
                <w:noProof/>
                <w:webHidden/>
              </w:rPr>
              <w:instrText xml:space="preserve"> PAGEREF _Toc236608043 \h </w:instrText>
            </w:r>
            <w:r>
              <w:rPr>
                <w:noProof/>
                <w:webHidden/>
              </w:rPr>
            </w:r>
            <w:r>
              <w:rPr>
                <w:noProof/>
                <w:webHidden/>
              </w:rPr>
              <w:fldChar w:fldCharType="separate"/>
            </w:r>
            <w:r>
              <w:rPr>
                <w:noProof/>
                <w:webHidden/>
              </w:rPr>
              <w:t>23</w:t>
            </w:r>
            <w:r>
              <w:rPr>
                <w:noProof/>
                <w:webHidden/>
              </w:rPr>
              <w:fldChar w:fldCharType="end"/>
            </w:r>
          </w:hyperlink>
        </w:p>
        <w:p w14:paraId="362C7241" w14:textId="79CBB589"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44" w:history="1">
            <w:r w:rsidRPr="00AD58FF">
              <w:rPr>
                <w:rStyle w:val="Hyperlink"/>
                <w:noProof/>
              </w:rPr>
              <w:t>4.4.2 Dashboard Indoor Tracking</w:t>
            </w:r>
            <w:r>
              <w:rPr>
                <w:noProof/>
                <w:webHidden/>
              </w:rPr>
              <w:tab/>
            </w:r>
            <w:r>
              <w:rPr>
                <w:noProof/>
                <w:webHidden/>
              </w:rPr>
              <w:fldChar w:fldCharType="begin"/>
            </w:r>
            <w:r>
              <w:rPr>
                <w:noProof/>
                <w:webHidden/>
              </w:rPr>
              <w:instrText xml:space="preserve"> PAGEREF _Toc236608044 \h </w:instrText>
            </w:r>
            <w:r>
              <w:rPr>
                <w:noProof/>
                <w:webHidden/>
              </w:rPr>
            </w:r>
            <w:r>
              <w:rPr>
                <w:noProof/>
                <w:webHidden/>
              </w:rPr>
              <w:fldChar w:fldCharType="separate"/>
            </w:r>
            <w:r>
              <w:rPr>
                <w:noProof/>
                <w:webHidden/>
              </w:rPr>
              <w:t>26</w:t>
            </w:r>
            <w:r>
              <w:rPr>
                <w:noProof/>
                <w:webHidden/>
              </w:rPr>
              <w:fldChar w:fldCharType="end"/>
            </w:r>
          </w:hyperlink>
        </w:p>
        <w:p w14:paraId="6227F65C" w14:textId="0163C58D"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45" w:history="1">
            <w:r w:rsidRPr="00AD58FF">
              <w:rPr>
                <w:rStyle w:val="Hyperlink"/>
                <w:noProof/>
              </w:rPr>
              <w:t>4.4.3 Attributes, timeseries và định danh child device</w:t>
            </w:r>
            <w:r>
              <w:rPr>
                <w:noProof/>
                <w:webHidden/>
              </w:rPr>
              <w:tab/>
            </w:r>
            <w:r>
              <w:rPr>
                <w:noProof/>
                <w:webHidden/>
              </w:rPr>
              <w:fldChar w:fldCharType="begin"/>
            </w:r>
            <w:r>
              <w:rPr>
                <w:noProof/>
                <w:webHidden/>
              </w:rPr>
              <w:instrText xml:space="preserve"> PAGEREF _Toc236608045 \h </w:instrText>
            </w:r>
            <w:r>
              <w:rPr>
                <w:noProof/>
                <w:webHidden/>
              </w:rPr>
            </w:r>
            <w:r>
              <w:rPr>
                <w:noProof/>
                <w:webHidden/>
              </w:rPr>
              <w:fldChar w:fldCharType="separate"/>
            </w:r>
            <w:r>
              <w:rPr>
                <w:noProof/>
                <w:webHidden/>
              </w:rPr>
              <w:t>26</w:t>
            </w:r>
            <w:r>
              <w:rPr>
                <w:noProof/>
                <w:webHidden/>
              </w:rPr>
              <w:fldChar w:fldCharType="end"/>
            </w:r>
          </w:hyperlink>
        </w:p>
        <w:p w14:paraId="322323F4" w14:textId="386DE1A8"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46" w:history="1">
            <w:r w:rsidRPr="00AD58FF">
              <w:rPr>
                <w:rStyle w:val="Hyperlink"/>
                <w:noProof/>
              </w:rPr>
              <w:t>4.5 Hỗ trợ nhiều Tag ở Gateway và ThingsBoard</w:t>
            </w:r>
            <w:r>
              <w:rPr>
                <w:noProof/>
                <w:webHidden/>
              </w:rPr>
              <w:tab/>
            </w:r>
            <w:r>
              <w:rPr>
                <w:noProof/>
                <w:webHidden/>
              </w:rPr>
              <w:fldChar w:fldCharType="begin"/>
            </w:r>
            <w:r>
              <w:rPr>
                <w:noProof/>
                <w:webHidden/>
              </w:rPr>
              <w:instrText xml:space="preserve"> PAGEREF _Toc236608046 \h </w:instrText>
            </w:r>
            <w:r>
              <w:rPr>
                <w:noProof/>
                <w:webHidden/>
              </w:rPr>
            </w:r>
            <w:r>
              <w:rPr>
                <w:noProof/>
                <w:webHidden/>
              </w:rPr>
              <w:fldChar w:fldCharType="separate"/>
            </w:r>
            <w:r>
              <w:rPr>
                <w:noProof/>
                <w:webHidden/>
              </w:rPr>
              <w:t>27</w:t>
            </w:r>
            <w:r>
              <w:rPr>
                <w:noProof/>
                <w:webHidden/>
              </w:rPr>
              <w:fldChar w:fldCharType="end"/>
            </w:r>
          </w:hyperlink>
        </w:p>
        <w:p w14:paraId="09271D23" w14:textId="67342B7A"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47" w:history="1">
            <w:r w:rsidRPr="00AD58FF">
              <w:rPr>
                <w:rStyle w:val="Hyperlink"/>
                <w:noProof/>
              </w:rPr>
              <w:t>4.5.1 Quản lý trạng thái từng Tag tại Gateway</w:t>
            </w:r>
            <w:r>
              <w:rPr>
                <w:noProof/>
                <w:webHidden/>
              </w:rPr>
              <w:tab/>
            </w:r>
            <w:r>
              <w:rPr>
                <w:noProof/>
                <w:webHidden/>
              </w:rPr>
              <w:fldChar w:fldCharType="begin"/>
            </w:r>
            <w:r>
              <w:rPr>
                <w:noProof/>
                <w:webHidden/>
              </w:rPr>
              <w:instrText xml:space="preserve"> PAGEREF _Toc236608047 \h </w:instrText>
            </w:r>
            <w:r>
              <w:rPr>
                <w:noProof/>
                <w:webHidden/>
              </w:rPr>
            </w:r>
            <w:r>
              <w:rPr>
                <w:noProof/>
                <w:webHidden/>
              </w:rPr>
              <w:fldChar w:fldCharType="separate"/>
            </w:r>
            <w:r>
              <w:rPr>
                <w:noProof/>
                <w:webHidden/>
              </w:rPr>
              <w:t>27</w:t>
            </w:r>
            <w:r>
              <w:rPr>
                <w:noProof/>
                <w:webHidden/>
              </w:rPr>
              <w:fldChar w:fldCharType="end"/>
            </w:r>
          </w:hyperlink>
        </w:p>
        <w:p w14:paraId="3C9584DB" w14:textId="3978A1A6"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48" w:history="1">
            <w:r w:rsidRPr="00AD58FF">
              <w:rPr>
                <w:rStyle w:val="Hyperlink"/>
                <w:noProof/>
              </w:rPr>
              <w:t>4.5.2 Tách child device và state trong Rule Chain</w:t>
            </w:r>
            <w:r>
              <w:rPr>
                <w:noProof/>
                <w:webHidden/>
              </w:rPr>
              <w:tab/>
            </w:r>
            <w:r>
              <w:rPr>
                <w:noProof/>
                <w:webHidden/>
              </w:rPr>
              <w:fldChar w:fldCharType="begin"/>
            </w:r>
            <w:r>
              <w:rPr>
                <w:noProof/>
                <w:webHidden/>
              </w:rPr>
              <w:instrText xml:space="preserve"> PAGEREF _Toc236608048 \h </w:instrText>
            </w:r>
            <w:r>
              <w:rPr>
                <w:noProof/>
                <w:webHidden/>
              </w:rPr>
            </w:r>
            <w:r>
              <w:rPr>
                <w:noProof/>
                <w:webHidden/>
              </w:rPr>
              <w:fldChar w:fldCharType="separate"/>
            </w:r>
            <w:r>
              <w:rPr>
                <w:noProof/>
                <w:webHidden/>
              </w:rPr>
              <w:t>27</w:t>
            </w:r>
            <w:r>
              <w:rPr>
                <w:noProof/>
                <w:webHidden/>
              </w:rPr>
              <w:fldChar w:fldCharType="end"/>
            </w:r>
          </w:hyperlink>
        </w:p>
        <w:p w14:paraId="4F16A7CA" w14:textId="5C38F7AB"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49" w:history="1">
            <w:r w:rsidRPr="00AD58FF">
              <w:rPr>
                <w:rStyle w:val="Hyperlink"/>
                <w:noProof/>
              </w:rPr>
              <w:t>4.5.3 Dashboard tổng quan–chi tiết</w:t>
            </w:r>
            <w:r>
              <w:rPr>
                <w:noProof/>
                <w:webHidden/>
              </w:rPr>
              <w:tab/>
            </w:r>
            <w:r>
              <w:rPr>
                <w:noProof/>
                <w:webHidden/>
              </w:rPr>
              <w:fldChar w:fldCharType="begin"/>
            </w:r>
            <w:r>
              <w:rPr>
                <w:noProof/>
                <w:webHidden/>
              </w:rPr>
              <w:instrText xml:space="preserve"> PAGEREF _Toc236608049 \h </w:instrText>
            </w:r>
            <w:r>
              <w:rPr>
                <w:noProof/>
                <w:webHidden/>
              </w:rPr>
            </w:r>
            <w:r>
              <w:rPr>
                <w:noProof/>
                <w:webHidden/>
              </w:rPr>
              <w:fldChar w:fldCharType="separate"/>
            </w:r>
            <w:r>
              <w:rPr>
                <w:noProof/>
                <w:webHidden/>
              </w:rPr>
              <w:t>27</w:t>
            </w:r>
            <w:r>
              <w:rPr>
                <w:noProof/>
                <w:webHidden/>
              </w:rPr>
              <w:fldChar w:fldCharType="end"/>
            </w:r>
          </w:hyperlink>
        </w:p>
        <w:p w14:paraId="332FCF3E" w14:textId="6F5BC5D8"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50" w:history="1">
            <w:r w:rsidRPr="00AD58FF">
              <w:rPr>
                <w:rStyle w:val="Hyperlink"/>
                <w:noProof/>
              </w:rPr>
              <w:t>4.6 Cấu trúc source code Gateway và ThingsBoard</w:t>
            </w:r>
            <w:r>
              <w:rPr>
                <w:noProof/>
                <w:webHidden/>
              </w:rPr>
              <w:tab/>
            </w:r>
            <w:r>
              <w:rPr>
                <w:noProof/>
                <w:webHidden/>
              </w:rPr>
              <w:fldChar w:fldCharType="begin"/>
            </w:r>
            <w:r>
              <w:rPr>
                <w:noProof/>
                <w:webHidden/>
              </w:rPr>
              <w:instrText xml:space="preserve"> PAGEREF _Toc236608050 \h </w:instrText>
            </w:r>
            <w:r>
              <w:rPr>
                <w:noProof/>
                <w:webHidden/>
              </w:rPr>
            </w:r>
            <w:r>
              <w:rPr>
                <w:noProof/>
                <w:webHidden/>
              </w:rPr>
              <w:fldChar w:fldCharType="separate"/>
            </w:r>
            <w:r>
              <w:rPr>
                <w:noProof/>
                <w:webHidden/>
              </w:rPr>
              <w:t>28</w:t>
            </w:r>
            <w:r>
              <w:rPr>
                <w:noProof/>
                <w:webHidden/>
              </w:rPr>
              <w:fldChar w:fldCharType="end"/>
            </w:r>
          </w:hyperlink>
        </w:p>
        <w:p w14:paraId="4C2E55B7" w14:textId="61426929"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51" w:history="1">
            <w:r w:rsidRPr="00AD58FF">
              <w:rPr>
                <w:rStyle w:val="Hyperlink"/>
                <w:noProof/>
              </w:rPr>
              <w:t>4.6.1 Firmware Gateway và các component liên quan</w:t>
            </w:r>
            <w:r>
              <w:rPr>
                <w:noProof/>
                <w:webHidden/>
              </w:rPr>
              <w:tab/>
            </w:r>
            <w:r>
              <w:rPr>
                <w:noProof/>
                <w:webHidden/>
              </w:rPr>
              <w:fldChar w:fldCharType="begin"/>
            </w:r>
            <w:r>
              <w:rPr>
                <w:noProof/>
                <w:webHidden/>
              </w:rPr>
              <w:instrText xml:space="preserve"> PAGEREF _Toc236608051 \h </w:instrText>
            </w:r>
            <w:r>
              <w:rPr>
                <w:noProof/>
                <w:webHidden/>
              </w:rPr>
            </w:r>
            <w:r>
              <w:rPr>
                <w:noProof/>
                <w:webHidden/>
              </w:rPr>
              <w:fldChar w:fldCharType="separate"/>
            </w:r>
            <w:r>
              <w:rPr>
                <w:noProof/>
                <w:webHidden/>
              </w:rPr>
              <w:t>28</w:t>
            </w:r>
            <w:r>
              <w:rPr>
                <w:noProof/>
                <w:webHidden/>
              </w:rPr>
              <w:fldChar w:fldCharType="end"/>
            </w:r>
          </w:hyperlink>
        </w:p>
        <w:p w14:paraId="289B1F4E" w14:textId="0104B719"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52" w:history="1">
            <w:r w:rsidRPr="00AD58FF">
              <w:rPr>
                <w:rStyle w:val="Hyperlink"/>
                <w:noProof/>
              </w:rPr>
              <w:t>4.6.2 Giao diện với Scanner và Relay dùng chung</w:t>
            </w:r>
            <w:r>
              <w:rPr>
                <w:noProof/>
                <w:webHidden/>
              </w:rPr>
              <w:tab/>
            </w:r>
            <w:r>
              <w:rPr>
                <w:noProof/>
                <w:webHidden/>
              </w:rPr>
              <w:fldChar w:fldCharType="begin"/>
            </w:r>
            <w:r>
              <w:rPr>
                <w:noProof/>
                <w:webHidden/>
              </w:rPr>
              <w:instrText xml:space="preserve"> PAGEREF _Toc236608052 \h </w:instrText>
            </w:r>
            <w:r>
              <w:rPr>
                <w:noProof/>
                <w:webHidden/>
              </w:rPr>
            </w:r>
            <w:r>
              <w:rPr>
                <w:noProof/>
                <w:webHidden/>
              </w:rPr>
              <w:fldChar w:fldCharType="separate"/>
            </w:r>
            <w:r>
              <w:rPr>
                <w:noProof/>
                <w:webHidden/>
              </w:rPr>
              <w:t>28</w:t>
            </w:r>
            <w:r>
              <w:rPr>
                <w:noProof/>
                <w:webHidden/>
              </w:rPr>
              <w:fldChar w:fldCharType="end"/>
            </w:r>
          </w:hyperlink>
        </w:p>
        <w:p w14:paraId="620CB44C" w14:textId="32D62D1D"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53" w:history="1">
            <w:r w:rsidRPr="00AD58FF">
              <w:rPr>
                <w:rStyle w:val="Hyperlink"/>
                <w:noProof/>
              </w:rPr>
              <w:t>4.6.3 ThingsBoard</w:t>
            </w:r>
            <w:r>
              <w:rPr>
                <w:noProof/>
                <w:webHidden/>
              </w:rPr>
              <w:tab/>
            </w:r>
            <w:r>
              <w:rPr>
                <w:noProof/>
                <w:webHidden/>
              </w:rPr>
              <w:fldChar w:fldCharType="begin"/>
            </w:r>
            <w:r>
              <w:rPr>
                <w:noProof/>
                <w:webHidden/>
              </w:rPr>
              <w:instrText xml:space="preserve"> PAGEREF _Toc236608053 \h </w:instrText>
            </w:r>
            <w:r>
              <w:rPr>
                <w:noProof/>
                <w:webHidden/>
              </w:rPr>
            </w:r>
            <w:r>
              <w:rPr>
                <w:noProof/>
                <w:webHidden/>
              </w:rPr>
              <w:fldChar w:fldCharType="separate"/>
            </w:r>
            <w:r>
              <w:rPr>
                <w:noProof/>
                <w:webHidden/>
              </w:rPr>
              <w:t>28</w:t>
            </w:r>
            <w:r>
              <w:rPr>
                <w:noProof/>
                <w:webHidden/>
              </w:rPr>
              <w:fldChar w:fldCharType="end"/>
            </w:r>
          </w:hyperlink>
        </w:p>
        <w:p w14:paraId="1C6DB3F5" w14:textId="1897B597"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8054" w:history="1">
            <w:r w:rsidRPr="00AD58FF">
              <w:rPr>
                <w:rStyle w:val="Hyperlink"/>
                <w:noProof/>
              </w:rPr>
              <w:t>CHƯƠNG 5: KẾT QUẢ THỰC NGHIỆM</w:t>
            </w:r>
            <w:r>
              <w:rPr>
                <w:noProof/>
                <w:webHidden/>
              </w:rPr>
              <w:tab/>
            </w:r>
            <w:r>
              <w:rPr>
                <w:noProof/>
                <w:webHidden/>
              </w:rPr>
              <w:fldChar w:fldCharType="begin"/>
            </w:r>
            <w:r>
              <w:rPr>
                <w:noProof/>
                <w:webHidden/>
              </w:rPr>
              <w:instrText xml:space="preserve"> PAGEREF _Toc236608054 \h </w:instrText>
            </w:r>
            <w:r>
              <w:rPr>
                <w:noProof/>
                <w:webHidden/>
              </w:rPr>
            </w:r>
            <w:r>
              <w:rPr>
                <w:noProof/>
                <w:webHidden/>
              </w:rPr>
              <w:fldChar w:fldCharType="separate"/>
            </w:r>
            <w:r>
              <w:rPr>
                <w:noProof/>
                <w:webHidden/>
              </w:rPr>
              <w:t>30</w:t>
            </w:r>
            <w:r>
              <w:rPr>
                <w:noProof/>
                <w:webHidden/>
              </w:rPr>
              <w:fldChar w:fldCharType="end"/>
            </w:r>
          </w:hyperlink>
        </w:p>
        <w:p w14:paraId="379D8A82" w14:textId="12DFB021"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55" w:history="1">
            <w:r w:rsidRPr="00AD58FF">
              <w:rPr>
                <w:rStyle w:val="Hyperlink"/>
                <w:noProof/>
              </w:rPr>
              <w:t>5.1 Thiết lập đo của kiến trúc hiện tại</w:t>
            </w:r>
            <w:r>
              <w:rPr>
                <w:noProof/>
                <w:webHidden/>
              </w:rPr>
              <w:tab/>
            </w:r>
            <w:r>
              <w:rPr>
                <w:noProof/>
                <w:webHidden/>
              </w:rPr>
              <w:fldChar w:fldCharType="begin"/>
            </w:r>
            <w:r>
              <w:rPr>
                <w:noProof/>
                <w:webHidden/>
              </w:rPr>
              <w:instrText xml:space="preserve"> PAGEREF _Toc236608055 \h </w:instrText>
            </w:r>
            <w:r>
              <w:rPr>
                <w:noProof/>
                <w:webHidden/>
              </w:rPr>
            </w:r>
            <w:r>
              <w:rPr>
                <w:noProof/>
                <w:webHidden/>
              </w:rPr>
              <w:fldChar w:fldCharType="separate"/>
            </w:r>
            <w:r>
              <w:rPr>
                <w:noProof/>
                <w:webHidden/>
              </w:rPr>
              <w:t>30</w:t>
            </w:r>
            <w:r>
              <w:rPr>
                <w:noProof/>
                <w:webHidden/>
              </w:rPr>
              <w:fldChar w:fldCharType="end"/>
            </w:r>
          </w:hyperlink>
        </w:p>
        <w:p w14:paraId="31D76229" w14:textId="54ED2F88"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56" w:history="1">
            <w:r w:rsidRPr="00AD58FF">
              <w:rPr>
                <w:rStyle w:val="Hyperlink"/>
                <w:noProof/>
              </w:rPr>
              <w:t>5.1.1 Cấu hình hệ thống và biến quan sát</w:t>
            </w:r>
            <w:r>
              <w:rPr>
                <w:noProof/>
                <w:webHidden/>
              </w:rPr>
              <w:tab/>
            </w:r>
            <w:r>
              <w:rPr>
                <w:noProof/>
                <w:webHidden/>
              </w:rPr>
              <w:fldChar w:fldCharType="begin"/>
            </w:r>
            <w:r>
              <w:rPr>
                <w:noProof/>
                <w:webHidden/>
              </w:rPr>
              <w:instrText xml:space="preserve"> PAGEREF _Toc236608056 \h </w:instrText>
            </w:r>
            <w:r>
              <w:rPr>
                <w:noProof/>
                <w:webHidden/>
              </w:rPr>
            </w:r>
            <w:r>
              <w:rPr>
                <w:noProof/>
                <w:webHidden/>
              </w:rPr>
              <w:fldChar w:fldCharType="separate"/>
            </w:r>
            <w:r>
              <w:rPr>
                <w:noProof/>
                <w:webHidden/>
              </w:rPr>
              <w:t>30</w:t>
            </w:r>
            <w:r>
              <w:rPr>
                <w:noProof/>
                <w:webHidden/>
              </w:rPr>
              <w:fldChar w:fldCharType="end"/>
            </w:r>
          </w:hyperlink>
        </w:p>
        <w:p w14:paraId="2EDD9CEE" w14:textId="41B7A2F6"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57" w:history="1">
            <w:r w:rsidRPr="00AD58FF">
              <w:rPr>
                <w:rStyle w:val="Hyperlink"/>
                <w:noProof/>
              </w:rPr>
              <w:t>5.1.2 Bố trí ba phòng và ba Scanner</w:t>
            </w:r>
            <w:r>
              <w:rPr>
                <w:noProof/>
                <w:webHidden/>
              </w:rPr>
              <w:tab/>
            </w:r>
            <w:r>
              <w:rPr>
                <w:noProof/>
                <w:webHidden/>
              </w:rPr>
              <w:fldChar w:fldCharType="begin"/>
            </w:r>
            <w:r>
              <w:rPr>
                <w:noProof/>
                <w:webHidden/>
              </w:rPr>
              <w:instrText xml:space="preserve"> PAGEREF _Toc236608057 \h </w:instrText>
            </w:r>
            <w:r>
              <w:rPr>
                <w:noProof/>
                <w:webHidden/>
              </w:rPr>
            </w:r>
            <w:r>
              <w:rPr>
                <w:noProof/>
                <w:webHidden/>
              </w:rPr>
              <w:fldChar w:fldCharType="separate"/>
            </w:r>
            <w:r>
              <w:rPr>
                <w:noProof/>
                <w:webHidden/>
              </w:rPr>
              <w:t>30</w:t>
            </w:r>
            <w:r>
              <w:rPr>
                <w:noProof/>
                <w:webHidden/>
              </w:rPr>
              <w:fldChar w:fldCharType="end"/>
            </w:r>
          </w:hyperlink>
        </w:p>
        <w:p w14:paraId="06DA2EBB" w14:textId="675E4CB1"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58" w:history="1">
            <w:r w:rsidRPr="00AD58FF">
              <w:rPr>
                <w:rStyle w:val="Hyperlink"/>
                <w:noProof/>
              </w:rPr>
              <w:t>5.1.3 Nguồn dữ liệu và quy trình Grace 30 giây</w:t>
            </w:r>
            <w:r>
              <w:rPr>
                <w:noProof/>
                <w:webHidden/>
              </w:rPr>
              <w:tab/>
            </w:r>
            <w:r>
              <w:rPr>
                <w:noProof/>
                <w:webHidden/>
              </w:rPr>
              <w:fldChar w:fldCharType="begin"/>
            </w:r>
            <w:r>
              <w:rPr>
                <w:noProof/>
                <w:webHidden/>
              </w:rPr>
              <w:instrText xml:space="preserve"> PAGEREF _Toc236608058 \h </w:instrText>
            </w:r>
            <w:r>
              <w:rPr>
                <w:noProof/>
                <w:webHidden/>
              </w:rPr>
            </w:r>
            <w:r>
              <w:rPr>
                <w:noProof/>
                <w:webHidden/>
              </w:rPr>
              <w:fldChar w:fldCharType="separate"/>
            </w:r>
            <w:r>
              <w:rPr>
                <w:noProof/>
                <w:webHidden/>
              </w:rPr>
              <w:t>31</w:t>
            </w:r>
            <w:r>
              <w:rPr>
                <w:noProof/>
                <w:webHidden/>
              </w:rPr>
              <w:fldChar w:fldCharType="end"/>
            </w:r>
          </w:hyperlink>
        </w:p>
        <w:p w14:paraId="7B3F6E5B" w14:textId="4D834EB4"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59" w:history="1">
            <w:r w:rsidRPr="00AD58FF">
              <w:rPr>
                <w:rStyle w:val="Hyperlink"/>
                <w:noProof/>
              </w:rPr>
              <w:t>5.1.4 Quy tắc tạo tập đánh giá</w:t>
            </w:r>
            <w:r>
              <w:rPr>
                <w:noProof/>
                <w:webHidden/>
              </w:rPr>
              <w:tab/>
            </w:r>
            <w:r>
              <w:rPr>
                <w:noProof/>
                <w:webHidden/>
              </w:rPr>
              <w:fldChar w:fldCharType="begin"/>
            </w:r>
            <w:r>
              <w:rPr>
                <w:noProof/>
                <w:webHidden/>
              </w:rPr>
              <w:instrText xml:space="preserve"> PAGEREF _Toc236608059 \h </w:instrText>
            </w:r>
            <w:r>
              <w:rPr>
                <w:noProof/>
                <w:webHidden/>
              </w:rPr>
            </w:r>
            <w:r>
              <w:rPr>
                <w:noProof/>
                <w:webHidden/>
              </w:rPr>
              <w:fldChar w:fldCharType="separate"/>
            </w:r>
            <w:r>
              <w:rPr>
                <w:noProof/>
                <w:webHidden/>
              </w:rPr>
              <w:t>32</w:t>
            </w:r>
            <w:r>
              <w:rPr>
                <w:noProof/>
                <w:webHidden/>
              </w:rPr>
              <w:fldChar w:fldCharType="end"/>
            </w:r>
          </w:hyperlink>
        </w:p>
        <w:p w14:paraId="4B79A2A0" w14:textId="627ED7BB"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60" w:history="1">
            <w:r w:rsidRPr="00AD58FF">
              <w:rPr>
                <w:rStyle w:val="Hyperlink"/>
                <w:noProof/>
              </w:rPr>
              <w:t>5.2 Tập ground truth của cấu hình 3 Scanner</w:t>
            </w:r>
            <w:r>
              <w:rPr>
                <w:noProof/>
                <w:webHidden/>
              </w:rPr>
              <w:tab/>
            </w:r>
            <w:r>
              <w:rPr>
                <w:noProof/>
                <w:webHidden/>
              </w:rPr>
              <w:fldChar w:fldCharType="begin"/>
            </w:r>
            <w:r>
              <w:rPr>
                <w:noProof/>
                <w:webHidden/>
              </w:rPr>
              <w:instrText xml:space="preserve"> PAGEREF _Toc236608060 \h </w:instrText>
            </w:r>
            <w:r>
              <w:rPr>
                <w:noProof/>
                <w:webHidden/>
              </w:rPr>
            </w:r>
            <w:r>
              <w:rPr>
                <w:noProof/>
                <w:webHidden/>
              </w:rPr>
              <w:fldChar w:fldCharType="separate"/>
            </w:r>
            <w:r>
              <w:rPr>
                <w:noProof/>
                <w:webHidden/>
              </w:rPr>
              <w:t>33</w:t>
            </w:r>
            <w:r>
              <w:rPr>
                <w:noProof/>
                <w:webHidden/>
              </w:rPr>
              <w:fldChar w:fldCharType="end"/>
            </w:r>
          </w:hyperlink>
        </w:p>
        <w:p w14:paraId="1460C0D9" w14:textId="6FC254D4"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61" w:history="1">
            <w:r w:rsidRPr="00AD58FF">
              <w:rPr>
                <w:rStyle w:val="Hyperlink"/>
                <w:noProof/>
              </w:rPr>
              <w:t>5.2.1 Phạm vi bản ghi và tách phiên đo</w:t>
            </w:r>
            <w:r>
              <w:rPr>
                <w:noProof/>
                <w:webHidden/>
              </w:rPr>
              <w:tab/>
            </w:r>
            <w:r>
              <w:rPr>
                <w:noProof/>
                <w:webHidden/>
              </w:rPr>
              <w:fldChar w:fldCharType="begin"/>
            </w:r>
            <w:r>
              <w:rPr>
                <w:noProof/>
                <w:webHidden/>
              </w:rPr>
              <w:instrText xml:space="preserve"> PAGEREF _Toc236608061 \h </w:instrText>
            </w:r>
            <w:r>
              <w:rPr>
                <w:noProof/>
                <w:webHidden/>
              </w:rPr>
            </w:r>
            <w:r>
              <w:rPr>
                <w:noProof/>
                <w:webHidden/>
              </w:rPr>
              <w:fldChar w:fldCharType="separate"/>
            </w:r>
            <w:r>
              <w:rPr>
                <w:noProof/>
                <w:webHidden/>
              </w:rPr>
              <w:t>33</w:t>
            </w:r>
            <w:r>
              <w:rPr>
                <w:noProof/>
                <w:webHidden/>
              </w:rPr>
              <w:fldChar w:fldCharType="end"/>
            </w:r>
          </w:hyperlink>
        </w:p>
        <w:p w14:paraId="5ED30DD0" w14:textId="01C1AB72"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62" w:history="1">
            <w:r w:rsidRPr="00AD58FF">
              <w:rPr>
                <w:rStyle w:val="Hyperlink"/>
                <w:noProof/>
              </w:rPr>
              <w:t>5.2.2 Phân bố thời gian và telemetry theo phòng</w:t>
            </w:r>
            <w:r>
              <w:rPr>
                <w:noProof/>
                <w:webHidden/>
              </w:rPr>
              <w:tab/>
            </w:r>
            <w:r>
              <w:rPr>
                <w:noProof/>
                <w:webHidden/>
              </w:rPr>
              <w:fldChar w:fldCharType="begin"/>
            </w:r>
            <w:r>
              <w:rPr>
                <w:noProof/>
                <w:webHidden/>
              </w:rPr>
              <w:instrText xml:space="preserve"> PAGEREF _Toc236608062 \h </w:instrText>
            </w:r>
            <w:r>
              <w:rPr>
                <w:noProof/>
                <w:webHidden/>
              </w:rPr>
            </w:r>
            <w:r>
              <w:rPr>
                <w:noProof/>
                <w:webHidden/>
              </w:rPr>
              <w:fldChar w:fldCharType="separate"/>
            </w:r>
            <w:r>
              <w:rPr>
                <w:noProof/>
                <w:webHidden/>
              </w:rPr>
              <w:t>33</w:t>
            </w:r>
            <w:r>
              <w:rPr>
                <w:noProof/>
                <w:webHidden/>
              </w:rPr>
              <w:fldChar w:fldCharType="end"/>
            </w:r>
          </w:hyperlink>
        </w:p>
        <w:p w14:paraId="61C5BB41" w14:textId="4FDF9FF2"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63" w:history="1">
            <w:r w:rsidRPr="00AD58FF">
              <w:rPr>
                <w:rStyle w:val="Hyperlink"/>
                <w:noProof/>
              </w:rPr>
              <w:t>5.2.3 Giá trị sử dụng và giới hạn của tập ground truth</w:t>
            </w:r>
            <w:r>
              <w:rPr>
                <w:noProof/>
                <w:webHidden/>
              </w:rPr>
              <w:tab/>
            </w:r>
            <w:r>
              <w:rPr>
                <w:noProof/>
                <w:webHidden/>
              </w:rPr>
              <w:fldChar w:fldCharType="begin"/>
            </w:r>
            <w:r>
              <w:rPr>
                <w:noProof/>
                <w:webHidden/>
              </w:rPr>
              <w:instrText xml:space="preserve"> PAGEREF _Toc236608063 \h </w:instrText>
            </w:r>
            <w:r>
              <w:rPr>
                <w:noProof/>
                <w:webHidden/>
              </w:rPr>
            </w:r>
            <w:r>
              <w:rPr>
                <w:noProof/>
                <w:webHidden/>
              </w:rPr>
              <w:fldChar w:fldCharType="separate"/>
            </w:r>
            <w:r>
              <w:rPr>
                <w:noProof/>
                <w:webHidden/>
              </w:rPr>
              <w:t>34</w:t>
            </w:r>
            <w:r>
              <w:rPr>
                <w:noProof/>
                <w:webHidden/>
              </w:rPr>
              <w:fldChar w:fldCharType="end"/>
            </w:r>
          </w:hyperlink>
        </w:p>
        <w:p w14:paraId="79AD8C85" w14:textId="35A52507"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64" w:history="1">
            <w:r w:rsidRPr="00AD58FF">
              <w:rPr>
                <w:rStyle w:val="Hyperlink"/>
                <w:noProof/>
              </w:rPr>
              <w:t>5.3 Đánh giá đặc trưng RSSI theo phòng</w:t>
            </w:r>
            <w:r>
              <w:rPr>
                <w:noProof/>
                <w:webHidden/>
              </w:rPr>
              <w:tab/>
            </w:r>
            <w:r>
              <w:rPr>
                <w:noProof/>
                <w:webHidden/>
              </w:rPr>
              <w:fldChar w:fldCharType="begin"/>
            </w:r>
            <w:r>
              <w:rPr>
                <w:noProof/>
                <w:webHidden/>
              </w:rPr>
              <w:instrText xml:space="preserve"> PAGEREF _Toc236608064 \h </w:instrText>
            </w:r>
            <w:r>
              <w:rPr>
                <w:noProof/>
                <w:webHidden/>
              </w:rPr>
            </w:r>
            <w:r>
              <w:rPr>
                <w:noProof/>
                <w:webHidden/>
              </w:rPr>
              <w:fldChar w:fldCharType="separate"/>
            </w:r>
            <w:r>
              <w:rPr>
                <w:noProof/>
                <w:webHidden/>
              </w:rPr>
              <w:t>34</w:t>
            </w:r>
            <w:r>
              <w:rPr>
                <w:noProof/>
                <w:webHidden/>
              </w:rPr>
              <w:fldChar w:fldCharType="end"/>
            </w:r>
          </w:hyperlink>
        </w:p>
        <w:p w14:paraId="11F4B757" w14:textId="254CDC04"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65" w:history="1">
            <w:r w:rsidRPr="00AD58FF">
              <w:rPr>
                <w:rStyle w:val="Hyperlink"/>
                <w:noProof/>
              </w:rPr>
              <w:t>5.3.1 Cách thu thập và xử lý dữ liệu RSSI</w:t>
            </w:r>
            <w:r>
              <w:rPr>
                <w:noProof/>
                <w:webHidden/>
              </w:rPr>
              <w:tab/>
            </w:r>
            <w:r>
              <w:rPr>
                <w:noProof/>
                <w:webHidden/>
              </w:rPr>
              <w:fldChar w:fldCharType="begin"/>
            </w:r>
            <w:r>
              <w:rPr>
                <w:noProof/>
                <w:webHidden/>
              </w:rPr>
              <w:instrText xml:space="preserve"> PAGEREF _Toc236608065 \h </w:instrText>
            </w:r>
            <w:r>
              <w:rPr>
                <w:noProof/>
                <w:webHidden/>
              </w:rPr>
            </w:r>
            <w:r>
              <w:rPr>
                <w:noProof/>
                <w:webHidden/>
              </w:rPr>
              <w:fldChar w:fldCharType="separate"/>
            </w:r>
            <w:r>
              <w:rPr>
                <w:noProof/>
                <w:webHidden/>
              </w:rPr>
              <w:t>34</w:t>
            </w:r>
            <w:r>
              <w:rPr>
                <w:noProof/>
                <w:webHidden/>
              </w:rPr>
              <w:fldChar w:fldCharType="end"/>
            </w:r>
          </w:hyperlink>
        </w:p>
        <w:p w14:paraId="742A432B" w14:textId="188420EC"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66" w:history="1">
            <w:r w:rsidRPr="00AD58FF">
              <w:rPr>
                <w:rStyle w:val="Hyperlink"/>
                <w:noProof/>
              </w:rPr>
              <w:t>5.4 Thời gian khởi động và đưa hệ thống vào hoạt động</w:t>
            </w:r>
            <w:r>
              <w:rPr>
                <w:noProof/>
                <w:webHidden/>
              </w:rPr>
              <w:tab/>
            </w:r>
            <w:r>
              <w:rPr>
                <w:noProof/>
                <w:webHidden/>
              </w:rPr>
              <w:fldChar w:fldCharType="begin"/>
            </w:r>
            <w:r>
              <w:rPr>
                <w:noProof/>
                <w:webHidden/>
              </w:rPr>
              <w:instrText xml:space="preserve"> PAGEREF _Toc236608066 \h </w:instrText>
            </w:r>
            <w:r>
              <w:rPr>
                <w:noProof/>
                <w:webHidden/>
              </w:rPr>
            </w:r>
            <w:r>
              <w:rPr>
                <w:noProof/>
                <w:webHidden/>
              </w:rPr>
              <w:fldChar w:fldCharType="separate"/>
            </w:r>
            <w:r>
              <w:rPr>
                <w:noProof/>
                <w:webHidden/>
              </w:rPr>
              <w:t>37</w:t>
            </w:r>
            <w:r>
              <w:rPr>
                <w:noProof/>
                <w:webHidden/>
              </w:rPr>
              <w:fldChar w:fldCharType="end"/>
            </w:r>
          </w:hyperlink>
        </w:p>
        <w:p w14:paraId="145FBC2A" w14:textId="4C03588B"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67" w:history="1">
            <w:r w:rsidRPr="00AD58FF">
              <w:rPr>
                <w:rStyle w:val="Hyperlink"/>
                <w:noProof/>
              </w:rPr>
              <w:t>5.5 Độ chính xác định vị theo phòng của cấu hình 3 Scanner</w:t>
            </w:r>
            <w:r>
              <w:rPr>
                <w:noProof/>
                <w:webHidden/>
              </w:rPr>
              <w:tab/>
            </w:r>
            <w:r>
              <w:rPr>
                <w:noProof/>
                <w:webHidden/>
              </w:rPr>
              <w:fldChar w:fldCharType="begin"/>
            </w:r>
            <w:r>
              <w:rPr>
                <w:noProof/>
                <w:webHidden/>
              </w:rPr>
              <w:instrText xml:space="preserve"> PAGEREF _Toc236608067 \h </w:instrText>
            </w:r>
            <w:r>
              <w:rPr>
                <w:noProof/>
                <w:webHidden/>
              </w:rPr>
            </w:r>
            <w:r>
              <w:rPr>
                <w:noProof/>
                <w:webHidden/>
              </w:rPr>
              <w:fldChar w:fldCharType="separate"/>
            </w:r>
            <w:r>
              <w:rPr>
                <w:noProof/>
                <w:webHidden/>
              </w:rPr>
              <w:t>37</w:t>
            </w:r>
            <w:r>
              <w:rPr>
                <w:noProof/>
                <w:webHidden/>
              </w:rPr>
              <w:fldChar w:fldCharType="end"/>
            </w:r>
          </w:hyperlink>
        </w:p>
        <w:p w14:paraId="37C24E55" w14:textId="465FF04B"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68" w:history="1">
            <w:r w:rsidRPr="00AD58FF">
              <w:rPr>
                <w:rStyle w:val="Hyperlink"/>
                <w:noProof/>
              </w:rPr>
              <w:t>5.5.1 Dữ liệu và cách chấm điểm</w:t>
            </w:r>
            <w:r>
              <w:rPr>
                <w:noProof/>
                <w:webHidden/>
              </w:rPr>
              <w:tab/>
            </w:r>
            <w:r>
              <w:rPr>
                <w:noProof/>
                <w:webHidden/>
              </w:rPr>
              <w:fldChar w:fldCharType="begin"/>
            </w:r>
            <w:r>
              <w:rPr>
                <w:noProof/>
                <w:webHidden/>
              </w:rPr>
              <w:instrText xml:space="preserve"> PAGEREF _Toc236608068 \h </w:instrText>
            </w:r>
            <w:r>
              <w:rPr>
                <w:noProof/>
                <w:webHidden/>
              </w:rPr>
            </w:r>
            <w:r>
              <w:rPr>
                <w:noProof/>
                <w:webHidden/>
              </w:rPr>
              <w:fldChar w:fldCharType="separate"/>
            </w:r>
            <w:r>
              <w:rPr>
                <w:noProof/>
                <w:webHidden/>
              </w:rPr>
              <w:t>37</w:t>
            </w:r>
            <w:r>
              <w:rPr>
                <w:noProof/>
                <w:webHidden/>
              </w:rPr>
              <w:fldChar w:fldCharType="end"/>
            </w:r>
          </w:hyperlink>
        </w:p>
        <w:p w14:paraId="3443D9C3" w14:textId="28FAC87B"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69" w:history="1">
            <w:r w:rsidRPr="00AD58FF">
              <w:rPr>
                <w:rStyle w:val="Hyperlink"/>
                <w:noProof/>
              </w:rPr>
              <w:t>5.5.2 Kết quả định lượng</w:t>
            </w:r>
            <w:r>
              <w:rPr>
                <w:noProof/>
                <w:webHidden/>
              </w:rPr>
              <w:tab/>
            </w:r>
            <w:r>
              <w:rPr>
                <w:noProof/>
                <w:webHidden/>
              </w:rPr>
              <w:fldChar w:fldCharType="begin"/>
            </w:r>
            <w:r>
              <w:rPr>
                <w:noProof/>
                <w:webHidden/>
              </w:rPr>
              <w:instrText xml:space="preserve"> PAGEREF _Toc236608069 \h </w:instrText>
            </w:r>
            <w:r>
              <w:rPr>
                <w:noProof/>
                <w:webHidden/>
              </w:rPr>
            </w:r>
            <w:r>
              <w:rPr>
                <w:noProof/>
                <w:webHidden/>
              </w:rPr>
              <w:fldChar w:fldCharType="separate"/>
            </w:r>
            <w:r>
              <w:rPr>
                <w:noProof/>
                <w:webHidden/>
              </w:rPr>
              <w:t>38</w:t>
            </w:r>
            <w:r>
              <w:rPr>
                <w:noProof/>
                <w:webHidden/>
              </w:rPr>
              <w:fldChar w:fldCharType="end"/>
            </w:r>
          </w:hyperlink>
        </w:p>
        <w:p w14:paraId="2A05E13D" w14:textId="215EBD27"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70" w:history="1">
            <w:r w:rsidRPr="00AD58FF">
              <w:rPr>
                <w:rStyle w:val="Hyperlink"/>
                <w:noProof/>
              </w:rPr>
              <w:t>5.5.3 Phân tích sai số và giới hạn</w:t>
            </w:r>
            <w:r>
              <w:rPr>
                <w:noProof/>
                <w:webHidden/>
              </w:rPr>
              <w:tab/>
            </w:r>
            <w:r>
              <w:rPr>
                <w:noProof/>
                <w:webHidden/>
              </w:rPr>
              <w:fldChar w:fldCharType="begin"/>
            </w:r>
            <w:r>
              <w:rPr>
                <w:noProof/>
                <w:webHidden/>
              </w:rPr>
              <w:instrText xml:space="preserve"> PAGEREF _Toc236608070 \h </w:instrText>
            </w:r>
            <w:r>
              <w:rPr>
                <w:noProof/>
                <w:webHidden/>
              </w:rPr>
            </w:r>
            <w:r>
              <w:rPr>
                <w:noProof/>
                <w:webHidden/>
              </w:rPr>
              <w:fldChar w:fldCharType="separate"/>
            </w:r>
            <w:r>
              <w:rPr>
                <w:noProof/>
                <w:webHidden/>
              </w:rPr>
              <w:t>40</w:t>
            </w:r>
            <w:r>
              <w:rPr>
                <w:noProof/>
                <w:webHidden/>
              </w:rPr>
              <w:fldChar w:fldCharType="end"/>
            </w:r>
          </w:hyperlink>
        </w:p>
        <w:p w14:paraId="3E9E9B01" w14:textId="5AABA163"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71" w:history="1">
            <w:r w:rsidRPr="00AD58FF">
              <w:rPr>
                <w:rStyle w:val="Hyperlink"/>
                <w:noProof/>
              </w:rPr>
              <w:t>5.6 Độ trễ chuyển phòng và flapping</w:t>
            </w:r>
            <w:r>
              <w:rPr>
                <w:noProof/>
                <w:webHidden/>
              </w:rPr>
              <w:tab/>
            </w:r>
            <w:r>
              <w:rPr>
                <w:noProof/>
                <w:webHidden/>
              </w:rPr>
              <w:fldChar w:fldCharType="begin"/>
            </w:r>
            <w:r>
              <w:rPr>
                <w:noProof/>
                <w:webHidden/>
              </w:rPr>
              <w:instrText xml:space="preserve"> PAGEREF _Toc236608071 \h </w:instrText>
            </w:r>
            <w:r>
              <w:rPr>
                <w:noProof/>
                <w:webHidden/>
              </w:rPr>
            </w:r>
            <w:r>
              <w:rPr>
                <w:noProof/>
                <w:webHidden/>
              </w:rPr>
              <w:fldChar w:fldCharType="separate"/>
            </w:r>
            <w:r>
              <w:rPr>
                <w:noProof/>
                <w:webHidden/>
              </w:rPr>
              <w:t>41</w:t>
            </w:r>
            <w:r>
              <w:rPr>
                <w:noProof/>
                <w:webHidden/>
              </w:rPr>
              <w:fldChar w:fldCharType="end"/>
            </w:r>
          </w:hyperlink>
        </w:p>
        <w:p w14:paraId="65AD57E4" w14:textId="16CFA121"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72" w:history="1">
            <w:r w:rsidRPr="00AD58FF">
              <w:rPr>
                <w:rStyle w:val="Hyperlink"/>
                <w:noProof/>
              </w:rPr>
              <w:t>5.6.1 Phép thử độc lập tại biên phòng</w:t>
            </w:r>
            <w:r>
              <w:rPr>
                <w:noProof/>
                <w:webHidden/>
              </w:rPr>
              <w:tab/>
            </w:r>
            <w:r>
              <w:rPr>
                <w:noProof/>
                <w:webHidden/>
              </w:rPr>
              <w:fldChar w:fldCharType="begin"/>
            </w:r>
            <w:r>
              <w:rPr>
                <w:noProof/>
                <w:webHidden/>
              </w:rPr>
              <w:instrText xml:space="preserve"> PAGEREF _Toc236608072 \h </w:instrText>
            </w:r>
            <w:r>
              <w:rPr>
                <w:noProof/>
                <w:webHidden/>
              </w:rPr>
            </w:r>
            <w:r>
              <w:rPr>
                <w:noProof/>
                <w:webHidden/>
              </w:rPr>
              <w:fldChar w:fldCharType="separate"/>
            </w:r>
            <w:r>
              <w:rPr>
                <w:noProof/>
                <w:webHidden/>
              </w:rPr>
              <w:t>41</w:t>
            </w:r>
            <w:r>
              <w:rPr>
                <w:noProof/>
                <w:webHidden/>
              </w:rPr>
              <w:fldChar w:fldCharType="end"/>
            </w:r>
          </w:hyperlink>
        </w:p>
        <w:p w14:paraId="4611C090" w14:textId="63FB9D77"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73" w:history="1">
            <w:r w:rsidRPr="00AD58FF">
              <w:rPr>
                <w:rStyle w:val="Hyperlink"/>
                <w:noProof/>
              </w:rPr>
              <w:t>5.6.2 Độ trễ chuyển phòng trong ba phiên</w:t>
            </w:r>
            <w:r>
              <w:rPr>
                <w:noProof/>
                <w:webHidden/>
              </w:rPr>
              <w:tab/>
            </w:r>
            <w:r>
              <w:rPr>
                <w:noProof/>
                <w:webHidden/>
              </w:rPr>
              <w:fldChar w:fldCharType="begin"/>
            </w:r>
            <w:r>
              <w:rPr>
                <w:noProof/>
                <w:webHidden/>
              </w:rPr>
              <w:instrText xml:space="preserve"> PAGEREF _Toc236608073 \h </w:instrText>
            </w:r>
            <w:r>
              <w:rPr>
                <w:noProof/>
                <w:webHidden/>
              </w:rPr>
            </w:r>
            <w:r>
              <w:rPr>
                <w:noProof/>
                <w:webHidden/>
              </w:rPr>
              <w:fldChar w:fldCharType="separate"/>
            </w:r>
            <w:r>
              <w:rPr>
                <w:noProof/>
                <w:webHidden/>
              </w:rPr>
              <w:t>42</w:t>
            </w:r>
            <w:r>
              <w:rPr>
                <w:noProof/>
                <w:webHidden/>
              </w:rPr>
              <w:fldChar w:fldCharType="end"/>
            </w:r>
          </w:hyperlink>
        </w:p>
        <w:p w14:paraId="32151C05" w14:textId="6CD6B77B"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74" w:history="1">
            <w:r w:rsidRPr="00AD58FF">
              <w:rPr>
                <w:rStyle w:val="Hyperlink"/>
                <w:noProof/>
              </w:rPr>
              <w:t>5.6.3 Flapping trong ba phiên ground truth</w:t>
            </w:r>
            <w:r>
              <w:rPr>
                <w:noProof/>
                <w:webHidden/>
              </w:rPr>
              <w:tab/>
            </w:r>
            <w:r>
              <w:rPr>
                <w:noProof/>
                <w:webHidden/>
              </w:rPr>
              <w:fldChar w:fldCharType="begin"/>
            </w:r>
            <w:r>
              <w:rPr>
                <w:noProof/>
                <w:webHidden/>
              </w:rPr>
              <w:instrText xml:space="preserve"> PAGEREF _Toc236608074 \h </w:instrText>
            </w:r>
            <w:r>
              <w:rPr>
                <w:noProof/>
                <w:webHidden/>
              </w:rPr>
            </w:r>
            <w:r>
              <w:rPr>
                <w:noProof/>
                <w:webHidden/>
              </w:rPr>
              <w:fldChar w:fldCharType="separate"/>
            </w:r>
            <w:r>
              <w:rPr>
                <w:noProof/>
                <w:webHidden/>
              </w:rPr>
              <w:t>43</w:t>
            </w:r>
            <w:r>
              <w:rPr>
                <w:noProof/>
                <w:webHidden/>
              </w:rPr>
              <w:fldChar w:fldCharType="end"/>
            </w:r>
          </w:hyperlink>
        </w:p>
        <w:p w14:paraId="6EE0BF22" w14:textId="1FA1DD9D"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75" w:history="1">
            <w:r w:rsidRPr="00AD58FF">
              <w:rPr>
                <w:rStyle w:val="Hyperlink"/>
                <w:noProof/>
              </w:rPr>
              <w:t>5.7 Tự phục hồi</w:t>
            </w:r>
            <w:r>
              <w:rPr>
                <w:noProof/>
                <w:webHidden/>
              </w:rPr>
              <w:tab/>
            </w:r>
            <w:r>
              <w:rPr>
                <w:noProof/>
                <w:webHidden/>
              </w:rPr>
              <w:fldChar w:fldCharType="begin"/>
            </w:r>
            <w:r>
              <w:rPr>
                <w:noProof/>
                <w:webHidden/>
              </w:rPr>
              <w:instrText xml:space="preserve"> PAGEREF _Toc236608075 \h </w:instrText>
            </w:r>
            <w:r>
              <w:rPr>
                <w:noProof/>
                <w:webHidden/>
              </w:rPr>
            </w:r>
            <w:r>
              <w:rPr>
                <w:noProof/>
                <w:webHidden/>
              </w:rPr>
              <w:fldChar w:fldCharType="separate"/>
            </w:r>
            <w:r>
              <w:rPr>
                <w:noProof/>
                <w:webHidden/>
              </w:rPr>
              <w:t>43</w:t>
            </w:r>
            <w:r>
              <w:rPr>
                <w:noProof/>
                <w:webHidden/>
              </w:rPr>
              <w:fldChar w:fldCharType="end"/>
            </w:r>
          </w:hyperlink>
        </w:p>
        <w:p w14:paraId="3F117AF4" w14:textId="156C38FE"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76" w:history="1">
            <w:r w:rsidRPr="00AD58FF">
              <w:rPr>
                <w:rStyle w:val="Hyperlink"/>
                <w:noProof/>
              </w:rPr>
              <w:t>5.7.1 Rút nguồn Gateway</w:t>
            </w:r>
            <w:r>
              <w:rPr>
                <w:noProof/>
                <w:webHidden/>
              </w:rPr>
              <w:tab/>
            </w:r>
            <w:r>
              <w:rPr>
                <w:noProof/>
                <w:webHidden/>
              </w:rPr>
              <w:fldChar w:fldCharType="begin"/>
            </w:r>
            <w:r>
              <w:rPr>
                <w:noProof/>
                <w:webHidden/>
              </w:rPr>
              <w:instrText xml:space="preserve"> PAGEREF _Toc236608076 \h </w:instrText>
            </w:r>
            <w:r>
              <w:rPr>
                <w:noProof/>
                <w:webHidden/>
              </w:rPr>
            </w:r>
            <w:r>
              <w:rPr>
                <w:noProof/>
                <w:webHidden/>
              </w:rPr>
              <w:fldChar w:fldCharType="separate"/>
            </w:r>
            <w:r>
              <w:rPr>
                <w:noProof/>
                <w:webHidden/>
              </w:rPr>
              <w:t>43</w:t>
            </w:r>
            <w:r>
              <w:rPr>
                <w:noProof/>
                <w:webHidden/>
              </w:rPr>
              <w:fldChar w:fldCharType="end"/>
            </w:r>
          </w:hyperlink>
        </w:p>
        <w:p w14:paraId="1CA6C95F" w14:textId="0535826B"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77" w:history="1">
            <w:r w:rsidRPr="00AD58FF">
              <w:rPr>
                <w:rStyle w:val="Hyperlink"/>
                <w:noProof/>
              </w:rPr>
              <w:t>5.7.2 Rút nguồn 1 Scanner</w:t>
            </w:r>
            <w:r>
              <w:rPr>
                <w:noProof/>
                <w:webHidden/>
              </w:rPr>
              <w:tab/>
            </w:r>
            <w:r>
              <w:rPr>
                <w:noProof/>
                <w:webHidden/>
              </w:rPr>
              <w:fldChar w:fldCharType="begin"/>
            </w:r>
            <w:r>
              <w:rPr>
                <w:noProof/>
                <w:webHidden/>
              </w:rPr>
              <w:instrText xml:space="preserve"> PAGEREF _Toc236608077 \h </w:instrText>
            </w:r>
            <w:r>
              <w:rPr>
                <w:noProof/>
                <w:webHidden/>
              </w:rPr>
            </w:r>
            <w:r>
              <w:rPr>
                <w:noProof/>
                <w:webHidden/>
              </w:rPr>
              <w:fldChar w:fldCharType="separate"/>
            </w:r>
            <w:r>
              <w:rPr>
                <w:noProof/>
                <w:webHidden/>
              </w:rPr>
              <w:t>43</w:t>
            </w:r>
            <w:r>
              <w:rPr>
                <w:noProof/>
                <w:webHidden/>
              </w:rPr>
              <w:fldChar w:fldCharType="end"/>
            </w:r>
          </w:hyperlink>
        </w:p>
        <w:p w14:paraId="4587F61D" w14:textId="4C7B5C82"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78" w:history="1">
            <w:r w:rsidRPr="00AD58FF">
              <w:rPr>
                <w:rStyle w:val="Hyperlink"/>
                <w:noProof/>
              </w:rPr>
              <w:t>5.7.3 Rút Relay</w:t>
            </w:r>
            <w:r>
              <w:rPr>
                <w:noProof/>
                <w:webHidden/>
              </w:rPr>
              <w:tab/>
            </w:r>
            <w:r>
              <w:rPr>
                <w:noProof/>
                <w:webHidden/>
              </w:rPr>
              <w:fldChar w:fldCharType="begin"/>
            </w:r>
            <w:r>
              <w:rPr>
                <w:noProof/>
                <w:webHidden/>
              </w:rPr>
              <w:instrText xml:space="preserve"> PAGEREF _Toc236608078 \h </w:instrText>
            </w:r>
            <w:r>
              <w:rPr>
                <w:noProof/>
                <w:webHidden/>
              </w:rPr>
            </w:r>
            <w:r>
              <w:rPr>
                <w:noProof/>
                <w:webHidden/>
              </w:rPr>
              <w:fldChar w:fldCharType="separate"/>
            </w:r>
            <w:r>
              <w:rPr>
                <w:noProof/>
                <w:webHidden/>
              </w:rPr>
              <w:t>44</w:t>
            </w:r>
            <w:r>
              <w:rPr>
                <w:noProof/>
                <w:webHidden/>
              </w:rPr>
              <w:fldChar w:fldCharType="end"/>
            </w:r>
          </w:hyperlink>
        </w:p>
        <w:p w14:paraId="0BF97DA5" w14:textId="045C1010"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79" w:history="1">
            <w:r w:rsidRPr="00AD58FF">
              <w:rPr>
                <w:rStyle w:val="Hyperlink"/>
                <w:noProof/>
              </w:rPr>
              <w:t>5.8 OTA</w:t>
            </w:r>
            <w:r>
              <w:rPr>
                <w:noProof/>
                <w:webHidden/>
              </w:rPr>
              <w:tab/>
            </w:r>
            <w:r>
              <w:rPr>
                <w:noProof/>
                <w:webHidden/>
              </w:rPr>
              <w:fldChar w:fldCharType="begin"/>
            </w:r>
            <w:r>
              <w:rPr>
                <w:noProof/>
                <w:webHidden/>
              </w:rPr>
              <w:instrText xml:space="preserve"> PAGEREF _Toc236608079 \h </w:instrText>
            </w:r>
            <w:r>
              <w:rPr>
                <w:noProof/>
                <w:webHidden/>
              </w:rPr>
            </w:r>
            <w:r>
              <w:rPr>
                <w:noProof/>
                <w:webHidden/>
              </w:rPr>
              <w:fldChar w:fldCharType="separate"/>
            </w:r>
            <w:r>
              <w:rPr>
                <w:noProof/>
                <w:webHidden/>
              </w:rPr>
              <w:t>44</w:t>
            </w:r>
            <w:r>
              <w:rPr>
                <w:noProof/>
                <w:webHidden/>
              </w:rPr>
              <w:fldChar w:fldCharType="end"/>
            </w:r>
          </w:hyperlink>
        </w:p>
        <w:p w14:paraId="7D55E4E0" w14:textId="7F1DE7AD"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80" w:history="1">
            <w:r w:rsidRPr="00AD58FF">
              <w:rPr>
                <w:rStyle w:val="Hyperlink"/>
                <w:noProof/>
              </w:rPr>
              <w:t>5.8.1 Thời gian OTA</w:t>
            </w:r>
            <w:r>
              <w:rPr>
                <w:noProof/>
                <w:webHidden/>
              </w:rPr>
              <w:tab/>
            </w:r>
            <w:r>
              <w:rPr>
                <w:noProof/>
                <w:webHidden/>
              </w:rPr>
              <w:fldChar w:fldCharType="begin"/>
            </w:r>
            <w:r>
              <w:rPr>
                <w:noProof/>
                <w:webHidden/>
              </w:rPr>
              <w:instrText xml:space="preserve"> PAGEREF _Toc236608080 \h </w:instrText>
            </w:r>
            <w:r>
              <w:rPr>
                <w:noProof/>
                <w:webHidden/>
              </w:rPr>
            </w:r>
            <w:r>
              <w:rPr>
                <w:noProof/>
                <w:webHidden/>
              </w:rPr>
              <w:fldChar w:fldCharType="separate"/>
            </w:r>
            <w:r>
              <w:rPr>
                <w:noProof/>
                <w:webHidden/>
              </w:rPr>
              <w:t>44</w:t>
            </w:r>
            <w:r>
              <w:rPr>
                <w:noProof/>
                <w:webHidden/>
              </w:rPr>
              <w:fldChar w:fldCharType="end"/>
            </w:r>
          </w:hyperlink>
        </w:p>
        <w:p w14:paraId="633A5F95" w14:textId="789A5129"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81" w:history="1">
            <w:r w:rsidRPr="00AD58FF">
              <w:rPr>
                <w:rStyle w:val="Hyperlink"/>
                <w:noProof/>
              </w:rPr>
              <w:t>5.8.2 SHA256 skip</w:t>
            </w:r>
            <w:r>
              <w:rPr>
                <w:noProof/>
                <w:webHidden/>
              </w:rPr>
              <w:tab/>
            </w:r>
            <w:r>
              <w:rPr>
                <w:noProof/>
                <w:webHidden/>
              </w:rPr>
              <w:fldChar w:fldCharType="begin"/>
            </w:r>
            <w:r>
              <w:rPr>
                <w:noProof/>
                <w:webHidden/>
              </w:rPr>
              <w:instrText xml:space="preserve"> PAGEREF _Toc236608081 \h </w:instrText>
            </w:r>
            <w:r>
              <w:rPr>
                <w:noProof/>
                <w:webHidden/>
              </w:rPr>
            </w:r>
            <w:r>
              <w:rPr>
                <w:noProof/>
                <w:webHidden/>
              </w:rPr>
              <w:fldChar w:fldCharType="separate"/>
            </w:r>
            <w:r>
              <w:rPr>
                <w:noProof/>
                <w:webHidden/>
              </w:rPr>
              <w:t>44</w:t>
            </w:r>
            <w:r>
              <w:rPr>
                <w:noProof/>
                <w:webHidden/>
              </w:rPr>
              <w:fldChar w:fldCharType="end"/>
            </w:r>
          </w:hyperlink>
        </w:p>
        <w:p w14:paraId="5171BADC" w14:textId="52C7E573"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82" w:history="1">
            <w:r w:rsidRPr="00AD58FF">
              <w:rPr>
                <w:rStyle w:val="Hyperlink"/>
                <w:noProof/>
              </w:rPr>
              <w:t>5.8.3 Chống downgrade</w:t>
            </w:r>
            <w:r>
              <w:rPr>
                <w:noProof/>
                <w:webHidden/>
              </w:rPr>
              <w:tab/>
            </w:r>
            <w:r>
              <w:rPr>
                <w:noProof/>
                <w:webHidden/>
              </w:rPr>
              <w:fldChar w:fldCharType="begin"/>
            </w:r>
            <w:r>
              <w:rPr>
                <w:noProof/>
                <w:webHidden/>
              </w:rPr>
              <w:instrText xml:space="preserve"> PAGEREF _Toc236608082 \h </w:instrText>
            </w:r>
            <w:r>
              <w:rPr>
                <w:noProof/>
                <w:webHidden/>
              </w:rPr>
            </w:r>
            <w:r>
              <w:rPr>
                <w:noProof/>
                <w:webHidden/>
              </w:rPr>
              <w:fldChar w:fldCharType="separate"/>
            </w:r>
            <w:r>
              <w:rPr>
                <w:noProof/>
                <w:webHidden/>
              </w:rPr>
              <w:t>44</w:t>
            </w:r>
            <w:r>
              <w:rPr>
                <w:noProof/>
                <w:webHidden/>
              </w:rPr>
              <w:fldChar w:fldCharType="end"/>
            </w:r>
          </w:hyperlink>
        </w:p>
        <w:p w14:paraId="131A5AB3" w14:textId="5E305F28"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83" w:history="1">
            <w:r w:rsidRPr="00AD58FF">
              <w:rPr>
                <w:rStyle w:val="Hyperlink"/>
                <w:noProof/>
              </w:rPr>
              <w:t>5.8.4 Fault injection</w:t>
            </w:r>
            <w:r>
              <w:rPr>
                <w:noProof/>
                <w:webHidden/>
              </w:rPr>
              <w:tab/>
            </w:r>
            <w:r>
              <w:rPr>
                <w:noProof/>
                <w:webHidden/>
              </w:rPr>
              <w:fldChar w:fldCharType="begin"/>
            </w:r>
            <w:r>
              <w:rPr>
                <w:noProof/>
                <w:webHidden/>
              </w:rPr>
              <w:instrText xml:space="preserve"> PAGEREF _Toc236608083 \h </w:instrText>
            </w:r>
            <w:r>
              <w:rPr>
                <w:noProof/>
                <w:webHidden/>
              </w:rPr>
            </w:r>
            <w:r>
              <w:rPr>
                <w:noProof/>
                <w:webHidden/>
              </w:rPr>
              <w:fldChar w:fldCharType="separate"/>
            </w:r>
            <w:r>
              <w:rPr>
                <w:noProof/>
                <w:webHidden/>
              </w:rPr>
              <w:t>44</w:t>
            </w:r>
            <w:r>
              <w:rPr>
                <w:noProof/>
                <w:webHidden/>
              </w:rPr>
              <w:fldChar w:fldCharType="end"/>
            </w:r>
          </w:hyperlink>
        </w:p>
        <w:p w14:paraId="75163128" w14:textId="4D0944AB"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84" w:history="1">
            <w:r w:rsidRPr="00AD58FF">
              <w:rPr>
                <w:rStyle w:val="Hyperlink"/>
                <w:noProof/>
              </w:rPr>
              <w:t>5.9 Bảo mật beacon</w:t>
            </w:r>
            <w:r>
              <w:rPr>
                <w:noProof/>
                <w:webHidden/>
              </w:rPr>
              <w:tab/>
            </w:r>
            <w:r>
              <w:rPr>
                <w:noProof/>
                <w:webHidden/>
              </w:rPr>
              <w:fldChar w:fldCharType="begin"/>
            </w:r>
            <w:r>
              <w:rPr>
                <w:noProof/>
                <w:webHidden/>
              </w:rPr>
              <w:instrText xml:space="preserve"> PAGEREF _Toc236608084 \h </w:instrText>
            </w:r>
            <w:r>
              <w:rPr>
                <w:noProof/>
                <w:webHidden/>
              </w:rPr>
            </w:r>
            <w:r>
              <w:rPr>
                <w:noProof/>
                <w:webHidden/>
              </w:rPr>
              <w:fldChar w:fldCharType="separate"/>
            </w:r>
            <w:r>
              <w:rPr>
                <w:noProof/>
                <w:webHidden/>
              </w:rPr>
              <w:t>45</w:t>
            </w:r>
            <w:r>
              <w:rPr>
                <w:noProof/>
                <w:webHidden/>
              </w:rPr>
              <w:fldChar w:fldCharType="end"/>
            </w:r>
          </w:hyperlink>
        </w:p>
        <w:p w14:paraId="6F68CB35" w14:textId="3DDE3087"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85" w:history="1">
            <w:r w:rsidRPr="00AD58FF">
              <w:rPr>
                <w:rStyle w:val="Hyperlink"/>
                <w:noProof/>
              </w:rPr>
              <w:t>5.9.1 Giả beacon bằng smartphone</w:t>
            </w:r>
            <w:r>
              <w:rPr>
                <w:noProof/>
                <w:webHidden/>
              </w:rPr>
              <w:tab/>
            </w:r>
            <w:r>
              <w:rPr>
                <w:noProof/>
                <w:webHidden/>
              </w:rPr>
              <w:fldChar w:fldCharType="begin"/>
            </w:r>
            <w:r>
              <w:rPr>
                <w:noProof/>
                <w:webHidden/>
              </w:rPr>
              <w:instrText xml:space="preserve"> PAGEREF _Toc236608085 \h </w:instrText>
            </w:r>
            <w:r>
              <w:rPr>
                <w:noProof/>
                <w:webHidden/>
              </w:rPr>
            </w:r>
            <w:r>
              <w:rPr>
                <w:noProof/>
                <w:webHidden/>
              </w:rPr>
              <w:fldChar w:fldCharType="separate"/>
            </w:r>
            <w:r>
              <w:rPr>
                <w:noProof/>
                <w:webHidden/>
              </w:rPr>
              <w:t>45</w:t>
            </w:r>
            <w:r>
              <w:rPr>
                <w:noProof/>
                <w:webHidden/>
              </w:rPr>
              <w:fldChar w:fldCharType="end"/>
            </w:r>
          </w:hyperlink>
        </w:p>
        <w:p w14:paraId="22489DE0" w14:textId="4DDA8F15"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86" w:history="1">
            <w:r w:rsidRPr="00AD58FF">
              <w:rPr>
                <w:rStyle w:val="Hyperlink"/>
                <w:noProof/>
              </w:rPr>
              <w:t>5.9.2 Replay attack</w:t>
            </w:r>
            <w:r>
              <w:rPr>
                <w:noProof/>
                <w:webHidden/>
              </w:rPr>
              <w:tab/>
            </w:r>
            <w:r>
              <w:rPr>
                <w:noProof/>
                <w:webHidden/>
              </w:rPr>
              <w:fldChar w:fldCharType="begin"/>
            </w:r>
            <w:r>
              <w:rPr>
                <w:noProof/>
                <w:webHidden/>
              </w:rPr>
              <w:instrText xml:space="preserve"> PAGEREF _Toc236608086 \h </w:instrText>
            </w:r>
            <w:r>
              <w:rPr>
                <w:noProof/>
                <w:webHidden/>
              </w:rPr>
            </w:r>
            <w:r>
              <w:rPr>
                <w:noProof/>
                <w:webHidden/>
              </w:rPr>
              <w:fldChar w:fldCharType="separate"/>
            </w:r>
            <w:r>
              <w:rPr>
                <w:noProof/>
                <w:webHidden/>
              </w:rPr>
              <w:t>45</w:t>
            </w:r>
            <w:r>
              <w:rPr>
                <w:noProof/>
                <w:webHidden/>
              </w:rPr>
              <w:fldChar w:fldCharType="end"/>
            </w:r>
          </w:hyperlink>
        </w:p>
        <w:p w14:paraId="56DD6A53" w14:textId="7BD08474"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87" w:history="1">
            <w:r w:rsidRPr="00AD58FF">
              <w:rPr>
                <w:rStyle w:val="Hyperlink"/>
                <w:noProof/>
              </w:rPr>
              <w:t>5.9.3 Tỉ lệ false-negative HMAC</w:t>
            </w:r>
            <w:r>
              <w:rPr>
                <w:noProof/>
                <w:webHidden/>
              </w:rPr>
              <w:tab/>
            </w:r>
            <w:r>
              <w:rPr>
                <w:noProof/>
                <w:webHidden/>
              </w:rPr>
              <w:fldChar w:fldCharType="begin"/>
            </w:r>
            <w:r>
              <w:rPr>
                <w:noProof/>
                <w:webHidden/>
              </w:rPr>
              <w:instrText xml:space="preserve"> PAGEREF _Toc236608087 \h </w:instrText>
            </w:r>
            <w:r>
              <w:rPr>
                <w:noProof/>
                <w:webHidden/>
              </w:rPr>
            </w:r>
            <w:r>
              <w:rPr>
                <w:noProof/>
                <w:webHidden/>
              </w:rPr>
              <w:fldChar w:fldCharType="separate"/>
            </w:r>
            <w:r>
              <w:rPr>
                <w:noProof/>
                <w:webHidden/>
              </w:rPr>
              <w:t>45</w:t>
            </w:r>
            <w:r>
              <w:rPr>
                <w:noProof/>
                <w:webHidden/>
              </w:rPr>
              <w:fldChar w:fldCharType="end"/>
            </w:r>
          </w:hyperlink>
        </w:p>
        <w:p w14:paraId="0744C4BA" w14:textId="1B8AC357"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88" w:history="1">
            <w:r w:rsidRPr="00AD58FF">
              <w:rPr>
                <w:rStyle w:val="Hyperlink"/>
                <w:noProof/>
              </w:rPr>
              <w:t>5.10 Đánh giá tổng hợp</w:t>
            </w:r>
            <w:r>
              <w:rPr>
                <w:noProof/>
                <w:webHidden/>
              </w:rPr>
              <w:tab/>
            </w:r>
            <w:r>
              <w:rPr>
                <w:noProof/>
                <w:webHidden/>
              </w:rPr>
              <w:fldChar w:fldCharType="begin"/>
            </w:r>
            <w:r>
              <w:rPr>
                <w:noProof/>
                <w:webHidden/>
              </w:rPr>
              <w:instrText xml:space="preserve"> PAGEREF _Toc236608088 \h </w:instrText>
            </w:r>
            <w:r>
              <w:rPr>
                <w:noProof/>
                <w:webHidden/>
              </w:rPr>
            </w:r>
            <w:r>
              <w:rPr>
                <w:noProof/>
                <w:webHidden/>
              </w:rPr>
              <w:fldChar w:fldCharType="separate"/>
            </w:r>
            <w:r>
              <w:rPr>
                <w:noProof/>
                <w:webHidden/>
              </w:rPr>
              <w:t>45</w:t>
            </w:r>
            <w:r>
              <w:rPr>
                <w:noProof/>
                <w:webHidden/>
              </w:rPr>
              <w:fldChar w:fldCharType="end"/>
            </w:r>
          </w:hyperlink>
        </w:p>
        <w:p w14:paraId="743BCD7D" w14:textId="55674F88"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89" w:history="1">
            <w:r w:rsidRPr="00AD58FF">
              <w:rPr>
                <w:rStyle w:val="Hyperlink"/>
                <w:noProof/>
              </w:rPr>
              <w:t>5.10.1 Ưu điểm</w:t>
            </w:r>
            <w:r>
              <w:rPr>
                <w:noProof/>
                <w:webHidden/>
              </w:rPr>
              <w:tab/>
            </w:r>
            <w:r>
              <w:rPr>
                <w:noProof/>
                <w:webHidden/>
              </w:rPr>
              <w:fldChar w:fldCharType="begin"/>
            </w:r>
            <w:r>
              <w:rPr>
                <w:noProof/>
                <w:webHidden/>
              </w:rPr>
              <w:instrText xml:space="preserve"> PAGEREF _Toc236608089 \h </w:instrText>
            </w:r>
            <w:r>
              <w:rPr>
                <w:noProof/>
                <w:webHidden/>
              </w:rPr>
            </w:r>
            <w:r>
              <w:rPr>
                <w:noProof/>
                <w:webHidden/>
              </w:rPr>
              <w:fldChar w:fldCharType="separate"/>
            </w:r>
            <w:r>
              <w:rPr>
                <w:noProof/>
                <w:webHidden/>
              </w:rPr>
              <w:t>45</w:t>
            </w:r>
            <w:r>
              <w:rPr>
                <w:noProof/>
                <w:webHidden/>
              </w:rPr>
              <w:fldChar w:fldCharType="end"/>
            </w:r>
          </w:hyperlink>
        </w:p>
        <w:p w14:paraId="35471DE9" w14:textId="2A940A77"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90" w:history="1">
            <w:r w:rsidRPr="00AD58FF">
              <w:rPr>
                <w:rStyle w:val="Hyperlink"/>
                <w:noProof/>
              </w:rPr>
              <w:t>5.10.2 Hạn chế</w:t>
            </w:r>
            <w:r>
              <w:rPr>
                <w:noProof/>
                <w:webHidden/>
              </w:rPr>
              <w:tab/>
            </w:r>
            <w:r>
              <w:rPr>
                <w:noProof/>
                <w:webHidden/>
              </w:rPr>
              <w:fldChar w:fldCharType="begin"/>
            </w:r>
            <w:r>
              <w:rPr>
                <w:noProof/>
                <w:webHidden/>
              </w:rPr>
              <w:instrText xml:space="preserve"> PAGEREF _Toc236608090 \h </w:instrText>
            </w:r>
            <w:r>
              <w:rPr>
                <w:noProof/>
                <w:webHidden/>
              </w:rPr>
            </w:r>
            <w:r>
              <w:rPr>
                <w:noProof/>
                <w:webHidden/>
              </w:rPr>
              <w:fldChar w:fldCharType="separate"/>
            </w:r>
            <w:r>
              <w:rPr>
                <w:noProof/>
                <w:webHidden/>
              </w:rPr>
              <w:t>46</w:t>
            </w:r>
            <w:r>
              <w:rPr>
                <w:noProof/>
                <w:webHidden/>
              </w:rPr>
              <w:fldChar w:fldCharType="end"/>
            </w:r>
          </w:hyperlink>
        </w:p>
        <w:p w14:paraId="045343E6" w14:textId="2EAB20CE"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91" w:history="1">
            <w:r w:rsidRPr="00AD58FF">
              <w:rPr>
                <w:rStyle w:val="Hyperlink"/>
                <w:noProof/>
              </w:rPr>
              <w:t>5.10.3 So sánh với giải pháp thương mại</w:t>
            </w:r>
            <w:r>
              <w:rPr>
                <w:noProof/>
                <w:webHidden/>
              </w:rPr>
              <w:tab/>
            </w:r>
            <w:r>
              <w:rPr>
                <w:noProof/>
                <w:webHidden/>
              </w:rPr>
              <w:fldChar w:fldCharType="begin"/>
            </w:r>
            <w:r>
              <w:rPr>
                <w:noProof/>
                <w:webHidden/>
              </w:rPr>
              <w:instrText xml:space="preserve"> PAGEREF _Toc236608091 \h </w:instrText>
            </w:r>
            <w:r>
              <w:rPr>
                <w:noProof/>
                <w:webHidden/>
              </w:rPr>
            </w:r>
            <w:r>
              <w:rPr>
                <w:noProof/>
                <w:webHidden/>
              </w:rPr>
              <w:fldChar w:fldCharType="separate"/>
            </w:r>
            <w:r>
              <w:rPr>
                <w:noProof/>
                <w:webHidden/>
              </w:rPr>
              <w:t>46</w:t>
            </w:r>
            <w:r>
              <w:rPr>
                <w:noProof/>
                <w:webHidden/>
              </w:rPr>
              <w:fldChar w:fldCharType="end"/>
            </w:r>
          </w:hyperlink>
        </w:p>
        <w:p w14:paraId="09607047" w14:textId="4F919655"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8092" w:history="1">
            <w:r w:rsidRPr="00AD58FF">
              <w:rPr>
                <w:rStyle w:val="Hyperlink"/>
                <w:noProof/>
              </w:rPr>
              <w:t>CHƯƠNG 6: KẾT LUẬN</w:t>
            </w:r>
            <w:r>
              <w:rPr>
                <w:noProof/>
                <w:webHidden/>
              </w:rPr>
              <w:tab/>
            </w:r>
            <w:r>
              <w:rPr>
                <w:noProof/>
                <w:webHidden/>
              </w:rPr>
              <w:fldChar w:fldCharType="begin"/>
            </w:r>
            <w:r>
              <w:rPr>
                <w:noProof/>
                <w:webHidden/>
              </w:rPr>
              <w:instrText xml:space="preserve"> PAGEREF _Toc236608092 \h </w:instrText>
            </w:r>
            <w:r>
              <w:rPr>
                <w:noProof/>
                <w:webHidden/>
              </w:rPr>
            </w:r>
            <w:r>
              <w:rPr>
                <w:noProof/>
                <w:webHidden/>
              </w:rPr>
              <w:fldChar w:fldCharType="separate"/>
            </w:r>
            <w:r>
              <w:rPr>
                <w:noProof/>
                <w:webHidden/>
              </w:rPr>
              <w:t>48</w:t>
            </w:r>
            <w:r>
              <w:rPr>
                <w:noProof/>
                <w:webHidden/>
              </w:rPr>
              <w:fldChar w:fldCharType="end"/>
            </w:r>
          </w:hyperlink>
        </w:p>
        <w:p w14:paraId="53BFFD3A" w14:textId="21260D1A"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93" w:history="1">
            <w:r w:rsidRPr="00AD58FF">
              <w:rPr>
                <w:rStyle w:val="Hyperlink"/>
                <w:noProof/>
              </w:rPr>
              <w:t>6.1 Tóm tắt đóng góp</w:t>
            </w:r>
            <w:r>
              <w:rPr>
                <w:noProof/>
                <w:webHidden/>
              </w:rPr>
              <w:tab/>
            </w:r>
            <w:r>
              <w:rPr>
                <w:noProof/>
                <w:webHidden/>
              </w:rPr>
              <w:fldChar w:fldCharType="begin"/>
            </w:r>
            <w:r>
              <w:rPr>
                <w:noProof/>
                <w:webHidden/>
              </w:rPr>
              <w:instrText xml:space="preserve"> PAGEREF _Toc236608093 \h </w:instrText>
            </w:r>
            <w:r>
              <w:rPr>
                <w:noProof/>
                <w:webHidden/>
              </w:rPr>
            </w:r>
            <w:r>
              <w:rPr>
                <w:noProof/>
                <w:webHidden/>
              </w:rPr>
              <w:fldChar w:fldCharType="separate"/>
            </w:r>
            <w:r>
              <w:rPr>
                <w:noProof/>
                <w:webHidden/>
              </w:rPr>
              <w:t>48</w:t>
            </w:r>
            <w:r>
              <w:rPr>
                <w:noProof/>
                <w:webHidden/>
              </w:rPr>
              <w:fldChar w:fldCharType="end"/>
            </w:r>
          </w:hyperlink>
        </w:p>
        <w:p w14:paraId="07628512" w14:textId="397CCE2E"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94" w:history="1">
            <w:r w:rsidRPr="00AD58FF">
              <w:rPr>
                <w:rStyle w:val="Hyperlink"/>
                <w:noProof/>
              </w:rPr>
              <w:t>6.2 Hạn chế</w:t>
            </w:r>
            <w:r>
              <w:rPr>
                <w:noProof/>
                <w:webHidden/>
              </w:rPr>
              <w:tab/>
            </w:r>
            <w:r>
              <w:rPr>
                <w:noProof/>
                <w:webHidden/>
              </w:rPr>
              <w:fldChar w:fldCharType="begin"/>
            </w:r>
            <w:r>
              <w:rPr>
                <w:noProof/>
                <w:webHidden/>
              </w:rPr>
              <w:instrText xml:space="preserve"> PAGEREF _Toc236608094 \h </w:instrText>
            </w:r>
            <w:r>
              <w:rPr>
                <w:noProof/>
                <w:webHidden/>
              </w:rPr>
            </w:r>
            <w:r>
              <w:rPr>
                <w:noProof/>
                <w:webHidden/>
              </w:rPr>
              <w:fldChar w:fldCharType="separate"/>
            </w:r>
            <w:r>
              <w:rPr>
                <w:noProof/>
                <w:webHidden/>
              </w:rPr>
              <w:t>49</w:t>
            </w:r>
            <w:r>
              <w:rPr>
                <w:noProof/>
                <w:webHidden/>
              </w:rPr>
              <w:fldChar w:fldCharType="end"/>
            </w:r>
          </w:hyperlink>
        </w:p>
        <w:p w14:paraId="6997C5B3" w14:textId="5992AB83" w:rsidR="009310DB" w:rsidRDefault="009310DB">
          <w:pPr>
            <w:pStyle w:val="TOC2"/>
            <w:rPr>
              <w:rFonts w:asciiTheme="minorHAnsi" w:eastAsiaTheme="minorEastAsia" w:hAnsiTheme="minorHAnsi" w:cstheme="minorBidi"/>
              <w:noProof/>
              <w:color w:val="auto"/>
              <w:kern w:val="2"/>
              <w:sz w:val="24"/>
              <w:szCs w:val="24"/>
              <w14:ligatures w14:val="standardContextual"/>
            </w:rPr>
          </w:pPr>
          <w:hyperlink w:anchor="_Toc236608095" w:history="1">
            <w:r w:rsidRPr="00AD58FF">
              <w:rPr>
                <w:rStyle w:val="Hyperlink"/>
                <w:noProof/>
              </w:rPr>
              <w:t>6.3 Hướng phát triển</w:t>
            </w:r>
            <w:r>
              <w:rPr>
                <w:noProof/>
                <w:webHidden/>
              </w:rPr>
              <w:tab/>
            </w:r>
            <w:r>
              <w:rPr>
                <w:noProof/>
                <w:webHidden/>
              </w:rPr>
              <w:fldChar w:fldCharType="begin"/>
            </w:r>
            <w:r>
              <w:rPr>
                <w:noProof/>
                <w:webHidden/>
              </w:rPr>
              <w:instrText xml:space="preserve"> PAGEREF _Toc236608095 \h </w:instrText>
            </w:r>
            <w:r>
              <w:rPr>
                <w:noProof/>
                <w:webHidden/>
              </w:rPr>
            </w:r>
            <w:r>
              <w:rPr>
                <w:noProof/>
                <w:webHidden/>
              </w:rPr>
              <w:fldChar w:fldCharType="separate"/>
            </w:r>
            <w:r>
              <w:rPr>
                <w:noProof/>
                <w:webHidden/>
              </w:rPr>
              <w:t>49</w:t>
            </w:r>
            <w:r>
              <w:rPr>
                <w:noProof/>
                <w:webHidden/>
              </w:rPr>
              <w:fldChar w:fldCharType="end"/>
            </w:r>
          </w:hyperlink>
        </w:p>
        <w:p w14:paraId="7E884CC6" w14:textId="7CA6DC32"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96" w:history="1">
            <w:r w:rsidRPr="00AD58FF">
              <w:rPr>
                <w:rStyle w:val="Hyperlink"/>
                <w:noProof/>
              </w:rPr>
              <w:t>6.3.1 Fleet management đa site</w:t>
            </w:r>
            <w:r>
              <w:rPr>
                <w:noProof/>
                <w:webHidden/>
              </w:rPr>
              <w:tab/>
            </w:r>
            <w:r>
              <w:rPr>
                <w:noProof/>
                <w:webHidden/>
              </w:rPr>
              <w:fldChar w:fldCharType="begin"/>
            </w:r>
            <w:r>
              <w:rPr>
                <w:noProof/>
                <w:webHidden/>
              </w:rPr>
              <w:instrText xml:space="preserve"> PAGEREF _Toc236608096 \h </w:instrText>
            </w:r>
            <w:r>
              <w:rPr>
                <w:noProof/>
                <w:webHidden/>
              </w:rPr>
            </w:r>
            <w:r>
              <w:rPr>
                <w:noProof/>
                <w:webHidden/>
              </w:rPr>
              <w:fldChar w:fldCharType="separate"/>
            </w:r>
            <w:r>
              <w:rPr>
                <w:noProof/>
                <w:webHidden/>
              </w:rPr>
              <w:t>49</w:t>
            </w:r>
            <w:r>
              <w:rPr>
                <w:noProof/>
                <w:webHidden/>
              </w:rPr>
              <w:fldChar w:fldCharType="end"/>
            </w:r>
          </w:hyperlink>
        </w:p>
        <w:p w14:paraId="4DF64595" w14:textId="2D200762" w:rsidR="009310DB" w:rsidRDefault="009310DB">
          <w:pPr>
            <w:pStyle w:val="TOC3"/>
            <w:rPr>
              <w:rFonts w:asciiTheme="minorHAnsi" w:eastAsiaTheme="minorEastAsia" w:hAnsiTheme="minorHAnsi" w:cstheme="minorBidi"/>
              <w:noProof/>
              <w:color w:val="auto"/>
              <w:kern w:val="2"/>
              <w:sz w:val="24"/>
              <w:szCs w:val="24"/>
              <w14:ligatures w14:val="standardContextual"/>
            </w:rPr>
          </w:pPr>
          <w:hyperlink w:anchor="_Toc236608097" w:history="1">
            <w:r w:rsidRPr="00AD58FF">
              <w:rPr>
                <w:rStyle w:val="Hyperlink"/>
                <w:noProof/>
              </w:rPr>
              <w:t>6.3.2 Chống nhiễu 2.4 GHz</w:t>
            </w:r>
            <w:r>
              <w:rPr>
                <w:noProof/>
                <w:webHidden/>
              </w:rPr>
              <w:tab/>
            </w:r>
            <w:r>
              <w:rPr>
                <w:noProof/>
                <w:webHidden/>
              </w:rPr>
              <w:fldChar w:fldCharType="begin"/>
            </w:r>
            <w:r>
              <w:rPr>
                <w:noProof/>
                <w:webHidden/>
              </w:rPr>
              <w:instrText xml:space="preserve"> PAGEREF _Toc236608097 \h </w:instrText>
            </w:r>
            <w:r>
              <w:rPr>
                <w:noProof/>
                <w:webHidden/>
              </w:rPr>
            </w:r>
            <w:r>
              <w:rPr>
                <w:noProof/>
                <w:webHidden/>
              </w:rPr>
              <w:fldChar w:fldCharType="separate"/>
            </w:r>
            <w:r>
              <w:rPr>
                <w:noProof/>
                <w:webHidden/>
              </w:rPr>
              <w:t>50</w:t>
            </w:r>
            <w:r>
              <w:rPr>
                <w:noProof/>
                <w:webHidden/>
              </w:rPr>
              <w:fldChar w:fldCharType="end"/>
            </w:r>
          </w:hyperlink>
        </w:p>
        <w:p w14:paraId="7BD8567E" w14:textId="54D3BB18"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8098" w:history="1">
            <w:r w:rsidRPr="00AD58FF">
              <w:rPr>
                <w:rStyle w:val="Hyperlink"/>
                <w:noProof/>
              </w:rPr>
              <w:t>TÀI LIỆU THAM KHẢO</w:t>
            </w:r>
            <w:r>
              <w:rPr>
                <w:noProof/>
                <w:webHidden/>
              </w:rPr>
              <w:tab/>
            </w:r>
            <w:r>
              <w:rPr>
                <w:noProof/>
                <w:webHidden/>
              </w:rPr>
              <w:fldChar w:fldCharType="begin"/>
            </w:r>
            <w:r>
              <w:rPr>
                <w:noProof/>
                <w:webHidden/>
              </w:rPr>
              <w:instrText xml:space="preserve"> PAGEREF _Toc236608098 \h </w:instrText>
            </w:r>
            <w:r>
              <w:rPr>
                <w:noProof/>
                <w:webHidden/>
              </w:rPr>
            </w:r>
            <w:r>
              <w:rPr>
                <w:noProof/>
                <w:webHidden/>
              </w:rPr>
              <w:fldChar w:fldCharType="separate"/>
            </w:r>
            <w:r>
              <w:rPr>
                <w:noProof/>
                <w:webHidden/>
              </w:rPr>
              <w:t>51</w:t>
            </w:r>
            <w:r>
              <w:rPr>
                <w:noProof/>
                <w:webHidden/>
              </w:rPr>
              <w:fldChar w:fldCharType="end"/>
            </w:r>
          </w:hyperlink>
        </w:p>
        <w:p w14:paraId="357B1929" w14:textId="549EB6BA" w:rsidR="009310DB" w:rsidRDefault="009310DB">
          <w:pPr>
            <w:pStyle w:val="TOC1"/>
            <w:rPr>
              <w:rFonts w:asciiTheme="minorHAnsi" w:eastAsiaTheme="minorEastAsia" w:hAnsiTheme="minorHAnsi" w:cstheme="minorBidi"/>
              <w:noProof/>
              <w:color w:val="auto"/>
              <w:kern w:val="2"/>
              <w:sz w:val="24"/>
              <w:szCs w:val="24"/>
              <w14:ligatures w14:val="standardContextual"/>
            </w:rPr>
          </w:pPr>
          <w:hyperlink w:anchor="_Toc236608099" w:history="1">
            <w:r w:rsidRPr="00AD58FF">
              <w:rPr>
                <w:rStyle w:val="Hyperlink"/>
                <w:noProof/>
              </w:rPr>
              <w:t>PHỤ LỤC A: OPCODE VÀ MÃ ĐỊNH DANH BLUETOOTH</w:t>
            </w:r>
            <w:r>
              <w:rPr>
                <w:noProof/>
                <w:webHidden/>
              </w:rPr>
              <w:tab/>
            </w:r>
            <w:r>
              <w:rPr>
                <w:noProof/>
                <w:webHidden/>
              </w:rPr>
              <w:fldChar w:fldCharType="begin"/>
            </w:r>
            <w:r>
              <w:rPr>
                <w:noProof/>
                <w:webHidden/>
              </w:rPr>
              <w:instrText xml:space="preserve"> PAGEREF _Toc236608099 \h </w:instrText>
            </w:r>
            <w:r>
              <w:rPr>
                <w:noProof/>
                <w:webHidden/>
              </w:rPr>
            </w:r>
            <w:r>
              <w:rPr>
                <w:noProof/>
                <w:webHidden/>
              </w:rPr>
              <w:fldChar w:fldCharType="separate"/>
            </w:r>
            <w:r>
              <w:rPr>
                <w:noProof/>
                <w:webHidden/>
              </w:rPr>
              <w:t>52</w:t>
            </w:r>
            <w:r>
              <w:rPr>
                <w:noProof/>
                <w:webHidden/>
              </w:rPr>
              <w:fldChar w:fldCharType="end"/>
            </w:r>
          </w:hyperlink>
        </w:p>
        <w:p w14:paraId="6EF22101" w14:textId="67D4EB1D" w:rsidR="009310DB" w:rsidRDefault="009310DB">
          <w:r>
            <w:rPr>
              <w:b/>
              <w:bCs/>
              <w:noProof/>
            </w:rPr>
            <w:fldChar w:fldCharType="end"/>
          </w:r>
        </w:p>
      </w:sdtContent>
    </w:sdt>
    <w:p w14:paraId="07B161EF" w14:textId="77777777" w:rsidR="009310DB" w:rsidRPr="009310DB" w:rsidRDefault="009310DB" w:rsidP="009310DB">
      <w:pPr>
        <w:rPr>
          <w:lang w:val="vi-VN"/>
        </w:rPr>
      </w:pPr>
    </w:p>
    <w:p w14:paraId="011C375B" w14:textId="77777777" w:rsidR="0075696A" w:rsidRDefault="00000000">
      <w:pPr>
        <w:pStyle w:val="Heading1"/>
        <w:pageBreakBefore/>
        <w:spacing w:before="240" w:after="120" w:line="240" w:lineRule="auto"/>
        <w:rPr>
          <w:rFonts w:ascii="Times New Roman" w:hAnsi="Times New Roman" w:cs="Times New Roman"/>
        </w:rPr>
      </w:pPr>
      <w:bookmarkStart w:id="10" w:name="_Toc236264231"/>
      <w:bookmarkStart w:id="11" w:name="_Toc236340706"/>
      <w:bookmarkStart w:id="12" w:name="_Toc236607983"/>
      <w:r>
        <w:rPr>
          <w:rFonts w:ascii="Times New Roman" w:eastAsia="Times New Roman" w:hAnsi="Times New Roman" w:cs="Times New Roman"/>
        </w:rPr>
        <w:lastRenderedPageBreak/>
        <w:t>DANH MỤC TỪ VIẾT TẮT VÀ THUẬT NGỮ</w:t>
      </w:r>
      <w:bookmarkEnd w:id="10"/>
      <w:bookmarkEnd w:id="11"/>
      <w:bookmarkEnd w:id="12"/>
    </w:p>
    <w:p w14:paraId="328445E2" w14:textId="77777777" w:rsidR="0075696A" w:rsidRDefault="00000000">
      <w:pPr>
        <w:pStyle w:val="Heading2"/>
        <w:spacing w:before="160" w:after="60" w:line="276" w:lineRule="auto"/>
        <w:rPr>
          <w:rFonts w:ascii="Times New Roman" w:hAnsi="Times New Roman" w:cs="Times New Roman"/>
        </w:rPr>
      </w:pPr>
      <w:bookmarkStart w:id="13" w:name="_Toc236264232"/>
      <w:bookmarkStart w:id="14" w:name="_Toc236340707"/>
      <w:bookmarkStart w:id="15" w:name="_Toc236607984"/>
      <w:r>
        <w:rPr>
          <w:rFonts w:ascii="Times New Roman" w:eastAsia="Times New Roman" w:hAnsi="Times New Roman" w:cs="Times New Roman"/>
        </w:rPr>
        <w:t>A. BẢNG VIẾT TẮT TIẾNG ANH</w:t>
      </w:r>
      <w:bookmarkEnd w:id="13"/>
      <w:bookmarkEnd w:id="14"/>
      <w:bookmarkEnd w:id="15"/>
    </w:p>
    <w:tbl>
      <w:tblPr>
        <w:tblStyle w:val="TableGrid"/>
        <w:tblW w:w="8480" w:type="dxa"/>
        <w:jc w:val="center"/>
        <w:tblLayout w:type="fixed"/>
        <w:tblCellMar>
          <w:top w:w="90" w:type="dxa"/>
          <w:left w:w="100" w:type="dxa"/>
          <w:bottom w:w="90" w:type="dxa"/>
          <w:right w:w="100" w:type="dxa"/>
        </w:tblCellMar>
        <w:tblLook w:val="04A0" w:firstRow="1" w:lastRow="0" w:firstColumn="1" w:lastColumn="0" w:noHBand="0" w:noVBand="1"/>
      </w:tblPr>
      <w:tblGrid>
        <w:gridCol w:w="2199"/>
        <w:gridCol w:w="6281"/>
      </w:tblGrid>
      <w:tr w:rsidR="0075696A" w14:paraId="133F5FE6" w14:textId="77777777">
        <w:trPr>
          <w:cantSplit/>
          <w:tblHeader/>
          <w:jc w:val="center"/>
        </w:trPr>
        <w:tc>
          <w:tcPr>
            <w:tcW w:w="2199" w:type="dxa"/>
            <w:shd w:val="clear" w:color="auto" w:fill="DBE5F1" w:themeFill="accent1" w:themeFillTint="33"/>
            <w:vAlign w:val="center"/>
          </w:tcPr>
          <w:p w14:paraId="1779CA8E" w14:textId="77777777" w:rsidR="0075696A" w:rsidRDefault="00000000">
            <w:pPr>
              <w:spacing w:line="240" w:lineRule="auto"/>
              <w:ind w:firstLine="0"/>
              <w:jc w:val="center"/>
            </w:pPr>
            <w:r>
              <w:rPr>
                <w:b/>
              </w:rPr>
              <w:t>Từ viết tắt</w:t>
            </w:r>
          </w:p>
        </w:tc>
        <w:tc>
          <w:tcPr>
            <w:tcW w:w="6281" w:type="dxa"/>
            <w:shd w:val="clear" w:color="auto" w:fill="DBE5F1" w:themeFill="accent1" w:themeFillTint="33"/>
            <w:vAlign w:val="center"/>
          </w:tcPr>
          <w:p w14:paraId="365C6FF2" w14:textId="77777777" w:rsidR="0075696A" w:rsidRDefault="00000000">
            <w:pPr>
              <w:spacing w:line="240" w:lineRule="auto"/>
              <w:ind w:firstLine="0"/>
              <w:jc w:val="center"/>
            </w:pPr>
            <w:r>
              <w:rPr>
                <w:b/>
              </w:rPr>
              <w:t>Tên đầy đủ tiếng Anh</w:t>
            </w:r>
          </w:p>
        </w:tc>
      </w:tr>
      <w:tr w:rsidR="0075696A" w14:paraId="5B81B9BF" w14:textId="77777777">
        <w:trPr>
          <w:cantSplit/>
          <w:jc w:val="center"/>
        </w:trPr>
        <w:tc>
          <w:tcPr>
            <w:tcW w:w="2199" w:type="dxa"/>
            <w:vAlign w:val="center"/>
          </w:tcPr>
          <w:p w14:paraId="014EAAE3" w14:textId="77777777" w:rsidR="0075696A" w:rsidRDefault="00000000">
            <w:pPr>
              <w:spacing w:line="240" w:lineRule="auto"/>
              <w:ind w:firstLine="0"/>
              <w:jc w:val="center"/>
            </w:pPr>
            <w:r>
              <w:t>ADV</w:t>
            </w:r>
          </w:p>
        </w:tc>
        <w:tc>
          <w:tcPr>
            <w:tcW w:w="6281" w:type="dxa"/>
            <w:vAlign w:val="center"/>
          </w:tcPr>
          <w:p w14:paraId="41FE8003" w14:textId="77777777" w:rsidR="0075696A" w:rsidRDefault="00000000">
            <w:pPr>
              <w:spacing w:line="240" w:lineRule="auto"/>
              <w:ind w:firstLine="0"/>
              <w:jc w:val="center"/>
            </w:pPr>
            <w:r>
              <w:t>Advertising packet / advertising data</w:t>
            </w:r>
          </w:p>
        </w:tc>
      </w:tr>
      <w:tr w:rsidR="0075696A" w14:paraId="33BF419D" w14:textId="77777777">
        <w:trPr>
          <w:cantSplit/>
          <w:jc w:val="center"/>
        </w:trPr>
        <w:tc>
          <w:tcPr>
            <w:tcW w:w="2199" w:type="dxa"/>
            <w:vAlign w:val="center"/>
          </w:tcPr>
          <w:p w14:paraId="1ABFC4B5" w14:textId="77777777" w:rsidR="0075696A" w:rsidRDefault="00000000">
            <w:pPr>
              <w:spacing w:line="240" w:lineRule="auto"/>
              <w:ind w:firstLine="0"/>
              <w:jc w:val="center"/>
            </w:pPr>
            <w:r>
              <w:t>AES</w:t>
            </w:r>
          </w:p>
        </w:tc>
        <w:tc>
          <w:tcPr>
            <w:tcW w:w="6281" w:type="dxa"/>
            <w:vAlign w:val="center"/>
          </w:tcPr>
          <w:p w14:paraId="49EA11F2" w14:textId="77777777" w:rsidR="0075696A" w:rsidRDefault="00000000">
            <w:pPr>
              <w:spacing w:line="240" w:lineRule="auto"/>
              <w:ind w:firstLine="0"/>
              <w:jc w:val="center"/>
            </w:pPr>
            <w:r>
              <w:t>Advanced Encryption Standard</w:t>
            </w:r>
          </w:p>
        </w:tc>
      </w:tr>
      <w:tr w:rsidR="0075696A" w14:paraId="620540A1" w14:textId="77777777">
        <w:trPr>
          <w:cantSplit/>
          <w:jc w:val="center"/>
        </w:trPr>
        <w:tc>
          <w:tcPr>
            <w:tcW w:w="2199" w:type="dxa"/>
            <w:vAlign w:val="center"/>
          </w:tcPr>
          <w:p w14:paraId="4B44EF90" w14:textId="77777777" w:rsidR="0075696A" w:rsidRDefault="00000000">
            <w:pPr>
              <w:spacing w:line="240" w:lineRule="auto"/>
              <w:ind w:firstLine="0"/>
              <w:jc w:val="center"/>
            </w:pPr>
            <w:r>
              <w:t>API</w:t>
            </w:r>
          </w:p>
        </w:tc>
        <w:tc>
          <w:tcPr>
            <w:tcW w:w="6281" w:type="dxa"/>
            <w:vAlign w:val="center"/>
          </w:tcPr>
          <w:p w14:paraId="2EA744C0" w14:textId="77777777" w:rsidR="0075696A" w:rsidRDefault="00000000">
            <w:pPr>
              <w:spacing w:line="240" w:lineRule="auto"/>
              <w:ind w:firstLine="0"/>
              <w:jc w:val="center"/>
            </w:pPr>
            <w:r>
              <w:t>Application Programming Interface</w:t>
            </w:r>
          </w:p>
        </w:tc>
      </w:tr>
      <w:tr w:rsidR="0075696A" w14:paraId="209F9240" w14:textId="77777777">
        <w:trPr>
          <w:cantSplit/>
          <w:jc w:val="center"/>
        </w:trPr>
        <w:tc>
          <w:tcPr>
            <w:tcW w:w="2199" w:type="dxa"/>
            <w:vAlign w:val="center"/>
          </w:tcPr>
          <w:p w14:paraId="7E8D5A3E" w14:textId="77777777" w:rsidR="0075696A" w:rsidRDefault="00000000">
            <w:pPr>
              <w:spacing w:line="240" w:lineRule="auto"/>
              <w:ind w:firstLine="0"/>
              <w:jc w:val="center"/>
            </w:pPr>
            <w:r>
              <w:t>BLE</w:t>
            </w:r>
          </w:p>
        </w:tc>
        <w:tc>
          <w:tcPr>
            <w:tcW w:w="6281" w:type="dxa"/>
            <w:vAlign w:val="center"/>
          </w:tcPr>
          <w:p w14:paraId="0FCC0319" w14:textId="77777777" w:rsidR="0075696A" w:rsidRDefault="00000000">
            <w:pPr>
              <w:spacing w:line="240" w:lineRule="auto"/>
              <w:ind w:firstLine="0"/>
              <w:jc w:val="center"/>
            </w:pPr>
            <w:r>
              <w:t>Bluetooth Low Energy</w:t>
            </w:r>
          </w:p>
        </w:tc>
      </w:tr>
      <w:tr w:rsidR="0075696A" w14:paraId="3033FAEA" w14:textId="77777777">
        <w:trPr>
          <w:cantSplit/>
          <w:jc w:val="center"/>
        </w:trPr>
        <w:tc>
          <w:tcPr>
            <w:tcW w:w="2199" w:type="dxa"/>
            <w:vAlign w:val="center"/>
          </w:tcPr>
          <w:p w14:paraId="24BA759F" w14:textId="77777777" w:rsidR="0075696A" w:rsidRDefault="00000000">
            <w:pPr>
              <w:spacing w:line="240" w:lineRule="auto"/>
              <w:ind w:firstLine="0"/>
              <w:jc w:val="center"/>
            </w:pPr>
            <w:r>
              <w:t>BLE Mesh</w:t>
            </w:r>
          </w:p>
        </w:tc>
        <w:tc>
          <w:tcPr>
            <w:tcW w:w="6281" w:type="dxa"/>
            <w:vAlign w:val="center"/>
          </w:tcPr>
          <w:p w14:paraId="203F1C78" w14:textId="77777777" w:rsidR="0075696A" w:rsidRDefault="00000000">
            <w:pPr>
              <w:spacing w:line="240" w:lineRule="auto"/>
              <w:ind w:firstLine="0"/>
              <w:jc w:val="center"/>
            </w:pPr>
            <w:r>
              <w:t>Bluetooth Low Energy Mesh Networking</w:t>
            </w:r>
          </w:p>
        </w:tc>
      </w:tr>
      <w:tr w:rsidR="0075696A" w14:paraId="2BDDB921" w14:textId="77777777">
        <w:trPr>
          <w:cantSplit/>
          <w:jc w:val="center"/>
        </w:trPr>
        <w:tc>
          <w:tcPr>
            <w:tcW w:w="2199" w:type="dxa"/>
            <w:vAlign w:val="center"/>
          </w:tcPr>
          <w:p w14:paraId="552DBC3F" w14:textId="77777777" w:rsidR="0075696A" w:rsidRDefault="00000000">
            <w:pPr>
              <w:spacing w:line="240" w:lineRule="auto"/>
              <w:ind w:firstLine="0"/>
              <w:jc w:val="center"/>
            </w:pPr>
            <w:r>
              <w:t>CA</w:t>
            </w:r>
          </w:p>
        </w:tc>
        <w:tc>
          <w:tcPr>
            <w:tcW w:w="6281" w:type="dxa"/>
            <w:vAlign w:val="center"/>
          </w:tcPr>
          <w:p w14:paraId="569BA38A" w14:textId="77777777" w:rsidR="0075696A" w:rsidRDefault="00000000">
            <w:pPr>
              <w:spacing w:line="240" w:lineRule="auto"/>
              <w:ind w:firstLine="0"/>
              <w:jc w:val="center"/>
            </w:pPr>
            <w:r>
              <w:t>Certificate Authority</w:t>
            </w:r>
          </w:p>
        </w:tc>
      </w:tr>
      <w:tr w:rsidR="0075696A" w14:paraId="00AF0EBA" w14:textId="77777777">
        <w:trPr>
          <w:cantSplit/>
          <w:jc w:val="center"/>
        </w:trPr>
        <w:tc>
          <w:tcPr>
            <w:tcW w:w="2199" w:type="dxa"/>
            <w:vAlign w:val="center"/>
          </w:tcPr>
          <w:p w14:paraId="7413F237" w14:textId="77777777" w:rsidR="0075696A" w:rsidRDefault="00000000">
            <w:pPr>
              <w:spacing w:line="240" w:lineRule="auto"/>
              <w:ind w:firstLine="0"/>
              <w:jc w:val="center"/>
            </w:pPr>
            <w:r>
              <w:t>CID</w:t>
            </w:r>
          </w:p>
        </w:tc>
        <w:tc>
          <w:tcPr>
            <w:tcW w:w="6281" w:type="dxa"/>
            <w:vAlign w:val="center"/>
          </w:tcPr>
          <w:p w14:paraId="3C400FE8" w14:textId="77777777" w:rsidR="0075696A" w:rsidRDefault="00000000">
            <w:pPr>
              <w:spacing w:line="240" w:lineRule="auto"/>
              <w:ind w:firstLine="0"/>
              <w:jc w:val="center"/>
            </w:pPr>
            <w:r>
              <w:t>Company Identifier</w:t>
            </w:r>
          </w:p>
        </w:tc>
      </w:tr>
      <w:tr w:rsidR="0075696A" w14:paraId="45FBCE2E" w14:textId="77777777">
        <w:trPr>
          <w:cantSplit/>
          <w:jc w:val="center"/>
        </w:trPr>
        <w:tc>
          <w:tcPr>
            <w:tcW w:w="2199" w:type="dxa"/>
            <w:vAlign w:val="center"/>
          </w:tcPr>
          <w:p w14:paraId="56D4A812" w14:textId="77777777" w:rsidR="0075696A" w:rsidRDefault="00000000">
            <w:pPr>
              <w:spacing w:line="240" w:lineRule="auto"/>
              <w:ind w:firstLine="0"/>
              <w:jc w:val="center"/>
            </w:pPr>
            <w:r>
              <w:t>CN</w:t>
            </w:r>
          </w:p>
        </w:tc>
        <w:tc>
          <w:tcPr>
            <w:tcW w:w="6281" w:type="dxa"/>
            <w:vAlign w:val="center"/>
          </w:tcPr>
          <w:p w14:paraId="3740A4B7" w14:textId="77777777" w:rsidR="0075696A" w:rsidRDefault="00000000">
            <w:pPr>
              <w:spacing w:line="240" w:lineRule="auto"/>
              <w:ind w:firstLine="0"/>
              <w:jc w:val="center"/>
            </w:pPr>
            <w:r>
              <w:t>Common Name</w:t>
            </w:r>
          </w:p>
        </w:tc>
      </w:tr>
      <w:tr w:rsidR="0075696A" w14:paraId="29F3CE5B" w14:textId="77777777">
        <w:trPr>
          <w:cantSplit/>
          <w:jc w:val="center"/>
        </w:trPr>
        <w:tc>
          <w:tcPr>
            <w:tcW w:w="2199" w:type="dxa"/>
            <w:vAlign w:val="center"/>
          </w:tcPr>
          <w:p w14:paraId="6821A269" w14:textId="77777777" w:rsidR="0075696A" w:rsidRDefault="00000000">
            <w:pPr>
              <w:spacing w:line="240" w:lineRule="auto"/>
              <w:ind w:firstLine="0"/>
              <w:jc w:val="center"/>
            </w:pPr>
            <w:r>
              <w:t>DFU</w:t>
            </w:r>
          </w:p>
        </w:tc>
        <w:tc>
          <w:tcPr>
            <w:tcW w:w="6281" w:type="dxa"/>
            <w:vAlign w:val="center"/>
          </w:tcPr>
          <w:p w14:paraId="6D607EF7" w14:textId="77777777" w:rsidR="0075696A" w:rsidRDefault="00000000">
            <w:pPr>
              <w:spacing w:line="240" w:lineRule="auto"/>
              <w:ind w:firstLine="0"/>
              <w:jc w:val="center"/>
            </w:pPr>
            <w:r>
              <w:t>Device Firmware Update</w:t>
            </w:r>
          </w:p>
        </w:tc>
      </w:tr>
      <w:tr w:rsidR="0075696A" w14:paraId="60D33503" w14:textId="77777777">
        <w:trPr>
          <w:cantSplit/>
          <w:jc w:val="center"/>
        </w:trPr>
        <w:tc>
          <w:tcPr>
            <w:tcW w:w="2199" w:type="dxa"/>
            <w:vAlign w:val="center"/>
          </w:tcPr>
          <w:p w14:paraId="09404005" w14:textId="77777777" w:rsidR="0075696A" w:rsidRDefault="00000000">
            <w:pPr>
              <w:spacing w:line="240" w:lineRule="auto"/>
              <w:ind w:firstLine="0"/>
              <w:jc w:val="center"/>
            </w:pPr>
            <w:r>
              <w:t>ECDH</w:t>
            </w:r>
          </w:p>
        </w:tc>
        <w:tc>
          <w:tcPr>
            <w:tcW w:w="6281" w:type="dxa"/>
            <w:vAlign w:val="center"/>
          </w:tcPr>
          <w:p w14:paraId="00E4B3D2" w14:textId="77777777" w:rsidR="0075696A" w:rsidRDefault="00000000">
            <w:pPr>
              <w:spacing w:line="240" w:lineRule="auto"/>
              <w:ind w:firstLine="0"/>
              <w:jc w:val="center"/>
            </w:pPr>
            <w:r>
              <w:t>Elliptic Curve Diffie–Hellman</w:t>
            </w:r>
          </w:p>
        </w:tc>
      </w:tr>
      <w:tr w:rsidR="0075696A" w14:paraId="262B8BBA" w14:textId="77777777">
        <w:trPr>
          <w:cantSplit/>
          <w:jc w:val="center"/>
        </w:trPr>
        <w:tc>
          <w:tcPr>
            <w:tcW w:w="2199" w:type="dxa"/>
            <w:vAlign w:val="center"/>
          </w:tcPr>
          <w:p w14:paraId="21A59700" w14:textId="77777777" w:rsidR="0075696A" w:rsidRDefault="00000000">
            <w:pPr>
              <w:spacing w:line="240" w:lineRule="auto"/>
              <w:ind w:firstLine="0"/>
              <w:jc w:val="center"/>
            </w:pPr>
            <w:r>
              <w:t>ECDSA</w:t>
            </w:r>
          </w:p>
        </w:tc>
        <w:tc>
          <w:tcPr>
            <w:tcW w:w="6281" w:type="dxa"/>
            <w:vAlign w:val="center"/>
          </w:tcPr>
          <w:p w14:paraId="689E90F2" w14:textId="77777777" w:rsidR="0075696A" w:rsidRDefault="00000000">
            <w:pPr>
              <w:spacing w:line="240" w:lineRule="auto"/>
              <w:ind w:firstLine="0"/>
              <w:jc w:val="center"/>
            </w:pPr>
            <w:r>
              <w:t>Elliptic Curve Digital Signature Algorithm</w:t>
            </w:r>
          </w:p>
        </w:tc>
      </w:tr>
      <w:tr w:rsidR="0075696A" w14:paraId="2C15798D" w14:textId="77777777">
        <w:trPr>
          <w:cantSplit/>
          <w:jc w:val="center"/>
        </w:trPr>
        <w:tc>
          <w:tcPr>
            <w:tcW w:w="2199" w:type="dxa"/>
            <w:vAlign w:val="center"/>
          </w:tcPr>
          <w:p w14:paraId="6F9C230D" w14:textId="77777777" w:rsidR="0075696A" w:rsidRDefault="00000000">
            <w:pPr>
              <w:spacing w:line="240" w:lineRule="auto"/>
              <w:ind w:firstLine="0"/>
              <w:jc w:val="center"/>
            </w:pPr>
            <w:r>
              <w:t>ESP-IDF</w:t>
            </w:r>
          </w:p>
        </w:tc>
        <w:tc>
          <w:tcPr>
            <w:tcW w:w="6281" w:type="dxa"/>
            <w:vAlign w:val="center"/>
          </w:tcPr>
          <w:p w14:paraId="53F9AAAC" w14:textId="77777777" w:rsidR="0075696A" w:rsidRDefault="00000000">
            <w:pPr>
              <w:spacing w:line="240" w:lineRule="auto"/>
              <w:ind w:firstLine="0"/>
              <w:jc w:val="center"/>
            </w:pPr>
            <w:r>
              <w:t>Espressif IoT Development Framework</w:t>
            </w:r>
          </w:p>
        </w:tc>
      </w:tr>
      <w:tr w:rsidR="0075696A" w14:paraId="543B1E14" w14:textId="77777777">
        <w:trPr>
          <w:cantSplit/>
          <w:jc w:val="center"/>
        </w:trPr>
        <w:tc>
          <w:tcPr>
            <w:tcW w:w="2199" w:type="dxa"/>
            <w:vAlign w:val="center"/>
          </w:tcPr>
          <w:p w14:paraId="4EE4F3BC" w14:textId="77777777" w:rsidR="0075696A" w:rsidRDefault="00000000">
            <w:pPr>
              <w:spacing w:line="240" w:lineRule="auto"/>
              <w:ind w:firstLine="0"/>
              <w:jc w:val="center"/>
            </w:pPr>
            <w:r>
              <w:t>GAP</w:t>
            </w:r>
          </w:p>
        </w:tc>
        <w:tc>
          <w:tcPr>
            <w:tcW w:w="6281" w:type="dxa"/>
            <w:vAlign w:val="center"/>
          </w:tcPr>
          <w:p w14:paraId="40674126" w14:textId="77777777" w:rsidR="0075696A" w:rsidRDefault="00000000">
            <w:pPr>
              <w:spacing w:line="240" w:lineRule="auto"/>
              <w:ind w:firstLine="0"/>
              <w:jc w:val="center"/>
            </w:pPr>
            <w:r>
              <w:t>Generic Access Profile</w:t>
            </w:r>
          </w:p>
        </w:tc>
      </w:tr>
      <w:tr w:rsidR="0075696A" w14:paraId="1E0CC23C" w14:textId="77777777">
        <w:trPr>
          <w:cantSplit/>
          <w:jc w:val="center"/>
        </w:trPr>
        <w:tc>
          <w:tcPr>
            <w:tcW w:w="2199" w:type="dxa"/>
            <w:vAlign w:val="center"/>
          </w:tcPr>
          <w:p w14:paraId="7AFDC5D8" w14:textId="77777777" w:rsidR="0075696A" w:rsidRDefault="00000000">
            <w:pPr>
              <w:spacing w:line="240" w:lineRule="auto"/>
              <w:ind w:firstLine="0"/>
              <w:jc w:val="center"/>
            </w:pPr>
            <w:r>
              <w:t>GATT</w:t>
            </w:r>
          </w:p>
        </w:tc>
        <w:tc>
          <w:tcPr>
            <w:tcW w:w="6281" w:type="dxa"/>
            <w:vAlign w:val="center"/>
          </w:tcPr>
          <w:p w14:paraId="749BF4D7" w14:textId="77777777" w:rsidR="0075696A" w:rsidRDefault="00000000">
            <w:pPr>
              <w:spacing w:line="240" w:lineRule="auto"/>
              <w:ind w:firstLine="0"/>
              <w:jc w:val="center"/>
            </w:pPr>
            <w:r>
              <w:t>Generic Attribute Profile</w:t>
            </w:r>
          </w:p>
        </w:tc>
      </w:tr>
      <w:tr w:rsidR="0075696A" w14:paraId="3431A479" w14:textId="77777777">
        <w:trPr>
          <w:cantSplit/>
          <w:jc w:val="center"/>
        </w:trPr>
        <w:tc>
          <w:tcPr>
            <w:tcW w:w="2199" w:type="dxa"/>
            <w:vAlign w:val="center"/>
          </w:tcPr>
          <w:p w14:paraId="6A844173" w14:textId="77777777" w:rsidR="0075696A" w:rsidRDefault="00000000">
            <w:pPr>
              <w:spacing w:line="240" w:lineRule="auto"/>
              <w:ind w:firstLine="0"/>
              <w:jc w:val="center"/>
            </w:pPr>
            <w:r>
              <w:t>GPIO</w:t>
            </w:r>
          </w:p>
        </w:tc>
        <w:tc>
          <w:tcPr>
            <w:tcW w:w="6281" w:type="dxa"/>
            <w:vAlign w:val="center"/>
          </w:tcPr>
          <w:p w14:paraId="6ECFC7D2" w14:textId="77777777" w:rsidR="0075696A" w:rsidRDefault="00000000">
            <w:pPr>
              <w:spacing w:line="240" w:lineRule="auto"/>
              <w:ind w:firstLine="0"/>
              <w:jc w:val="center"/>
            </w:pPr>
            <w:r>
              <w:t>General-Purpose Input/Output</w:t>
            </w:r>
          </w:p>
        </w:tc>
      </w:tr>
      <w:tr w:rsidR="0075696A" w14:paraId="5D973301" w14:textId="77777777">
        <w:trPr>
          <w:cantSplit/>
          <w:jc w:val="center"/>
        </w:trPr>
        <w:tc>
          <w:tcPr>
            <w:tcW w:w="2199" w:type="dxa"/>
            <w:vAlign w:val="center"/>
          </w:tcPr>
          <w:p w14:paraId="6F7F800F" w14:textId="77777777" w:rsidR="0075696A" w:rsidRDefault="00000000">
            <w:pPr>
              <w:spacing w:line="240" w:lineRule="auto"/>
              <w:ind w:firstLine="0"/>
              <w:jc w:val="center"/>
            </w:pPr>
            <w:r>
              <w:t>GPS</w:t>
            </w:r>
          </w:p>
        </w:tc>
        <w:tc>
          <w:tcPr>
            <w:tcW w:w="6281" w:type="dxa"/>
            <w:vAlign w:val="center"/>
          </w:tcPr>
          <w:p w14:paraId="0960B1F1" w14:textId="77777777" w:rsidR="0075696A" w:rsidRDefault="00000000">
            <w:pPr>
              <w:spacing w:line="240" w:lineRule="auto"/>
              <w:ind w:firstLine="0"/>
              <w:jc w:val="center"/>
            </w:pPr>
            <w:r>
              <w:t>Global Positioning System</w:t>
            </w:r>
          </w:p>
        </w:tc>
      </w:tr>
      <w:tr w:rsidR="0075696A" w14:paraId="68D30282" w14:textId="77777777">
        <w:trPr>
          <w:cantSplit/>
          <w:jc w:val="center"/>
        </w:trPr>
        <w:tc>
          <w:tcPr>
            <w:tcW w:w="2199" w:type="dxa"/>
            <w:vAlign w:val="center"/>
          </w:tcPr>
          <w:p w14:paraId="0C8CA002" w14:textId="77777777" w:rsidR="0075696A" w:rsidRDefault="00000000">
            <w:pPr>
              <w:spacing w:line="240" w:lineRule="auto"/>
              <w:ind w:firstLine="0"/>
              <w:jc w:val="center"/>
            </w:pPr>
            <w:r>
              <w:t>HKDF</w:t>
            </w:r>
          </w:p>
        </w:tc>
        <w:tc>
          <w:tcPr>
            <w:tcW w:w="6281" w:type="dxa"/>
            <w:vAlign w:val="center"/>
          </w:tcPr>
          <w:p w14:paraId="09E31CC2" w14:textId="77777777" w:rsidR="0075696A" w:rsidRDefault="00000000">
            <w:pPr>
              <w:spacing w:line="240" w:lineRule="auto"/>
              <w:ind w:firstLine="0"/>
              <w:jc w:val="center"/>
            </w:pPr>
            <w:r>
              <w:t>HMAC-Based Key Derivation Function</w:t>
            </w:r>
          </w:p>
        </w:tc>
      </w:tr>
      <w:tr w:rsidR="0075696A" w14:paraId="644FD22D" w14:textId="77777777">
        <w:trPr>
          <w:cantSplit/>
          <w:jc w:val="center"/>
        </w:trPr>
        <w:tc>
          <w:tcPr>
            <w:tcW w:w="2199" w:type="dxa"/>
            <w:vAlign w:val="center"/>
          </w:tcPr>
          <w:p w14:paraId="021432BC" w14:textId="77777777" w:rsidR="0075696A" w:rsidRDefault="00000000">
            <w:pPr>
              <w:spacing w:line="240" w:lineRule="auto"/>
              <w:ind w:firstLine="0"/>
              <w:jc w:val="center"/>
            </w:pPr>
            <w:r>
              <w:t>HMAC</w:t>
            </w:r>
          </w:p>
        </w:tc>
        <w:tc>
          <w:tcPr>
            <w:tcW w:w="6281" w:type="dxa"/>
            <w:vAlign w:val="center"/>
          </w:tcPr>
          <w:p w14:paraId="5BEB134A" w14:textId="77777777" w:rsidR="0075696A" w:rsidRDefault="00000000">
            <w:pPr>
              <w:spacing w:line="240" w:lineRule="auto"/>
              <w:ind w:firstLine="0"/>
              <w:jc w:val="center"/>
            </w:pPr>
            <w:r>
              <w:t>Hash-Based Message Authentication Code</w:t>
            </w:r>
          </w:p>
        </w:tc>
      </w:tr>
      <w:tr w:rsidR="0075696A" w14:paraId="7021C7A4" w14:textId="77777777">
        <w:trPr>
          <w:cantSplit/>
          <w:jc w:val="center"/>
        </w:trPr>
        <w:tc>
          <w:tcPr>
            <w:tcW w:w="2199" w:type="dxa"/>
            <w:vAlign w:val="center"/>
          </w:tcPr>
          <w:p w14:paraId="653F0673" w14:textId="77777777" w:rsidR="0075696A" w:rsidRDefault="00000000">
            <w:pPr>
              <w:spacing w:line="240" w:lineRule="auto"/>
              <w:ind w:firstLine="0"/>
              <w:jc w:val="center"/>
            </w:pPr>
            <w:r>
              <w:t>HTTP</w:t>
            </w:r>
          </w:p>
        </w:tc>
        <w:tc>
          <w:tcPr>
            <w:tcW w:w="6281" w:type="dxa"/>
            <w:vAlign w:val="center"/>
          </w:tcPr>
          <w:p w14:paraId="3DE75E84" w14:textId="77777777" w:rsidR="0075696A" w:rsidRDefault="00000000">
            <w:pPr>
              <w:spacing w:line="240" w:lineRule="auto"/>
              <w:ind w:firstLine="0"/>
              <w:jc w:val="center"/>
            </w:pPr>
            <w:r>
              <w:t>Hypertext Transfer Protocol</w:t>
            </w:r>
          </w:p>
        </w:tc>
      </w:tr>
      <w:tr w:rsidR="0075696A" w14:paraId="14A51A2A" w14:textId="77777777">
        <w:trPr>
          <w:cantSplit/>
          <w:jc w:val="center"/>
        </w:trPr>
        <w:tc>
          <w:tcPr>
            <w:tcW w:w="2199" w:type="dxa"/>
            <w:vAlign w:val="center"/>
          </w:tcPr>
          <w:p w14:paraId="5AF4C8AD" w14:textId="77777777" w:rsidR="0075696A" w:rsidRDefault="00000000">
            <w:pPr>
              <w:spacing w:line="240" w:lineRule="auto"/>
              <w:ind w:firstLine="0"/>
              <w:jc w:val="center"/>
            </w:pPr>
            <w:r>
              <w:t>HTTPS</w:t>
            </w:r>
          </w:p>
        </w:tc>
        <w:tc>
          <w:tcPr>
            <w:tcW w:w="6281" w:type="dxa"/>
            <w:vAlign w:val="center"/>
          </w:tcPr>
          <w:p w14:paraId="7BC3767A" w14:textId="77777777" w:rsidR="0075696A" w:rsidRDefault="00000000">
            <w:pPr>
              <w:spacing w:line="240" w:lineRule="auto"/>
              <w:ind w:firstLine="0"/>
              <w:jc w:val="center"/>
            </w:pPr>
            <w:r>
              <w:t>Hypertext Transfer Protocol Secure</w:t>
            </w:r>
          </w:p>
        </w:tc>
      </w:tr>
      <w:tr w:rsidR="0075696A" w14:paraId="084ECE8C" w14:textId="77777777">
        <w:trPr>
          <w:cantSplit/>
          <w:jc w:val="center"/>
        </w:trPr>
        <w:tc>
          <w:tcPr>
            <w:tcW w:w="2199" w:type="dxa"/>
            <w:vAlign w:val="center"/>
          </w:tcPr>
          <w:p w14:paraId="1CE969D8" w14:textId="77777777" w:rsidR="0075696A" w:rsidRDefault="00000000">
            <w:pPr>
              <w:spacing w:line="240" w:lineRule="auto"/>
              <w:ind w:firstLine="0"/>
              <w:jc w:val="center"/>
            </w:pPr>
            <w:r>
              <w:t>I²C</w:t>
            </w:r>
          </w:p>
        </w:tc>
        <w:tc>
          <w:tcPr>
            <w:tcW w:w="6281" w:type="dxa"/>
            <w:vAlign w:val="center"/>
          </w:tcPr>
          <w:p w14:paraId="418E39DE" w14:textId="77777777" w:rsidR="0075696A" w:rsidRDefault="00000000">
            <w:pPr>
              <w:spacing w:line="240" w:lineRule="auto"/>
              <w:ind w:firstLine="0"/>
              <w:jc w:val="center"/>
            </w:pPr>
            <w:r>
              <w:t>Inter-Integrated Circuit</w:t>
            </w:r>
          </w:p>
        </w:tc>
      </w:tr>
      <w:tr w:rsidR="0075696A" w14:paraId="674B57A8" w14:textId="77777777">
        <w:trPr>
          <w:cantSplit/>
          <w:jc w:val="center"/>
        </w:trPr>
        <w:tc>
          <w:tcPr>
            <w:tcW w:w="2199" w:type="dxa"/>
            <w:vAlign w:val="center"/>
          </w:tcPr>
          <w:p w14:paraId="52567C9E" w14:textId="77777777" w:rsidR="0075696A" w:rsidRDefault="00000000">
            <w:pPr>
              <w:spacing w:line="240" w:lineRule="auto"/>
              <w:ind w:firstLine="0"/>
              <w:jc w:val="center"/>
            </w:pPr>
            <w:r>
              <w:t>IMU</w:t>
            </w:r>
          </w:p>
        </w:tc>
        <w:tc>
          <w:tcPr>
            <w:tcW w:w="6281" w:type="dxa"/>
            <w:vAlign w:val="center"/>
          </w:tcPr>
          <w:p w14:paraId="5AF7963C" w14:textId="77777777" w:rsidR="0075696A" w:rsidRDefault="00000000">
            <w:pPr>
              <w:spacing w:line="240" w:lineRule="auto"/>
              <w:ind w:firstLine="0"/>
              <w:jc w:val="center"/>
            </w:pPr>
            <w:r>
              <w:t>Inertial Measurement Unit</w:t>
            </w:r>
          </w:p>
        </w:tc>
      </w:tr>
      <w:tr w:rsidR="0075696A" w14:paraId="47F2B542" w14:textId="77777777">
        <w:trPr>
          <w:cantSplit/>
          <w:jc w:val="center"/>
        </w:trPr>
        <w:tc>
          <w:tcPr>
            <w:tcW w:w="2199" w:type="dxa"/>
            <w:vAlign w:val="center"/>
          </w:tcPr>
          <w:p w14:paraId="506EBC65" w14:textId="77777777" w:rsidR="0075696A" w:rsidRDefault="00000000">
            <w:pPr>
              <w:spacing w:line="240" w:lineRule="auto"/>
              <w:ind w:firstLine="0"/>
              <w:jc w:val="center"/>
            </w:pPr>
            <w:r>
              <w:t>IoT</w:t>
            </w:r>
          </w:p>
        </w:tc>
        <w:tc>
          <w:tcPr>
            <w:tcW w:w="6281" w:type="dxa"/>
            <w:vAlign w:val="center"/>
          </w:tcPr>
          <w:p w14:paraId="433E4BE7" w14:textId="77777777" w:rsidR="0075696A" w:rsidRDefault="00000000">
            <w:pPr>
              <w:spacing w:line="240" w:lineRule="auto"/>
              <w:ind w:firstLine="0"/>
              <w:jc w:val="center"/>
            </w:pPr>
            <w:r>
              <w:t>Internet of Things</w:t>
            </w:r>
          </w:p>
        </w:tc>
      </w:tr>
      <w:tr w:rsidR="0075696A" w14:paraId="54A21955" w14:textId="77777777">
        <w:trPr>
          <w:cantSplit/>
          <w:jc w:val="center"/>
        </w:trPr>
        <w:tc>
          <w:tcPr>
            <w:tcW w:w="2199" w:type="dxa"/>
            <w:vAlign w:val="center"/>
          </w:tcPr>
          <w:p w14:paraId="452084BC" w14:textId="77777777" w:rsidR="0075696A" w:rsidRDefault="00000000">
            <w:pPr>
              <w:spacing w:line="240" w:lineRule="auto"/>
              <w:ind w:firstLine="0"/>
              <w:jc w:val="center"/>
            </w:pPr>
            <w:r>
              <w:t>IP</w:t>
            </w:r>
          </w:p>
        </w:tc>
        <w:tc>
          <w:tcPr>
            <w:tcW w:w="6281" w:type="dxa"/>
            <w:vAlign w:val="center"/>
          </w:tcPr>
          <w:p w14:paraId="0B90FF62" w14:textId="77777777" w:rsidR="0075696A" w:rsidRDefault="00000000">
            <w:pPr>
              <w:spacing w:line="240" w:lineRule="auto"/>
              <w:ind w:firstLine="0"/>
              <w:jc w:val="center"/>
            </w:pPr>
            <w:r>
              <w:t>Internet Protocol</w:t>
            </w:r>
          </w:p>
        </w:tc>
      </w:tr>
      <w:tr w:rsidR="0075696A" w14:paraId="542F7E1A" w14:textId="77777777">
        <w:trPr>
          <w:cantSplit/>
          <w:jc w:val="center"/>
        </w:trPr>
        <w:tc>
          <w:tcPr>
            <w:tcW w:w="2199" w:type="dxa"/>
            <w:vAlign w:val="center"/>
          </w:tcPr>
          <w:p w14:paraId="69B2BDB3" w14:textId="77777777" w:rsidR="0075696A" w:rsidRDefault="00000000">
            <w:pPr>
              <w:spacing w:line="240" w:lineRule="auto"/>
              <w:ind w:firstLine="0"/>
              <w:jc w:val="center"/>
            </w:pPr>
            <w:r>
              <w:t>LAN</w:t>
            </w:r>
          </w:p>
        </w:tc>
        <w:tc>
          <w:tcPr>
            <w:tcW w:w="6281" w:type="dxa"/>
            <w:vAlign w:val="center"/>
          </w:tcPr>
          <w:p w14:paraId="0924647B" w14:textId="77777777" w:rsidR="0075696A" w:rsidRDefault="00000000">
            <w:pPr>
              <w:spacing w:line="240" w:lineRule="auto"/>
              <w:ind w:firstLine="0"/>
              <w:jc w:val="center"/>
            </w:pPr>
            <w:r>
              <w:t>Local Area Network</w:t>
            </w:r>
          </w:p>
        </w:tc>
      </w:tr>
      <w:tr w:rsidR="0075696A" w14:paraId="3CCEC7E5" w14:textId="77777777">
        <w:trPr>
          <w:cantSplit/>
          <w:jc w:val="center"/>
        </w:trPr>
        <w:tc>
          <w:tcPr>
            <w:tcW w:w="2199" w:type="dxa"/>
            <w:vAlign w:val="center"/>
          </w:tcPr>
          <w:p w14:paraId="3D0586DC" w14:textId="77777777" w:rsidR="0075696A" w:rsidRDefault="00000000">
            <w:pPr>
              <w:spacing w:line="240" w:lineRule="auto"/>
              <w:ind w:firstLine="0"/>
              <w:jc w:val="center"/>
            </w:pPr>
            <w:r>
              <w:t>MCU</w:t>
            </w:r>
          </w:p>
        </w:tc>
        <w:tc>
          <w:tcPr>
            <w:tcW w:w="6281" w:type="dxa"/>
            <w:vAlign w:val="center"/>
          </w:tcPr>
          <w:p w14:paraId="1813707A" w14:textId="77777777" w:rsidR="0075696A" w:rsidRDefault="00000000">
            <w:pPr>
              <w:spacing w:line="240" w:lineRule="auto"/>
              <w:ind w:firstLine="0"/>
              <w:jc w:val="center"/>
            </w:pPr>
            <w:r>
              <w:t>Microcontroller Unit</w:t>
            </w:r>
          </w:p>
        </w:tc>
      </w:tr>
      <w:tr w:rsidR="0075696A" w14:paraId="7A5B729E" w14:textId="77777777">
        <w:trPr>
          <w:cantSplit/>
          <w:jc w:val="center"/>
        </w:trPr>
        <w:tc>
          <w:tcPr>
            <w:tcW w:w="2199" w:type="dxa"/>
            <w:vAlign w:val="center"/>
          </w:tcPr>
          <w:p w14:paraId="63D77248" w14:textId="77777777" w:rsidR="0075696A" w:rsidRDefault="00000000">
            <w:pPr>
              <w:spacing w:line="240" w:lineRule="auto"/>
              <w:ind w:firstLine="0"/>
              <w:jc w:val="center"/>
            </w:pPr>
            <w:r>
              <w:lastRenderedPageBreak/>
              <w:t>MQTT</w:t>
            </w:r>
          </w:p>
        </w:tc>
        <w:tc>
          <w:tcPr>
            <w:tcW w:w="6281" w:type="dxa"/>
            <w:vAlign w:val="center"/>
          </w:tcPr>
          <w:p w14:paraId="5B48290B" w14:textId="77777777" w:rsidR="0075696A" w:rsidRDefault="00000000">
            <w:pPr>
              <w:spacing w:line="240" w:lineRule="auto"/>
              <w:ind w:firstLine="0"/>
              <w:jc w:val="center"/>
            </w:pPr>
            <w:r>
              <w:t>Message Queuing Telemetry Transport</w:t>
            </w:r>
          </w:p>
        </w:tc>
      </w:tr>
      <w:tr w:rsidR="0075696A" w14:paraId="23FEC8D5" w14:textId="77777777">
        <w:trPr>
          <w:cantSplit/>
          <w:jc w:val="center"/>
        </w:trPr>
        <w:tc>
          <w:tcPr>
            <w:tcW w:w="2199" w:type="dxa"/>
            <w:vAlign w:val="center"/>
          </w:tcPr>
          <w:p w14:paraId="21491F9F" w14:textId="77777777" w:rsidR="0075696A" w:rsidRDefault="00000000">
            <w:pPr>
              <w:spacing w:line="240" w:lineRule="auto"/>
              <w:ind w:firstLine="0"/>
              <w:jc w:val="center"/>
            </w:pPr>
            <w:r>
              <w:t>MQTTS</w:t>
            </w:r>
          </w:p>
        </w:tc>
        <w:tc>
          <w:tcPr>
            <w:tcW w:w="6281" w:type="dxa"/>
            <w:vAlign w:val="center"/>
          </w:tcPr>
          <w:p w14:paraId="0D4ED2EF" w14:textId="77777777" w:rsidR="0075696A" w:rsidRDefault="00000000">
            <w:pPr>
              <w:spacing w:line="240" w:lineRule="auto"/>
              <w:ind w:firstLine="0"/>
              <w:jc w:val="center"/>
            </w:pPr>
            <w:r>
              <w:t>MQTT over TLS</w:t>
            </w:r>
          </w:p>
        </w:tc>
      </w:tr>
      <w:tr w:rsidR="0075696A" w14:paraId="50078C4D" w14:textId="77777777">
        <w:trPr>
          <w:cantSplit/>
          <w:jc w:val="center"/>
        </w:trPr>
        <w:tc>
          <w:tcPr>
            <w:tcW w:w="2199" w:type="dxa"/>
            <w:vAlign w:val="center"/>
          </w:tcPr>
          <w:p w14:paraId="006B5B17" w14:textId="77777777" w:rsidR="0075696A" w:rsidRDefault="00000000">
            <w:pPr>
              <w:spacing w:line="240" w:lineRule="auto"/>
              <w:ind w:firstLine="0"/>
              <w:jc w:val="center"/>
            </w:pPr>
            <w:r>
              <w:t>NVS</w:t>
            </w:r>
          </w:p>
        </w:tc>
        <w:tc>
          <w:tcPr>
            <w:tcW w:w="6281" w:type="dxa"/>
            <w:vAlign w:val="center"/>
          </w:tcPr>
          <w:p w14:paraId="31922E50" w14:textId="77777777" w:rsidR="0075696A" w:rsidRDefault="00000000">
            <w:pPr>
              <w:spacing w:line="240" w:lineRule="auto"/>
              <w:ind w:firstLine="0"/>
              <w:jc w:val="center"/>
            </w:pPr>
            <w:r>
              <w:t>Non-Volatile Storage</w:t>
            </w:r>
          </w:p>
        </w:tc>
      </w:tr>
      <w:tr w:rsidR="0075696A" w14:paraId="47A100C5" w14:textId="77777777">
        <w:trPr>
          <w:cantSplit/>
          <w:jc w:val="center"/>
        </w:trPr>
        <w:tc>
          <w:tcPr>
            <w:tcW w:w="2199" w:type="dxa"/>
            <w:vAlign w:val="center"/>
          </w:tcPr>
          <w:p w14:paraId="4C9E5820" w14:textId="77777777" w:rsidR="0075696A" w:rsidRDefault="00000000">
            <w:pPr>
              <w:spacing w:line="240" w:lineRule="auto"/>
              <w:ind w:firstLine="0"/>
              <w:jc w:val="center"/>
            </w:pPr>
            <w:r>
              <w:t>OOB</w:t>
            </w:r>
          </w:p>
        </w:tc>
        <w:tc>
          <w:tcPr>
            <w:tcW w:w="6281" w:type="dxa"/>
            <w:vAlign w:val="center"/>
          </w:tcPr>
          <w:p w14:paraId="71A7A63A" w14:textId="77777777" w:rsidR="0075696A" w:rsidRDefault="00000000">
            <w:pPr>
              <w:spacing w:line="240" w:lineRule="auto"/>
              <w:ind w:firstLine="0"/>
              <w:jc w:val="center"/>
            </w:pPr>
            <w:r>
              <w:t>Out-of-Band</w:t>
            </w:r>
          </w:p>
        </w:tc>
      </w:tr>
      <w:tr w:rsidR="0075696A" w14:paraId="62AF95E9" w14:textId="77777777">
        <w:trPr>
          <w:cantSplit/>
          <w:jc w:val="center"/>
        </w:trPr>
        <w:tc>
          <w:tcPr>
            <w:tcW w:w="2199" w:type="dxa"/>
            <w:vAlign w:val="center"/>
          </w:tcPr>
          <w:p w14:paraId="06A76F98" w14:textId="77777777" w:rsidR="0075696A" w:rsidRDefault="00000000">
            <w:pPr>
              <w:spacing w:line="240" w:lineRule="auto"/>
              <w:ind w:firstLine="0"/>
              <w:jc w:val="center"/>
            </w:pPr>
            <w:r>
              <w:t>OTA</w:t>
            </w:r>
          </w:p>
        </w:tc>
        <w:tc>
          <w:tcPr>
            <w:tcW w:w="6281" w:type="dxa"/>
            <w:vAlign w:val="center"/>
          </w:tcPr>
          <w:p w14:paraId="6070CE84" w14:textId="77777777" w:rsidR="0075696A" w:rsidRDefault="00000000">
            <w:pPr>
              <w:spacing w:line="240" w:lineRule="auto"/>
              <w:ind w:firstLine="0"/>
              <w:jc w:val="center"/>
            </w:pPr>
            <w:r>
              <w:t>Over-the-Air</w:t>
            </w:r>
          </w:p>
        </w:tc>
      </w:tr>
      <w:tr w:rsidR="0075696A" w14:paraId="47581C14" w14:textId="77777777">
        <w:trPr>
          <w:cantSplit/>
          <w:jc w:val="center"/>
        </w:trPr>
        <w:tc>
          <w:tcPr>
            <w:tcW w:w="2199" w:type="dxa"/>
            <w:vAlign w:val="center"/>
          </w:tcPr>
          <w:p w14:paraId="0517046F" w14:textId="77777777" w:rsidR="0075696A" w:rsidRDefault="00000000">
            <w:pPr>
              <w:spacing w:line="240" w:lineRule="auto"/>
              <w:ind w:firstLine="0"/>
              <w:jc w:val="center"/>
            </w:pPr>
            <w:r>
              <w:t>PSA</w:t>
            </w:r>
          </w:p>
        </w:tc>
        <w:tc>
          <w:tcPr>
            <w:tcW w:w="6281" w:type="dxa"/>
            <w:vAlign w:val="center"/>
          </w:tcPr>
          <w:p w14:paraId="5F11C24E" w14:textId="77777777" w:rsidR="0075696A" w:rsidRDefault="00000000">
            <w:pPr>
              <w:spacing w:line="240" w:lineRule="auto"/>
              <w:ind w:firstLine="0"/>
              <w:jc w:val="center"/>
            </w:pPr>
            <w:r>
              <w:t>Platform Security Architecture</w:t>
            </w:r>
          </w:p>
        </w:tc>
      </w:tr>
      <w:tr w:rsidR="0075696A" w14:paraId="2757692A" w14:textId="77777777">
        <w:trPr>
          <w:cantSplit/>
          <w:jc w:val="center"/>
        </w:trPr>
        <w:tc>
          <w:tcPr>
            <w:tcW w:w="2199" w:type="dxa"/>
            <w:vAlign w:val="center"/>
          </w:tcPr>
          <w:p w14:paraId="1A39FAC4" w14:textId="77777777" w:rsidR="0075696A" w:rsidRDefault="00000000">
            <w:pPr>
              <w:spacing w:line="240" w:lineRule="auto"/>
              <w:ind w:firstLine="0"/>
              <w:jc w:val="center"/>
            </w:pPr>
            <w:r>
              <w:t>QoS</w:t>
            </w:r>
          </w:p>
        </w:tc>
        <w:tc>
          <w:tcPr>
            <w:tcW w:w="6281" w:type="dxa"/>
            <w:vAlign w:val="center"/>
          </w:tcPr>
          <w:p w14:paraId="3D560054" w14:textId="77777777" w:rsidR="0075696A" w:rsidRDefault="00000000">
            <w:pPr>
              <w:spacing w:line="240" w:lineRule="auto"/>
              <w:ind w:firstLine="0"/>
              <w:jc w:val="center"/>
            </w:pPr>
            <w:r>
              <w:t>Quality of Service</w:t>
            </w:r>
          </w:p>
        </w:tc>
      </w:tr>
      <w:tr w:rsidR="0075696A" w14:paraId="0D0C71EA" w14:textId="77777777">
        <w:trPr>
          <w:cantSplit/>
          <w:jc w:val="center"/>
        </w:trPr>
        <w:tc>
          <w:tcPr>
            <w:tcW w:w="2199" w:type="dxa"/>
            <w:vAlign w:val="center"/>
          </w:tcPr>
          <w:p w14:paraId="5F6A3125" w14:textId="77777777" w:rsidR="0075696A" w:rsidRDefault="00000000">
            <w:pPr>
              <w:spacing w:line="240" w:lineRule="auto"/>
              <w:ind w:firstLine="0"/>
              <w:jc w:val="center"/>
            </w:pPr>
            <w:r>
              <w:t>RF</w:t>
            </w:r>
          </w:p>
        </w:tc>
        <w:tc>
          <w:tcPr>
            <w:tcW w:w="6281" w:type="dxa"/>
            <w:vAlign w:val="center"/>
          </w:tcPr>
          <w:p w14:paraId="07EC3DD3" w14:textId="77777777" w:rsidR="0075696A" w:rsidRDefault="00000000">
            <w:pPr>
              <w:spacing w:line="240" w:lineRule="auto"/>
              <w:ind w:firstLine="0"/>
              <w:jc w:val="center"/>
            </w:pPr>
            <w:r>
              <w:t>Radio Frequency</w:t>
            </w:r>
          </w:p>
        </w:tc>
      </w:tr>
      <w:tr w:rsidR="0075696A" w14:paraId="4A25E24E" w14:textId="77777777">
        <w:trPr>
          <w:cantSplit/>
          <w:jc w:val="center"/>
        </w:trPr>
        <w:tc>
          <w:tcPr>
            <w:tcW w:w="2199" w:type="dxa"/>
            <w:vAlign w:val="center"/>
          </w:tcPr>
          <w:p w14:paraId="317AE292" w14:textId="77777777" w:rsidR="0075696A" w:rsidRDefault="00000000">
            <w:pPr>
              <w:spacing w:line="240" w:lineRule="auto"/>
              <w:ind w:firstLine="0"/>
              <w:jc w:val="center"/>
            </w:pPr>
            <w:r>
              <w:t>RSA</w:t>
            </w:r>
          </w:p>
        </w:tc>
        <w:tc>
          <w:tcPr>
            <w:tcW w:w="6281" w:type="dxa"/>
            <w:vAlign w:val="center"/>
          </w:tcPr>
          <w:p w14:paraId="5252B63B" w14:textId="77777777" w:rsidR="0075696A" w:rsidRDefault="00000000">
            <w:pPr>
              <w:spacing w:line="240" w:lineRule="auto"/>
              <w:ind w:firstLine="0"/>
              <w:jc w:val="center"/>
            </w:pPr>
            <w:r>
              <w:t>Rivest–Shamir–Adleman</w:t>
            </w:r>
          </w:p>
        </w:tc>
      </w:tr>
      <w:tr w:rsidR="0075696A" w14:paraId="37428B79" w14:textId="77777777">
        <w:trPr>
          <w:cantSplit/>
          <w:jc w:val="center"/>
        </w:trPr>
        <w:tc>
          <w:tcPr>
            <w:tcW w:w="2199" w:type="dxa"/>
            <w:vAlign w:val="center"/>
          </w:tcPr>
          <w:p w14:paraId="2A67A141" w14:textId="77777777" w:rsidR="0075696A" w:rsidRDefault="00000000">
            <w:pPr>
              <w:spacing w:line="240" w:lineRule="auto"/>
              <w:ind w:firstLine="0"/>
              <w:jc w:val="center"/>
            </w:pPr>
            <w:r>
              <w:t>RSSI</w:t>
            </w:r>
          </w:p>
        </w:tc>
        <w:tc>
          <w:tcPr>
            <w:tcW w:w="6281" w:type="dxa"/>
            <w:vAlign w:val="center"/>
          </w:tcPr>
          <w:p w14:paraId="64A20910" w14:textId="77777777" w:rsidR="0075696A" w:rsidRDefault="00000000">
            <w:pPr>
              <w:spacing w:line="240" w:lineRule="auto"/>
              <w:ind w:firstLine="0"/>
              <w:jc w:val="center"/>
            </w:pPr>
            <w:r>
              <w:t>Received Signal Strength Indicator</w:t>
            </w:r>
          </w:p>
        </w:tc>
      </w:tr>
      <w:tr w:rsidR="0075696A" w14:paraId="37E1CD50" w14:textId="77777777">
        <w:trPr>
          <w:cantSplit/>
          <w:jc w:val="center"/>
        </w:trPr>
        <w:tc>
          <w:tcPr>
            <w:tcW w:w="2199" w:type="dxa"/>
            <w:vAlign w:val="center"/>
          </w:tcPr>
          <w:p w14:paraId="0EED6093" w14:textId="77777777" w:rsidR="0075696A" w:rsidRDefault="00000000">
            <w:pPr>
              <w:spacing w:line="240" w:lineRule="auto"/>
              <w:ind w:firstLine="0"/>
              <w:jc w:val="center"/>
            </w:pPr>
            <w:r>
              <w:t>RTLS</w:t>
            </w:r>
          </w:p>
        </w:tc>
        <w:tc>
          <w:tcPr>
            <w:tcW w:w="6281" w:type="dxa"/>
            <w:vAlign w:val="center"/>
          </w:tcPr>
          <w:p w14:paraId="439EA30C" w14:textId="77777777" w:rsidR="0075696A" w:rsidRDefault="00000000">
            <w:pPr>
              <w:spacing w:line="240" w:lineRule="auto"/>
              <w:ind w:firstLine="0"/>
              <w:jc w:val="center"/>
            </w:pPr>
            <w:r>
              <w:t>Real-Time Location System</w:t>
            </w:r>
          </w:p>
        </w:tc>
      </w:tr>
      <w:tr w:rsidR="0075696A" w14:paraId="5C3CFAAF" w14:textId="77777777">
        <w:trPr>
          <w:cantSplit/>
          <w:jc w:val="center"/>
        </w:trPr>
        <w:tc>
          <w:tcPr>
            <w:tcW w:w="2199" w:type="dxa"/>
            <w:vAlign w:val="center"/>
          </w:tcPr>
          <w:p w14:paraId="6C8E5A9D" w14:textId="77777777" w:rsidR="0075696A" w:rsidRDefault="00000000">
            <w:pPr>
              <w:spacing w:line="240" w:lineRule="auto"/>
              <w:ind w:firstLine="0"/>
              <w:jc w:val="center"/>
            </w:pPr>
            <w:r>
              <w:t>RTOS</w:t>
            </w:r>
          </w:p>
        </w:tc>
        <w:tc>
          <w:tcPr>
            <w:tcW w:w="6281" w:type="dxa"/>
            <w:vAlign w:val="center"/>
          </w:tcPr>
          <w:p w14:paraId="2C373019" w14:textId="77777777" w:rsidR="0075696A" w:rsidRDefault="00000000">
            <w:pPr>
              <w:spacing w:line="240" w:lineRule="auto"/>
              <w:ind w:firstLine="0"/>
              <w:jc w:val="center"/>
            </w:pPr>
            <w:r>
              <w:t>Real-Time Operating System</w:t>
            </w:r>
          </w:p>
        </w:tc>
      </w:tr>
      <w:tr w:rsidR="0075696A" w14:paraId="4A3741AF" w14:textId="77777777">
        <w:trPr>
          <w:cantSplit/>
          <w:jc w:val="center"/>
        </w:trPr>
        <w:tc>
          <w:tcPr>
            <w:tcW w:w="2199" w:type="dxa"/>
            <w:vAlign w:val="center"/>
          </w:tcPr>
          <w:p w14:paraId="2A69EFFB" w14:textId="77777777" w:rsidR="0075696A" w:rsidRDefault="00000000">
            <w:pPr>
              <w:spacing w:line="240" w:lineRule="auto"/>
              <w:ind w:firstLine="0"/>
              <w:jc w:val="center"/>
            </w:pPr>
            <w:r>
              <w:t>SAN</w:t>
            </w:r>
          </w:p>
        </w:tc>
        <w:tc>
          <w:tcPr>
            <w:tcW w:w="6281" w:type="dxa"/>
            <w:vAlign w:val="center"/>
          </w:tcPr>
          <w:p w14:paraId="3D2832F2" w14:textId="77777777" w:rsidR="0075696A" w:rsidRDefault="00000000">
            <w:pPr>
              <w:spacing w:line="240" w:lineRule="auto"/>
              <w:ind w:firstLine="0"/>
              <w:jc w:val="center"/>
            </w:pPr>
            <w:r>
              <w:t>Subject Alternative Name</w:t>
            </w:r>
          </w:p>
        </w:tc>
      </w:tr>
      <w:tr w:rsidR="0075696A" w14:paraId="1E3E09F3" w14:textId="77777777">
        <w:trPr>
          <w:cantSplit/>
          <w:jc w:val="center"/>
        </w:trPr>
        <w:tc>
          <w:tcPr>
            <w:tcW w:w="2199" w:type="dxa"/>
            <w:vAlign w:val="center"/>
          </w:tcPr>
          <w:p w14:paraId="44DFB343" w14:textId="77777777" w:rsidR="0075696A" w:rsidRDefault="00000000">
            <w:pPr>
              <w:spacing w:line="240" w:lineRule="auto"/>
              <w:ind w:firstLine="0"/>
              <w:jc w:val="center"/>
            </w:pPr>
            <w:r>
              <w:t>SDK</w:t>
            </w:r>
          </w:p>
        </w:tc>
        <w:tc>
          <w:tcPr>
            <w:tcW w:w="6281" w:type="dxa"/>
            <w:vAlign w:val="center"/>
          </w:tcPr>
          <w:p w14:paraId="54ECDF44" w14:textId="77777777" w:rsidR="0075696A" w:rsidRDefault="00000000">
            <w:pPr>
              <w:spacing w:line="240" w:lineRule="auto"/>
              <w:ind w:firstLine="0"/>
              <w:jc w:val="center"/>
            </w:pPr>
            <w:r>
              <w:t>Software Development Kit</w:t>
            </w:r>
          </w:p>
        </w:tc>
      </w:tr>
      <w:tr w:rsidR="0075696A" w14:paraId="773A0D94" w14:textId="77777777">
        <w:trPr>
          <w:cantSplit/>
          <w:jc w:val="center"/>
        </w:trPr>
        <w:tc>
          <w:tcPr>
            <w:tcW w:w="2199" w:type="dxa"/>
            <w:vAlign w:val="center"/>
          </w:tcPr>
          <w:p w14:paraId="4D106560" w14:textId="77777777" w:rsidR="0075696A" w:rsidRDefault="00000000">
            <w:pPr>
              <w:spacing w:line="240" w:lineRule="auto"/>
              <w:ind w:firstLine="0"/>
              <w:jc w:val="center"/>
            </w:pPr>
            <w:r>
              <w:t>SHA-256</w:t>
            </w:r>
          </w:p>
        </w:tc>
        <w:tc>
          <w:tcPr>
            <w:tcW w:w="6281" w:type="dxa"/>
            <w:vAlign w:val="center"/>
          </w:tcPr>
          <w:p w14:paraId="090DF343" w14:textId="77777777" w:rsidR="0075696A" w:rsidRDefault="00000000">
            <w:pPr>
              <w:spacing w:line="240" w:lineRule="auto"/>
              <w:ind w:firstLine="0"/>
              <w:jc w:val="center"/>
            </w:pPr>
            <w:r>
              <w:t>Secure Hash Algorithm 256-bit</w:t>
            </w:r>
          </w:p>
        </w:tc>
      </w:tr>
      <w:tr w:rsidR="0075696A" w14:paraId="44392347" w14:textId="77777777">
        <w:trPr>
          <w:cantSplit/>
          <w:jc w:val="center"/>
        </w:trPr>
        <w:tc>
          <w:tcPr>
            <w:tcW w:w="2199" w:type="dxa"/>
            <w:vAlign w:val="center"/>
          </w:tcPr>
          <w:p w14:paraId="0927E878" w14:textId="77777777" w:rsidR="0075696A" w:rsidRDefault="00000000">
            <w:pPr>
              <w:spacing w:line="240" w:lineRule="auto"/>
              <w:ind w:firstLine="0"/>
              <w:jc w:val="center"/>
            </w:pPr>
            <w:r>
              <w:t>TCP</w:t>
            </w:r>
          </w:p>
        </w:tc>
        <w:tc>
          <w:tcPr>
            <w:tcW w:w="6281" w:type="dxa"/>
            <w:vAlign w:val="center"/>
          </w:tcPr>
          <w:p w14:paraId="5B0E0741" w14:textId="77777777" w:rsidR="0075696A" w:rsidRDefault="00000000">
            <w:pPr>
              <w:spacing w:line="240" w:lineRule="auto"/>
              <w:ind w:firstLine="0"/>
              <w:jc w:val="center"/>
            </w:pPr>
            <w:r>
              <w:t>Transmission Control Protocol</w:t>
            </w:r>
          </w:p>
        </w:tc>
      </w:tr>
      <w:tr w:rsidR="0075696A" w14:paraId="4818FA19" w14:textId="77777777">
        <w:trPr>
          <w:cantSplit/>
          <w:jc w:val="center"/>
        </w:trPr>
        <w:tc>
          <w:tcPr>
            <w:tcW w:w="2199" w:type="dxa"/>
            <w:vAlign w:val="center"/>
          </w:tcPr>
          <w:p w14:paraId="5F0B2C63" w14:textId="77777777" w:rsidR="0075696A" w:rsidRDefault="00000000">
            <w:pPr>
              <w:spacing w:line="240" w:lineRule="auto"/>
              <w:ind w:firstLine="0"/>
              <w:jc w:val="center"/>
            </w:pPr>
            <w:r>
              <w:t>TLS</w:t>
            </w:r>
          </w:p>
        </w:tc>
        <w:tc>
          <w:tcPr>
            <w:tcW w:w="6281" w:type="dxa"/>
            <w:vAlign w:val="center"/>
          </w:tcPr>
          <w:p w14:paraId="4AB2CAC0" w14:textId="77777777" w:rsidR="0075696A" w:rsidRDefault="00000000">
            <w:pPr>
              <w:spacing w:line="240" w:lineRule="auto"/>
              <w:ind w:firstLine="0"/>
              <w:jc w:val="center"/>
            </w:pPr>
            <w:r>
              <w:t>Transport Layer Security</w:t>
            </w:r>
          </w:p>
        </w:tc>
      </w:tr>
      <w:tr w:rsidR="0075696A" w14:paraId="618DE746" w14:textId="77777777">
        <w:trPr>
          <w:cantSplit/>
          <w:jc w:val="center"/>
        </w:trPr>
        <w:tc>
          <w:tcPr>
            <w:tcW w:w="2199" w:type="dxa"/>
            <w:vAlign w:val="center"/>
          </w:tcPr>
          <w:p w14:paraId="013F5C77" w14:textId="77777777" w:rsidR="0075696A" w:rsidRDefault="00000000">
            <w:pPr>
              <w:spacing w:line="240" w:lineRule="auto"/>
              <w:ind w:firstLine="0"/>
              <w:jc w:val="center"/>
            </w:pPr>
            <w:r>
              <w:t>TOTP</w:t>
            </w:r>
          </w:p>
        </w:tc>
        <w:tc>
          <w:tcPr>
            <w:tcW w:w="6281" w:type="dxa"/>
            <w:vAlign w:val="center"/>
          </w:tcPr>
          <w:p w14:paraId="76CAEA5D" w14:textId="77777777" w:rsidR="0075696A" w:rsidRDefault="00000000">
            <w:pPr>
              <w:spacing w:line="240" w:lineRule="auto"/>
              <w:ind w:firstLine="0"/>
              <w:jc w:val="center"/>
            </w:pPr>
            <w:r>
              <w:t>Time-Based One-Time Password</w:t>
            </w:r>
          </w:p>
        </w:tc>
      </w:tr>
      <w:tr w:rsidR="0075696A" w14:paraId="714283B5" w14:textId="77777777">
        <w:trPr>
          <w:cantSplit/>
          <w:jc w:val="center"/>
        </w:trPr>
        <w:tc>
          <w:tcPr>
            <w:tcW w:w="2199" w:type="dxa"/>
            <w:vAlign w:val="center"/>
          </w:tcPr>
          <w:p w14:paraId="1BEE469E" w14:textId="77777777" w:rsidR="0075696A" w:rsidRDefault="00000000">
            <w:pPr>
              <w:spacing w:line="240" w:lineRule="auto"/>
              <w:ind w:firstLine="0"/>
              <w:jc w:val="center"/>
            </w:pPr>
            <w:r>
              <w:t>TTL</w:t>
            </w:r>
          </w:p>
        </w:tc>
        <w:tc>
          <w:tcPr>
            <w:tcW w:w="6281" w:type="dxa"/>
            <w:vAlign w:val="center"/>
          </w:tcPr>
          <w:p w14:paraId="1F17DB3D" w14:textId="77777777" w:rsidR="0075696A" w:rsidRDefault="00000000">
            <w:pPr>
              <w:spacing w:line="240" w:lineRule="auto"/>
              <w:ind w:firstLine="0"/>
              <w:jc w:val="center"/>
            </w:pPr>
            <w:r>
              <w:t>Time To Live</w:t>
            </w:r>
          </w:p>
        </w:tc>
      </w:tr>
      <w:tr w:rsidR="0075696A" w14:paraId="28B0E333" w14:textId="77777777">
        <w:trPr>
          <w:cantSplit/>
          <w:jc w:val="center"/>
        </w:trPr>
        <w:tc>
          <w:tcPr>
            <w:tcW w:w="2199" w:type="dxa"/>
            <w:vAlign w:val="center"/>
          </w:tcPr>
          <w:p w14:paraId="1FC39AB6" w14:textId="77777777" w:rsidR="0075696A" w:rsidRDefault="00000000">
            <w:pPr>
              <w:spacing w:line="240" w:lineRule="auto"/>
              <w:ind w:firstLine="0"/>
              <w:jc w:val="center"/>
            </w:pPr>
            <w:r>
              <w:t>UART</w:t>
            </w:r>
          </w:p>
        </w:tc>
        <w:tc>
          <w:tcPr>
            <w:tcW w:w="6281" w:type="dxa"/>
            <w:vAlign w:val="center"/>
          </w:tcPr>
          <w:p w14:paraId="2E12F795" w14:textId="77777777" w:rsidR="0075696A" w:rsidRDefault="00000000">
            <w:pPr>
              <w:spacing w:line="240" w:lineRule="auto"/>
              <w:ind w:firstLine="0"/>
              <w:jc w:val="center"/>
            </w:pPr>
            <w:r>
              <w:t>Universal Asynchronous Receiver/Transmitter</w:t>
            </w:r>
          </w:p>
        </w:tc>
      </w:tr>
      <w:tr w:rsidR="0075696A" w14:paraId="7E1768D4" w14:textId="77777777">
        <w:trPr>
          <w:cantSplit/>
          <w:jc w:val="center"/>
        </w:trPr>
        <w:tc>
          <w:tcPr>
            <w:tcW w:w="2199" w:type="dxa"/>
            <w:vAlign w:val="center"/>
          </w:tcPr>
          <w:p w14:paraId="2508EDBA" w14:textId="77777777" w:rsidR="0075696A" w:rsidRDefault="00000000">
            <w:pPr>
              <w:spacing w:line="240" w:lineRule="auto"/>
              <w:ind w:firstLine="0"/>
              <w:jc w:val="center"/>
            </w:pPr>
            <w:r>
              <w:t>UUID</w:t>
            </w:r>
          </w:p>
        </w:tc>
        <w:tc>
          <w:tcPr>
            <w:tcW w:w="6281" w:type="dxa"/>
            <w:vAlign w:val="center"/>
          </w:tcPr>
          <w:p w14:paraId="6294B602" w14:textId="77777777" w:rsidR="0075696A" w:rsidRDefault="00000000">
            <w:pPr>
              <w:spacing w:line="240" w:lineRule="auto"/>
              <w:ind w:firstLine="0"/>
              <w:jc w:val="center"/>
            </w:pPr>
            <w:r>
              <w:t>Universally Unique Identifier</w:t>
            </w:r>
          </w:p>
        </w:tc>
      </w:tr>
      <w:tr w:rsidR="0075696A" w14:paraId="06033C51" w14:textId="77777777">
        <w:trPr>
          <w:cantSplit/>
          <w:jc w:val="center"/>
        </w:trPr>
        <w:tc>
          <w:tcPr>
            <w:tcW w:w="2199" w:type="dxa"/>
            <w:vAlign w:val="center"/>
          </w:tcPr>
          <w:p w14:paraId="631D81C1" w14:textId="77777777" w:rsidR="0075696A" w:rsidRDefault="00000000">
            <w:pPr>
              <w:spacing w:line="240" w:lineRule="auto"/>
              <w:ind w:firstLine="0"/>
              <w:jc w:val="center"/>
            </w:pPr>
            <w:r>
              <w:t>UWB</w:t>
            </w:r>
          </w:p>
        </w:tc>
        <w:tc>
          <w:tcPr>
            <w:tcW w:w="6281" w:type="dxa"/>
            <w:vAlign w:val="center"/>
          </w:tcPr>
          <w:p w14:paraId="7E07A2F3" w14:textId="77777777" w:rsidR="0075696A" w:rsidRDefault="00000000">
            <w:pPr>
              <w:spacing w:line="240" w:lineRule="auto"/>
              <w:ind w:firstLine="0"/>
              <w:jc w:val="center"/>
            </w:pPr>
            <w:r>
              <w:t>Ultra-Wideband</w:t>
            </w:r>
          </w:p>
        </w:tc>
      </w:tr>
      <w:tr w:rsidR="0075696A" w14:paraId="2C2D57AF" w14:textId="77777777">
        <w:trPr>
          <w:cantSplit/>
          <w:jc w:val="center"/>
        </w:trPr>
        <w:tc>
          <w:tcPr>
            <w:tcW w:w="2199" w:type="dxa"/>
            <w:vAlign w:val="center"/>
          </w:tcPr>
          <w:p w14:paraId="452DA29A" w14:textId="77777777" w:rsidR="0075696A" w:rsidRDefault="00000000">
            <w:pPr>
              <w:spacing w:line="240" w:lineRule="auto"/>
              <w:ind w:firstLine="0"/>
              <w:jc w:val="center"/>
            </w:pPr>
            <w:r>
              <w:t>Wi-Fi RTT</w:t>
            </w:r>
          </w:p>
        </w:tc>
        <w:tc>
          <w:tcPr>
            <w:tcW w:w="6281" w:type="dxa"/>
            <w:vAlign w:val="center"/>
          </w:tcPr>
          <w:p w14:paraId="02C3CA1C" w14:textId="77777777" w:rsidR="0075696A" w:rsidRDefault="00000000">
            <w:pPr>
              <w:spacing w:line="240" w:lineRule="auto"/>
              <w:ind w:firstLine="0"/>
              <w:jc w:val="center"/>
            </w:pPr>
            <w:r>
              <w:t>Wi-Fi Round-Trip Time</w:t>
            </w:r>
          </w:p>
        </w:tc>
      </w:tr>
    </w:tbl>
    <w:p w14:paraId="6289A14D" w14:textId="77777777" w:rsidR="0075696A" w:rsidRDefault="00000000">
      <w:pPr>
        <w:pStyle w:val="Heading2"/>
        <w:spacing w:before="160" w:after="60" w:line="276" w:lineRule="auto"/>
        <w:rPr>
          <w:rFonts w:ascii="Times New Roman" w:hAnsi="Times New Roman" w:cs="Times New Roman"/>
        </w:rPr>
      </w:pPr>
      <w:r>
        <w:br w:type="page"/>
      </w:r>
      <w:bookmarkStart w:id="16" w:name="_Toc236264233"/>
      <w:bookmarkStart w:id="17" w:name="_Toc236340708"/>
      <w:bookmarkStart w:id="18" w:name="_Toc236607985"/>
      <w:r>
        <w:rPr>
          <w:rFonts w:ascii="Times New Roman" w:eastAsia="Times New Roman" w:hAnsi="Times New Roman" w:cs="Times New Roman"/>
        </w:rPr>
        <w:lastRenderedPageBreak/>
        <w:t>B. BẢNG VIẾT TẮT TIẾNG VIỆT</w:t>
      </w:r>
      <w:bookmarkEnd w:id="16"/>
      <w:bookmarkEnd w:id="17"/>
      <w:bookmarkEnd w:id="18"/>
    </w:p>
    <w:tbl>
      <w:tblPr>
        <w:tblStyle w:val="TableGrid"/>
        <w:tblW w:w="8480" w:type="dxa"/>
        <w:jc w:val="center"/>
        <w:tblLayout w:type="fixed"/>
        <w:tblCellMar>
          <w:top w:w="90" w:type="dxa"/>
          <w:left w:w="100" w:type="dxa"/>
          <w:bottom w:w="90" w:type="dxa"/>
          <w:right w:w="100" w:type="dxa"/>
        </w:tblCellMar>
        <w:tblLook w:val="04A0" w:firstRow="1" w:lastRow="0" w:firstColumn="1" w:lastColumn="0" w:noHBand="0" w:noVBand="1"/>
      </w:tblPr>
      <w:tblGrid>
        <w:gridCol w:w="2199"/>
        <w:gridCol w:w="6281"/>
      </w:tblGrid>
      <w:tr w:rsidR="0075696A" w14:paraId="09C49CA0" w14:textId="77777777">
        <w:trPr>
          <w:cantSplit/>
          <w:tblHeader/>
          <w:jc w:val="center"/>
        </w:trPr>
        <w:tc>
          <w:tcPr>
            <w:tcW w:w="2199" w:type="dxa"/>
            <w:shd w:val="clear" w:color="auto" w:fill="DBE5F1" w:themeFill="accent1" w:themeFillTint="33"/>
            <w:vAlign w:val="center"/>
          </w:tcPr>
          <w:p w14:paraId="54FDF7D0" w14:textId="77777777" w:rsidR="0075696A" w:rsidRDefault="00000000">
            <w:pPr>
              <w:spacing w:line="240" w:lineRule="auto"/>
              <w:ind w:firstLine="0"/>
              <w:jc w:val="center"/>
            </w:pPr>
            <w:r>
              <w:rPr>
                <w:b/>
                <w:lang w:val="vi-VN"/>
              </w:rPr>
              <w:t>Từ viết tắt</w:t>
            </w:r>
          </w:p>
        </w:tc>
        <w:tc>
          <w:tcPr>
            <w:tcW w:w="6281" w:type="dxa"/>
            <w:shd w:val="clear" w:color="auto" w:fill="DBE5F1" w:themeFill="accent1" w:themeFillTint="33"/>
            <w:vAlign w:val="center"/>
          </w:tcPr>
          <w:p w14:paraId="2E18D588" w14:textId="77777777" w:rsidR="0075696A" w:rsidRDefault="00000000">
            <w:pPr>
              <w:spacing w:line="240" w:lineRule="auto"/>
              <w:ind w:firstLine="0"/>
              <w:jc w:val="center"/>
            </w:pPr>
            <w:r>
              <w:rPr>
                <w:b/>
                <w:lang w:val="vi-VN"/>
              </w:rPr>
              <w:t>Nghĩa tiếng Việt</w:t>
            </w:r>
          </w:p>
        </w:tc>
      </w:tr>
      <w:tr w:rsidR="0075696A" w14:paraId="6D8011D8" w14:textId="77777777">
        <w:trPr>
          <w:cantSplit/>
          <w:jc w:val="center"/>
        </w:trPr>
        <w:tc>
          <w:tcPr>
            <w:tcW w:w="2199" w:type="dxa"/>
            <w:vAlign w:val="center"/>
          </w:tcPr>
          <w:p w14:paraId="56B94DE9" w14:textId="77777777" w:rsidR="0075696A" w:rsidRDefault="00000000">
            <w:pPr>
              <w:spacing w:line="240" w:lineRule="auto"/>
              <w:ind w:firstLine="0"/>
              <w:jc w:val="center"/>
            </w:pPr>
            <w:r>
              <w:rPr>
                <w:lang w:val="vi-VN"/>
              </w:rPr>
              <w:t>ADV</w:t>
            </w:r>
          </w:p>
        </w:tc>
        <w:tc>
          <w:tcPr>
            <w:tcW w:w="6281" w:type="dxa"/>
            <w:vAlign w:val="center"/>
          </w:tcPr>
          <w:p w14:paraId="1DEECECB" w14:textId="77777777" w:rsidR="0075696A" w:rsidRDefault="00000000">
            <w:pPr>
              <w:spacing w:line="240" w:lineRule="auto"/>
              <w:ind w:firstLine="0"/>
              <w:jc w:val="center"/>
            </w:pPr>
            <w:r>
              <w:rPr>
                <w:lang w:val="vi-VN"/>
              </w:rPr>
              <w:t>Gói tin hoặc dữ liệu quảng bá</w:t>
            </w:r>
          </w:p>
        </w:tc>
      </w:tr>
      <w:tr w:rsidR="0075696A" w14:paraId="271C3B2C" w14:textId="77777777">
        <w:trPr>
          <w:cantSplit/>
          <w:jc w:val="center"/>
        </w:trPr>
        <w:tc>
          <w:tcPr>
            <w:tcW w:w="2199" w:type="dxa"/>
            <w:vAlign w:val="center"/>
          </w:tcPr>
          <w:p w14:paraId="65396BF9" w14:textId="77777777" w:rsidR="0075696A" w:rsidRDefault="00000000">
            <w:pPr>
              <w:spacing w:line="240" w:lineRule="auto"/>
              <w:ind w:firstLine="0"/>
              <w:jc w:val="center"/>
            </w:pPr>
            <w:r>
              <w:rPr>
                <w:lang w:val="vi-VN"/>
              </w:rPr>
              <w:t>AES</w:t>
            </w:r>
          </w:p>
        </w:tc>
        <w:tc>
          <w:tcPr>
            <w:tcW w:w="6281" w:type="dxa"/>
            <w:vAlign w:val="center"/>
          </w:tcPr>
          <w:p w14:paraId="66F02DDC" w14:textId="77777777" w:rsidR="0075696A" w:rsidRDefault="00000000">
            <w:pPr>
              <w:spacing w:line="240" w:lineRule="auto"/>
              <w:ind w:firstLine="0"/>
              <w:jc w:val="center"/>
            </w:pPr>
            <w:r>
              <w:rPr>
                <w:lang w:val="vi-VN"/>
              </w:rPr>
              <w:t>Chuẩn mã hóa nâng cao</w:t>
            </w:r>
          </w:p>
        </w:tc>
      </w:tr>
      <w:tr w:rsidR="0075696A" w14:paraId="502405D1" w14:textId="77777777">
        <w:trPr>
          <w:cantSplit/>
          <w:jc w:val="center"/>
        </w:trPr>
        <w:tc>
          <w:tcPr>
            <w:tcW w:w="2199" w:type="dxa"/>
            <w:vAlign w:val="center"/>
          </w:tcPr>
          <w:p w14:paraId="0116D032" w14:textId="77777777" w:rsidR="0075696A" w:rsidRDefault="00000000">
            <w:pPr>
              <w:spacing w:line="240" w:lineRule="auto"/>
              <w:ind w:firstLine="0"/>
              <w:jc w:val="center"/>
            </w:pPr>
            <w:r>
              <w:rPr>
                <w:lang w:val="vi-VN"/>
              </w:rPr>
              <w:t>API</w:t>
            </w:r>
          </w:p>
        </w:tc>
        <w:tc>
          <w:tcPr>
            <w:tcW w:w="6281" w:type="dxa"/>
            <w:vAlign w:val="center"/>
          </w:tcPr>
          <w:p w14:paraId="633DAD08" w14:textId="77777777" w:rsidR="0075696A" w:rsidRDefault="00000000">
            <w:pPr>
              <w:spacing w:line="240" w:lineRule="auto"/>
              <w:ind w:firstLine="0"/>
              <w:jc w:val="center"/>
            </w:pPr>
            <w:r>
              <w:rPr>
                <w:lang w:val="vi-VN"/>
              </w:rPr>
              <w:t>Giao diện lập trình ứng dụng</w:t>
            </w:r>
          </w:p>
        </w:tc>
      </w:tr>
      <w:tr w:rsidR="0075696A" w14:paraId="2E765063" w14:textId="77777777">
        <w:trPr>
          <w:cantSplit/>
          <w:jc w:val="center"/>
        </w:trPr>
        <w:tc>
          <w:tcPr>
            <w:tcW w:w="2199" w:type="dxa"/>
            <w:vAlign w:val="center"/>
          </w:tcPr>
          <w:p w14:paraId="10FFF62D" w14:textId="77777777" w:rsidR="0075696A" w:rsidRDefault="00000000">
            <w:pPr>
              <w:spacing w:line="240" w:lineRule="auto"/>
              <w:ind w:firstLine="0"/>
              <w:jc w:val="center"/>
            </w:pPr>
            <w:r>
              <w:rPr>
                <w:lang w:val="vi-VN"/>
              </w:rPr>
              <w:t>BLE</w:t>
            </w:r>
          </w:p>
        </w:tc>
        <w:tc>
          <w:tcPr>
            <w:tcW w:w="6281" w:type="dxa"/>
            <w:vAlign w:val="center"/>
          </w:tcPr>
          <w:p w14:paraId="4693C841" w14:textId="77777777" w:rsidR="0075696A" w:rsidRDefault="00000000">
            <w:pPr>
              <w:spacing w:line="240" w:lineRule="auto"/>
              <w:ind w:firstLine="0"/>
              <w:jc w:val="center"/>
            </w:pPr>
            <w:r>
              <w:rPr>
                <w:lang w:val="vi-VN"/>
              </w:rPr>
              <w:t>Bluetooth năng lượng thấp</w:t>
            </w:r>
          </w:p>
        </w:tc>
      </w:tr>
      <w:tr w:rsidR="0075696A" w14:paraId="4609E6B1" w14:textId="77777777">
        <w:trPr>
          <w:cantSplit/>
          <w:jc w:val="center"/>
        </w:trPr>
        <w:tc>
          <w:tcPr>
            <w:tcW w:w="2199" w:type="dxa"/>
            <w:vAlign w:val="center"/>
          </w:tcPr>
          <w:p w14:paraId="0BF6B997" w14:textId="77777777" w:rsidR="0075696A" w:rsidRDefault="00000000">
            <w:pPr>
              <w:spacing w:line="240" w:lineRule="auto"/>
              <w:ind w:firstLine="0"/>
              <w:jc w:val="center"/>
            </w:pPr>
            <w:r>
              <w:rPr>
                <w:lang w:val="vi-VN"/>
              </w:rPr>
              <w:t>BLE Mesh</w:t>
            </w:r>
          </w:p>
        </w:tc>
        <w:tc>
          <w:tcPr>
            <w:tcW w:w="6281" w:type="dxa"/>
            <w:vAlign w:val="center"/>
          </w:tcPr>
          <w:p w14:paraId="133A7E3F" w14:textId="77777777" w:rsidR="0075696A" w:rsidRDefault="00000000">
            <w:pPr>
              <w:spacing w:line="240" w:lineRule="auto"/>
              <w:ind w:firstLine="0"/>
              <w:jc w:val="center"/>
            </w:pPr>
            <w:r>
              <w:rPr>
                <w:lang w:val="vi-VN"/>
              </w:rPr>
              <w:t>Mạng lưới Bluetooth năng lượng thấp</w:t>
            </w:r>
          </w:p>
        </w:tc>
      </w:tr>
      <w:tr w:rsidR="0075696A" w14:paraId="58831D7B" w14:textId="77777777">
        <w:trPr>
          <w:cantSplit/>
          <w:jc w:val="center"/>
        </w:trPr>
        <w:tc>
          <w:tcPr>
            <w:tcW w:w="2199" w:type="dxa"/>
            <w:vAlign w:val="center"/>
          </w:tcPr>
          <w:p w14:paraId="04E3E9CC" w14:textId="77777777" w:rsidR="0075696A" w:rsidRDefault="00000000">
            <w:pPr>
              <w:spacing w:line="240" w:lineRule="auto"/>
              <w:ind w:firstLine="0"/>
              <w:jc w:val="center"/>
            </w:pPr>
            <w:r>
              <w:rPr>
                <w:lang w:val="vi-VN"/>
              </w:rPr>
              <w:t>CA</w:t>
            </w:r>
          </w:p>
        </w:tc>
        <w:tc>
          <w:tcPr>
            <w:tcW w:w="6281" w:type="dxa"/>
            <w:vAlign w:val="center"/>
          </w:tcPr>
          <w:p w14:paraId="368CF440" w14:textId="77777777" w:rsidR="0075696A" w:rsidRDefault="00000000">
            <w:pPr>
              <w:spacing w:line="240" w:lineRule="auto"/>
              <w:ind w:firstLine="0"/>
              <w:jc w:val="center"/>
            </w:pPr>
            <w:r>
              <w:rPr>
                <w:lang w:val="vi-VN"/>
              </w:rPr>
              <w:t>Tổ chức phát hành và xác thực chứng chỉ</w:t>
            </w:r>
          </w:p>
        </w:tc>
      </w:tr>
      <w:tr w:rsidR="0075696A" w14:paraId="608EB3C2" w14:textId="77777777">
        <w:trPr>
          <w:cantSplit/>
          <w:jc w:val="center"/>
        </w:trPr>
        <w:tc>
          <w:tcPr>
            <w:tcW w:w="2199" w:type="dxa"/>
            <w:vAlign w:val="center"/>
          </w:tcPr>
          <w:p w14:paraId="390ED68B" w14:textId="77777777" w:rsidR="0075696A" w:rsidRDefault="00000000">
            <w:pPr>
              <w:spacing w:line="240" w:lineRule="auto"/>
              <w:ind w:firstLine="0"/>
              <w:jc w:val="center"/>
            </w:pPr>
            <w:r>
              <w:rPr>
                <w:lang w:val="vi-VN"/>
              </w:rPr>
              <w:t>CID</w:t>
            </w:r>
          </w:p>
        </w:tc>
        <w:tc>
          <w:tcPr>
            <w:tcW w:w="6281" w:type="dxa"/>
            <w:vAlign w:val="center"/>
          </w:tcPr>
          <w:p w14:paraId="09496AB1" w14:textId="77777777" w:rsidR="0075696A" w:rsidRDefault="00000000">
            <w:pPr>
              <w:spacing w:line="240" w:lineRule="auto"/>
              <w:ind w:firstLine="0"/>
              <w:jc w:val="center"/>
            </w:pPr>
            <w:r>
              <w:rPr>
                <w:lang w:val="vi-VN"/>
              </w:rPr>
              <w:t>Mã định danh công ty trong Bluetooth</w:t>
            </w:r>
          </w:p>
        </w:tc>
      </w:tr>
      <w:tr w:rsidR="0075696A" w14:paraId="73C9D8CA" w14:textId="77777777">
        <w:trPr>
          <w:cantSplit/>
          <w:jc w:val="center"/>
        </w:trPr>
        <w:tc>
          <w:tcPr>
            <w:tcW w:w="2199" w:type="dxa"/>
            <w:vAlign w:val="center"/>
          </w:tcPr>
          <w:p w14:paraId="5D9300CD" w14:textId="77777777" w:rsidR="0075696A" w:rsidRDefault="00000000">
            <w:pPr>
              <w:spacing w:line="240" w:lineRule="auto"/>
              <w:ind w:firstLine="0"/>
              <w:jc w:val="center"/>
            </w:pPr>
            <w:r>
              <w:rPr>
                <w:lang w:val="vi-VN"/>
              </w:rPr>
              <w:t>CN</w:t>
            </w:r>
          </w:p>
        </w:tc>
        <w:tc>
          <w:tcPr>
            <w:tcW w:w="6281" w:type="dxa"/>
            <w:vAlign w:val="center"/>
          </w:tcPr>
          <w:p w14:paraId="6B92A4D1" w14:textId="77777777" w:rsidR="0075696A" w:rsidRDefault="00000000">
            <w:pPr>
              <w:spacing w:line="240" w:lineRule="auto"/>
              <w:ind w:firstLine="0"/>
              <w:jc w:val="center"/>
            </w:pPr>
            <w:r>
              <w:rPr>
                <w:lang w:val="vi-VN"/>
              </w:rPr>
              <w:t>Tên chung trong chứng chỉ số</w:t>
            </w:r>
          </w:p>
        </w:tc>
      </w:tr>
      <w:tr w:rsidR="0075696A" w14:paraId="315507EA" w14:textId="77777777">
        <w:trPr>
          <w:cantSplit/>
          <w:jc w:val="center"/>
        </w:trPr>
        <w:tc>
          <w:tcPr>
            <w:tcW w:w="2199" w:type="dxa"/>
            <w:vAlign w:val="center"/>
          </w:tcPr>
          <w:p w14:paraId="218EA8C2" w14:textId="77777777" w:rsidR="0075696A" w:rsidRDefault="00000000">
            <w:pPr>
              <w:spacing w:line="240" w:lineRule="auto"/>
              <w:ind w:firstLine="0"/>
              <w:jc w:val="center"/>
            </w:pPr>
            <w:r>
              <w:rPr>
                <w:lang w:val="vi-VN"/>
              </w:rPr>
              <w:t>DFU</w:t>
            </w:r>
          </w:p>
        </w:tc>
        <w:tc>
          <w:tcPr>
            <w:tcW w:w="6281" w:type="dxa"/>
            <w:vAlign w:val="center"/>
          </w:tcPr>
          <w:p w14:paraId="78ECD930" w14:textId="77777777" w:rsidR="0075696A" w:rsidRDefault="00000000">
            <w:pPr>
              <w:spacing w:line="240" w:lineRule="auto"/>
              <w:ind w:firstLine="0"/>
              <w:jc w:val="center"/>
            </w:pPr>
            <w:r>
              <w:rPr>
                <w:lang w:val="vi-VN"/>
              </w:rPr>
              <w:t>Cập nhật firmware thiết bị</w:t>
            </w:r>
          </w:p>
        </w:tc>
      </w:tr>
      <w:tr w:rsidR="0075696A" w14:paraId="1B43D041" w14:textId="77777777">
        <w:trPr>
          <w:cantSplit/>
          <w:jc w:val="center"/>
        </w:trPr>
        <w:tc>
          <w:tcPr>
            <w:tcW w:w="2199" w:type="dxa"/>
            <w:vAlign w:val="center"/>
          </w:tcPr>
          <w:p w14:paraId="261D710E" w14:textId="77777777" w:rsidR="0075696A" w:rsidRDefault="00000000">
            <w:pPr>
              <w:spacing w:line="240" w:lineRule="auto"/>
              <w:ind w:firstLine="0"/>
              <w:jc w:val="center"/>
            </w:pPr>
            <w:r>
              <w:rPr>
                <w:lang w:val="vi-VN"/>
              </w:rPr>
              <w:t>ECDH</w:t>
            </w:r>
          </w:p>
        </w:tc>
        <w:tc>
          <w:tcPr>
            <w:tcW w:w="6281" w:type="dxa"/>
            <w:vAlign w:val="center"/>
          </w:tcPr>
          <w:p w14:paraId="5286DFC8" w14:textId="77777777" w:rsidR="0075696A" w:rsidRDefault="00000000">
            <w:pPr>
              <w:spacing w:line="240" w:lineRule="auto"/>
              <w:ind w:firstLine="0"/>
              <w:jc w:val="center"/>
            </w:pPr>
            <w:r>
              <w:rPr>
                <w:lang w:val="vi-VN"/>
              </w:rPr>
              <w:t>Trao đổi khóa Diffie–Hellman trên đường cong elliptic</w:t>
            </w:r>
          </w:p>
        </w:tc>
      </w:tr>
      <w:tr w:rsidR="0075696A" w14:paraId="621AB0E3" w14:textId="77777777">
        <w:trPr>
          <w:cantSplit/>
          <w:jc w:val="center"/>
        </w:trPr>
        <w:tc>
          <w:tcPr>
            <w:tcW w:w="2199" w:type="dxa"/>
            <w:vAlign w:val="center"/>
          </w:tcPr>
          <w:p w14:paraId="139903DD" w14:textId="77777777" w:rsidR="0075696A" w:rsidRDefault="00000000">
            <w:pPr>
              <w:spacing w:line="240" w:lineRule="auto"/>
              <w:ind w:firstLine="0"/>
              <w:jc w:val="center"/>
            </w:pPr>
            <w:r>
              <w:rPr>
                <w:lang w:val="vi-VN"/>
              </w:rPr>
              <w:t>ECDSA</w:t>
            </w:r>
          </w:p>
        </w:tc>
        <w:tc>
          <w:tcPr>
            <w:tcW w:w="6281" w:type="dxa"/>
            <w:vAlign w:val="center"/>
          </w:tcPr>
          <w:p w14:paraId="7035FC3D" w14:textId="77777777" w:rsidR="0075696A" w:rsidRDefault="00000000">
            <w:pPr>
              <w:spacing w:line="240" w:lineRule="auto"/>
              <w:ind w:firstLine="0"/>
              <w:jc w:val="center"/>
            </w:pPr>
            <w:r>
              <w:rPr>
                <w:lang w:val="vi-VN"/>
              </w:rPr>
              <w:t>Thuật toán chữ ký số đường cong elliptic</w:t>
            </w:r>
          </w:p>
        </w:tc>
      </w:tr>
      <w:tr w:rsidR="0075696A" w14:paraId="46C55A9E" w14:textId="77777777">
        <w:trPr>
          <w:cantSplit/>
          <w:jc w:val="center"/>
        </w:trPr>
        <w:tc>
          <w:tcPr>
            <w:tcW w:w="2199" w:type="dxa"/>
            <w:vAlign w:val="center"/>
          </w:tcPr>
          <w:p w14:paraId="3500D0B4" w14:textId="77777777" w:rsidR="0075696A" w:rsidRDefault="00000000">
            <w:pPr>
              <w:spacing w:line="240" w:lineRule="auto"/>
              <w:ind w:firstLine="0"/>
              <w:jc w:val="center"/>
            </w:pPr>
            <w:r>
              <w:rPr>
                <w:lang w:val="vi-VN"/>
              </w:rPr>
              <w:t>ESP-IDF</w:t>
            </w:r>
          </w:p>
        </w:tc>
        <w:tc>
          <w:tcPr>
            <w:tcW w:w="6281" w:type="dxa"/>
            <w:vAlign w:val="center"/>
          </w:tcPr>
          <w:p w14:paraId="7B5353DE" w14:textId="77777777" w:rsidR="0075696A" w:rsidRDefault="00000000">
            <w:pPr>
              <w:spacing w:line="240" w:lineRule="auto"/>
              <w:ind w:firstLine="0"/>
              <w:jc w:val="center"/>
            </w:pPr>
            <w:r>
              <w:rPr>
                <w:lang w:val="vi-VN"/>
              </w:rPr>
              <w:t>Bộ công cụ phát triển IoT của Espressif</w:t>
            </w:r>
          </w:p>
        </w:tc>
      </w:tr>
      <w:tr w:rsidR="0075696A" w14:paraId="08AF021E" w14:textId="77777777">
        <w:trPr>
          <w:cantSplit/>
          <w:jc w:val="center"/>
        </w:trPr>
        <w:tc>
          <w:tcPr>
            <w:tcW w:w="2199" w:type="dxa"/>
            <w:vAlign w:val="center"/>
          </w:tcPr>
          <w:p w14:paraId="1C3239B1" w14:textId="77777777" w:rsidR="0075696A" w:rsidRDefault="00000000">
            <w:pPr>
              <w:spacing w:line="240" w:lineRule="auto"/>
              <w:ind w:firstLine="0"/>
              <w:jc w:val="center"/>
            </w:pPr>
            <w:r>
              <w:rPr>
                <w:lang w:val="vi-VN"/>
              </w:rPr>
              <w:t>GAP</w:t>
            </w:r>
          </w:p>
        </w:tc>
        <w:tc>
          <w:tcPr>
            <w:tcW w:w="6281" w:type="dxa"/>
            <w:vAlign w:val="center"/>
          </w:tcPr>
          <w:p w14:paraId="4DDBEA0E" w14:textId="77777777" w:rsidR="0075696A" w:rsidRDefault="00000000">
            <w:pPr>
              <w:spacing w:line="240" w:lineRule="auto"/>
              <w:ind w:firstLine="0"/>
              <w:jc w:val="center"/>
            </w:pPr>
            <w:r>
              <w:rPr>
                <w:lang w:val="vi-VN"/>
              </w:rPr>
              <w:t>Hồ sơ truy cập chung của Bluetooth</w:t>
            </w:r>
          </w:p>
        </w:tc>
      </w:tr>
      <w:tr w:rsidR="0075696A" w14:paraId="70BF4FEA" w14:textId="77777777">
        <w:trPr>
          <w:cantSplit/>
          <w:jc w:val="center"/>
        </w:trPr>
        <w:tc>
          <w:tcPr>
            <w:tcW w:w="2199" w:type="dxa"/>
            <w:vAlign w:val="center"/>
          </w:tcPr>
          <w:p w14:paraId="3CF0E302" w14:textId="77777777" w:rsidR="0075696A" w:rsidRDefault="00000000">
            <w:pPr>
              <w:spacing w:line="240" w:lineRule="auto"/>
              <w:ind w:firstLine="0"/>
              <w:jc w:val="center"/>
            </w:pPr>
            <w:r>
              <w:rPr>
                <w:lang w:val="vi-VN"/>
              </w:rPr>
              <w:t>GATT</w:t>
            </w:r>
          </w:p>
        </w:tc>
        <w:tc>
          <w:tcPr>
            <w:tcW w:w="6281" w:type="dxa"/>
            <w:vAlign w:val="center"/>
          </w:tcPr>
          <w:p w14:paraId="0041A0B7" w14:textId="77777777" w:rsidR="0075696A" w:rsidRDefault="00000000">
            <w:pPr>
              <w:spacing w:line="240" w:lineRule="auto"/>
              <w:ind w:firstLine="0"/>
              <w:jc w:val="center"/>
            </w:pPr>
            <w:r>
              <w:rPr>
                <w:lang w:val="vi-VN"/>
              </w:rPr>
              <w:t>Hồ sơ thuộc tính chung của Bluetooth</w:t>
            </w:r>
          </w:p>
        </w:tc>
      </w:tr>
      <w:tr w:rsidR="0075696A" w14:paraId="677965B0" w14:textId="77777777">
        <w:trPr>
          <w:cantSplit/>
          <w:jc w:val="center"/>
        </w:trPr>
        <w:tc>
          <w:tcPr>
            <w:tcW w:w="2199" w:type="dxa"/>
            <w:vAlign w:val="center"/>
          </w:tcPr>
          <w:p w14:paraId="7669B021" w14:textId="77777777" w:rsidR="0075696A" w:rsidRDefault="00000000">
            <w:pPr>
              <w:spacing w:line="240" w:lineRule="auto"/>
              <w:ind w:firstLine="0"/>
              <w:jc w:val="center"/>
            </w:pPr>
            <w:r>
              <w:rPr>
                <w:lang w:val="vi-VN"/>
              </w:rPr>
              <w:t>GPIO</w:t>
            </w:r>
          </w:p>
        </w:tc>
        <w:tc>
          <w:tcPr>
            <w:tcW w:w="6281" w:type="dxa"/>
            <w:vAlign w:val="center"/>
          </w:tcPr>
          <w:p w14:paraId="4F96CE69" w14:textId="77777777" w:rsidR="0075696A" w:rsidRDefault="00000000">
            <w:pPr>
              <w:spacing w:line="240" w:lineRule="auto"/>
              <w:ind w:firstLine="0"/>
              <w:jc w:val="center"/>
            </w:pPr>
            <w:r>
              <w:rPr>
                <w:lang w:val="vi-VN"/>
              </w:rPr>
              <w:t>Chân vào/ra đa dụng</w:t>
            </w:r>
          </w:p>
        </w:tc>
      </w:tr>
      <w:tr w:rsidR="0075696A" w14:paraId="7392E67D" w14:textId="77777777">
        <w:trPr>
          <w:cantSplit/>
          <w:jc w:val="center"/>
        </w:trPr>
        <w:tc>
          <w:tcPr>
            <w:tcW w:w="2199" w:type="dxa"/>
            <w:vAlign w:val="center"/>
          </w:tcPr>
          <w:p w14:paraId="373EFF15" w14:textId="77777777" w:rsidR="0075696A" w:rsidRDefault="00000000">
            <w:pPr>
              <w:spacing w:line="240" w:lineRule="auto"/>
              <w:ind w:firstLine="0"/>
              <w:jc w:val="center"/>
            </w:pPr>
            <w:r>
              <w:rPr>
                <w:lang w:val="vi-VN"/>
              </w:rPr>
              <w:t>GPS</w:t>
            </w:r>
          </w:p>
        </w:tc>
        <w:tc>
          <w:tcPr>
            <w:tcW w:w="6281" w:type="dxa"/>
            <w:vAlign w:val="center"/>
          </w:tcPr>
          <w:p w14:paraId="06CCA2EC" w14:textId="77777777" w:rsidR="0075696A" w:rsidRDefault="00000000">
            <w:pPr>
              <w:spacing w:line="240" w:lineRule="auto"/>
              <w:ind w:firstLine="0"/>
              <w:jc w:val="center"/>
            </w:pPr>
            <w:r>
              <w:rPr>
                <w:lang w:val="vi-VN"/>
              </w:rPr>
              <w:t>Hệ thống định vị toàn cầu</w:t>
            </w:r>
          </w:p>
        </w:tc>
      </w:tr>
      <w:tr w:rsidR="0075696A" w14:paraId="758B26C0" w14:textId="77777777">
        <w:trPr>
          <w:cantSplit/>
          <w:jc w:val="center"/>
        </w:trPr>
        <w:tc>
          <w:tcPr>
            <w:tcW w:w="2199" w:type="dxa"/>
            <w:vAlign w:val="center"/>
          </w:tcPr>
          <w:p w14:paraId="65A1306F" w14:textId="77777777" w:rsidR="0075696A" w:rsidRDefault="00000000">
            <w:pPr>
              <w:spacing w:line="240" w:lineRule="auto"/>
              <w:ind w:firstLine="0"/>
              <w:jc w:val="center"/>
            </w:pPr>
            <w:r>
              <w:rPr>
                <w:lang w:val="vi-VN"/>
              </w:rPr>
              <w:t>HKDF</w:t>
            </w:r>
          </w:p>
        </w:tc>
        <w:tc>
          <w:tcPr>
            <w:tcW w:w="6281" w:type="dxa"/>
            <w:vAlign w:val="center"/>
          </w:tcPr>
          <w:p w14:paraId="73CC093C" w14:textId="77777777" w:rsidR="0075696A" w:rsidRDefault="00000000">
            <w:pPr>
              <w:spacing w:line="240" w:lineRule="auto"/>
              <w:ind w:firstLine="0"/>
              <w:jc w:val="center"/>
            </w:pPr>
            <w:r>
              <w:rPr>
                <w:lang w:val="vi-VN"/>
              </w:rPr>
              <w:t>Hàm dẫn xuất khóa dựa trên HMAC</w:t>
            </w:r>
          </w:p>
        </w:tc>
      </w:tr>
      <w:tr w:rsidR="0075696A" w14:paraId="286B21E3" w14:textId="77777777">
        <w:trPr>
          <w:cantSplit/>
          <w:jc w:val="center"/>
        </w:trPr>
        <w:tc>
          <w:tcPr>
            <w:tcW w:w="2199" w:type="dxa"/>
            <w:vAlign w:val="center"/>
          </w:tcPr>
          <w:p w14:paraId="765A7993" w14:textId="77777777" w:rsidR="0075696A" w:rsidRDefault="00000000">
            <w:pPr>
              <w:spacing w:line="240" w:lineRule="auto"/>
              <w:ind w:firstLine="0"/>
              <w:jc w:val="center"/>
            </w:pPr>
            <w:r>
              <w:rPr>
                <w:lang w:val="vi-VN"/>
              </w:rPr>
              <w:t>HMAC</w:t>
            </w:r>
          </w:p>
        </w:tc>
        <w:tc>
          <w:tcPr>
            <w:tcW w:w="6281" w:type="dxa"/>
            <w:vAlign w:val="center"/>
          </w:tcPr>
          <w:p w14:paraId="07F6F6EA" w14:textId="77777777" w:rsidR="0075696A" w:rsidRDefault="00000000">
            <w:pPr>
              <w:spacing w:line="240" w:lineRule="auto"/>
              <w:ind w:firstLine="0"/>
              <w:jc w:val="center"/>
            </w:pPr>
            <w:r>
              <w:rPr>
                <w:lang w:val="vi-VN"/>
              </w:rPr>
              <w:t>Mã xác thực thông điệp dựa trên hàm băm</w:t>
            </w:r>
          </w:p>
        </w:tc>
      </w:tr>
      <w:tr w:rsidR="0075696A" w14:paraId="75074666" w14:textId="77777777">
        <w:trPr>
          <w:cantSplit/>
          <w:jc w:val="center"/>
        </w:trPr>
        <w:tc>
          <w:tcPr>
            <w:tcW w:w="2199" w:type="dxa"/>
            <w:vAlign w:val="center"/>
          </w:tcPr>
          <w:p w14:paraId="30FFC1C1" w14:textId="77777777" w:rsidR="0075696A" w:rsidRDefault="00000000">
            <w:pPr>
              <w:spacing w:line="240" w:lineRule="auto"/>
              <w:ind w:firstLine="0"/>
              <w:jc w:val="center"/>
            </w:pPr>
            <w:r>
              <w:rPr>
                <w:lang w:val="vi-VN"/>
              </w:rPr>
              <w:t>HTTP</w:t>
            </w:r>
          </w:p>
        </w:tc>
        <w:tc>
          <w:tcPr>
            <w:tcW w:w="6281" w:type="dxa"/>
            <w:vAlign w:val="center"/>
          </w:tcPr>
          <w:p w14:paraId="5EB8DD1B" w14:textId="77777777" w:rsidR="0075696A" w:rsidRDefault="00000000">
            <w:pPr>
              <w:spacing w:line="240" w:lineRule="auto"/>
              <w:ind w:firstLine="0"/>
              <w:jc w:val="center"/>
            </w:pPr>
            <w:r>
              <w:rPr>
                <w:lang w:val="vi-VN"/>
              </w:rPr>
              <w:t>Giao thức truyền siêu văn bản</w:t>
            </w:r>
          </w:p>
        </w:tc>
      </w:tr>
      <w:tr w:rsidR="0075696A" w14:paraId="0C1704FE" w14:textId="77777777">
        <w:trPr>
          <w:cantSplit/>
          <w:jc w:val="center"/>
        </w:trPr>
        <w:tc>
          <w:tcPr>
            <w:tcW w:w="2199" w:type="dxa"/>
            <w:vAlign w:val="center"/>
          </w:tcPr>
          <w:p w14:paraId="33249EFB" w14:textId="77777777" w:rsidR="0075696A" w:rsidRDefault="00000000">
            <w:pPr>
              <w:spacing w:line="240" w:lineRule="auto"/>
              <w:ind w:firstLine="0"/>
              <w:jc w:val="center"/>
            </w:pPr>
            <w:r>
              <w:rPr>
                <w:lang w:val="vi-VN"/>
              </w:rPr>
              <w:t>HTTPS</w:t>
            </w:r>
          </w:p>
        </w:tc>
        <w:tc>
          <w:tcPr>
            <w:tcW w:w="6281" w:type="dxa"/>
            <w:vAlign w:val="center"/>
          </w:tcPr>
          <w:p w14:paraId="1EF3DAA1" w14:textId="77777777" w:rsidR="0075696A" w:rsidRDefault="00000000">
            <w:pPr>
              <w:spacing w:line="240" w:lineRule="auto"/>
              <w:ind w:firstLine="0"/>
              <w:jc w:val="center"/>
            </w:pPr>
            <w:r>
              <w:rPr>
                <w:lang w:val="vi-VN"/>
              </w:rPr>
              <w:t>HTTP qua kênh TLS bảo mật</w:t>
            </w:r>
          </w:p>
        </w:tc>
      </w:tr>
      <w:tr w:rsidR="0075696A" w14:paraId="62FE3EC9" w14:textId="77777777">
        <w:trPr>
          <w:cantSplit/>
          <w:jc w:val="center"/>
        </w:trPr>
        <w:tc>
          <w:tcPr>
            <w:tcW w:w="2199" w:type="dxa"/>
            <w:vAlign w:val="center"/>
          </w:tcPr>
          <w:p w14:paraId="6A274815" w14:textId="77777777" w:rsidR="0075696A" w:rsidRDefault="00000000">
            <w:pPr>
              <w:spacing w:line="240" w:lineRule="auto"/>
              <w:ind w:firstLine="0"/>
              <w:jc w:val="center"/>
            </w:pPr>
            <w:r>
              <w:rPr>
                <w:lang w:val="vi-VN"/>
              </w:rPr>
              <w:t>I²C</w:t>
            </w:r>
          </w:p>
        </w:tc>
        <w:tc>
          <w:tcPr>
            <w:tcW w:w="6281" w:type="dxa"/>
            <w:vAlign w:val="center"/>
          </w:tcPr>
          <w:p w14:paraId="0005363C" w14:textId="77777777" w:rsidR="0075696A" w:rsidRDefault="00000000">
            <w:pPr>
              <w:spacing w:line="240" w:lineRule="auto"/>
              <w:ind w:firstLine="0"/>
              <w:jc w:val="center"/>
            </w:pPr>
            <w:r>
              <w:rPr>
                <w:lang w:val="vi-VN"/>
              </w:rPr>
              <w:t>Chuẩn giao tiếp nối tiếp giữa các vi mạch</w:t>
            </w:r>
          </w:p>
        </w:tc>
      </w:tr>
      <w:tr w:rsidR="0075696A" w14:paraId="3E44536F" w14:textId="77777777">
        <w:trPr>
          <w:cantSplit/>
          <w:jc w:val="center"/>
        </w:trPr>
        <w:tc>
          <w:tcPr>
            <w:tcW w:w="2199" w:type="dxa"/>
            <w:vAlign w:val="center"/>
          </w:tcPr>
          <w:p w14:paraId="4EBB9E8E" w14:textId="77777777" w:rsidR="0075696A" w:rsidRDefault="00000000">
            <w:pPr>
              <w:spacing w:line="240" w:lineRule="auto"/>
              <w:ind w:firstLine="0"/>
              <w:jc w:val="center"/>
            </w:pPr>
            <w:r>
              <w:rPr>
                <w:lang w:val="vi-VN"/>
              </w:rPr>
              <w:t>IMU</w:t>
            </w:r>
          </w:p>
        </w:tc>
        <w:tc>
          <w:tcPr>
            <w:tcW w:w="6281" w:type="dxa"/>
            <w:vAlign w:val="center"/>
          </w:tcPr>
          <w:p w14:paraId="0EBE86C1" w14:textId="77777777" w:rsidR="0075696A" w:rsidRDefault="00000000">
            <w:pPr>
              <w:spacing w:line="240" w:lineRule="auto"/>
              <w:ind w:firstLine="0"/>
              <w:jc w:val="center"/>
            </w:pPr>
            <w:r>
              <w:rPr>
                <w:lang w:val="vi-VN"/>
              </w:rPr>
              <w:t>Bộ đo lường quán tính</w:t>
            </w:r>
          </w:p>
        </w:tc>
      </w:tr>
      <w:tr w:rsidR="0075696A" w14:paraId="72D6275D" w14:textId="77777777">
        <w:trPr>
          <w:cantSplit/>
          <w:jc w:val="center"/>
        </w:trPr>
        <w:tc>
          <w:tcPr>
            <w:tcW w:w="2199" w:type="dxa"/>
            <w:vAlign w:val="center"/>
          </w:tcPr>
          <w:p w14:paraId="5E41A170" w14:textId="77777777" w:rsidR="0075696A" w:rsidRDefault="00000000">
            <w:pPr>
              <w:spacing w:line="240" w:lineRule="auto"/>
              <w:ind w:firstLine="0"/>
              <w:jc w:val="center"/>
            </w:pPr>
            <w:r>
              <w:rPr>
                <w:lang w:val="vi-VN"/>
              </w:rPr>
              <w:t>IoT</w:t>
            </w:r>
          </w:p>
        </w:tc>
        <w:tc>
          <w:tcPr>
            <w:tcW w:w="6281" w:type="dxa"/>
            <w:vAlign w:val="center"/>
          </w:tcPr>
          <w:p w14:paraId="16DB36E8" w14:textId="77777777" w:rsidR="0075696A" w:rsidRDefault="00000000">
            <w:pPr>
              <w:spacing w:line="240" w:lineRule="auto"/>
              <w:ind w:firstLine="0"/>
              <w:jc w:val="center"/>
            </w:pPr>
            <w:r>
              <w:rPr>
                <w:lang w:val="vi-VN"/>
              </w:rPr>
              <w:t>Internet vạn vật</w:t>
            </w:r>
          </w:p>
        </w:tc>
      </w:tr>
      <w:tr w:rsidR="0075696A" w14:paraId="6351B7E8" w14:textId="77777777">
        <w:trPr>
          <w:cantSplit/>
          <w:jc w:val="center"/>
        </w:trPr>
        <w:tc>
          <w:tcPr>
            <w:tcW w:w="2199" w:type="dxa"/>
            <w:vAlign w:val="center"/>
          </w:tcPr>
          <w:p w14:paraId="1CB106C2" w14:textId="77777777" w:rsidR="0075696A" w:rsidRDefault="00000000">
            <w:pPr>
              <w:spacing w:line="240" w:lineRule="auto"/>
              <w:ind w:firstLine="0"/>
              <w:jc w:val="center"/>
            </w:pPr>
            <w:r>
              <w:rPr>
                <w:lang w:val="vi-VN"/>
              </w:rPr>
              <w:t>IP</w:t>
            </w:r>
          </w:p>
        </w:tc>
        <w:tc>
          <w:tcPr>
            <w:tcW w:w="6281" w:type="dxa"/>
            <w:vAlign w:val="center"/>
          </w:tcPr>
          <w:p w14:paraId="4E5D1093" w14:textId="77777777" w:rsidR="0075696A" w:rsidRDefault="00000000">
            <w:pPr>
              <w:spacing w:line="240" w:lineRule="auto"/>
              <w:ind w:firstLine="0"/>
              <w:jc w:val="center"/>
            </w:pPr>
            <w:r>
              <w:rPr>
                <w:lang w:val="vi-VN"/>
              </w:rPr>
              <w:t>Giao thức Internet</w:t>
            </w:r>
          </w:p>
        </w:tc>
      </w:tr>
      <w:tr w:rsidR="0075696A" w14:paraId="3CE003DC" w14:textId="77777777">
        <w:trPr>
          <w:cantSplit/>
          <w:jc w:val="center"/>
        </w:trPr>
        <w:tc>
          <w:tcPr>
            <w:tcW w:w="2199" w:type="dxa"/>
            <w:vAlign w:val="center"/>
          </w:tcPr>
          <w:p w14:paraId="51093DAF" w14:textId="77777777" w:rsidR="0075696A" w:rsidRDefault="00000000">
            <w:pPr>
              <w:spacing w:line="240" w:lineRule="auto"/>
              <w:ind w:firstLine="0"/>
              <w:jc w:val="center"/>
            </w:pPr>
            <w:r>
              <w:rPr>
                <w:lang w:val="vi-VN"/>
              </w:rPr>
              <w:t>LAN</w:t>
            </w:r>
          </w:p>
        </w:tc>
        <w:tc>
          <w:tcPr>
            <w:tcW w:w="6281" w:type="dxa"/>
            <w:vAlign w:val="center"/>
          </w:tcPr>
          <w:p w14:paraId="6A904CD2" w14:textId="77777777" w:rsidR="0075696A" w:rsidRDefault="00000000">
            <w:pPr>
              <w:spacing w:line="240" w:lineRule="auto"/>
              <w:ind w:firstLine="0"/>
              <w:jc w:val="center"/>
            </w:pPr>
            <w:r>
              <w:rPr>
                <w:lang w:val="vi-VN"/>
              </w:rPr>
              <w:t>Mạng cục bộ</w:t>
            </w:r>
          </w:p>
        </w:tc>
      </w:tr>
      <w:tr w:rsidR="0075696A" w14:paraId="063C8520" w14:textId="77777777">
        <w:trPr>
          <w:cantSplit/>
          <w:jc w:val="center"/>
        </w:trPr>
        <w:tc>
          <w:tcPr>
            <w:tcW w:w="2199" w:type="dxa"/>
            <w:vAlign w:val="center"/>
          </w:tcPr>
          <w:p w14:paraId="7900D427" w14:textId="77777777" w:rsidR="0075696A" w:rsidRDefault="00000000">
            <w:pPr>
              <w:spacing w:line="240" w:lineRule="auto"/>
              <w:ind w:firstLine="0"/>
              <w:jc w:val="center"/>
            </w:pPr>
            <w:r>
              <w:rPr>
                <w:lang w:val="vi-VN"/>
              </w:rPr>
              <w:t>MCU</w:t>
            </w:r>
          </w:p>
        </w:tc>
        <w:tc>
          <w:tcPr>
            <w:tcW w:w="6281" w:type="dxa"/>
            <w:vAlign w:val="center"/>
          </w:tcPr>
          <w:p w14:paraId="2FD7D614" w14:textId="77777777" w:rsidR="0075696A" w:rsidRDefault="00000000">
            <w:pPr>
              <w:spacing w:line="240" w:lineRule="auto"/>
              <w:ind w:firstLine="0"/>
              <w:jc w:val="center"/>
            </w:pPr>
            <w:r>
              <w:rPr>
                <w:lang w:val="vi-VN"/>
              </w:rPr>
              <w:t>Vi điều khiển</w:t>
            </w:r>
          </w:p>
        </w:tc>
      </w:tr>
      <w:tr w:rsidR="0075696A" w14:paraId="031F1678" w14:textId="77777777">
        <w:trPr>
          <w:cantSplit/>
          <w:jc w:val="center"/>
        </w:trPr>
        <w:tc>
          <w:tcPr>
            <w:tcW w:w="2199" w:type="dxa"/>
            <w:vAlign w:val="center"/>
          </w:tcPr>
          <w:p w14:paraId="5ACBD784" w14:textId="77777777" w:rsidR="0075696A" w:rsidRDefault="00000000">
            <w:pPr>
              <w:spacing w:line="240" w:lineRule="auto"/>
              <w:ind w:firstLine="0"/>
              <w:jc w:val="center"/>
            </w:pPr>
            <w:r>
              <w:rPr>
                <w:lang w:val="vi-VN"/>
              </w:rPr>
              <w:t>MQTT</w:t>
            </w:r>
          </w:p>
        </w:tc>
        <w:tc>
          <w:tcPr>
            <w:tcW w:w="6281" w:type="dxa"/>
            <w:vAlign w:val="center"/>
          </w:tcPr>
          <w:p w14:paraId="5917DA50" w14:textId="77777777" w:rsidR="0075696A" w:rsidRDefault="00000000">
            <w:pPr>
              <w:spacing w:line="240" w:lineRule="auto"/>
              <w:ind w:firstLine="0"/>
              <w:jc w:val="center"/>
            </w:pPr>
            <w:r>
              <w:rPr>
                <w:lang w:val="vi-VN"/>
              </w:rPr>
              <w:t>Giao thức truyền dữ liệu telemetry dạng publish/subscribe</w:t>
            </w:r>
          </w:p>
        </w:tc>
      </w:tr>
      <w:tr w:rsidR="0075696A" w14:paraId="2416ABD1" w14:textId="77777777">
        <w:trPr>
          <w:cantSplit/>
          <w:jc w:val="center"/>
        </w:trPr>
        <w:tc>
          <w:tcPr>
            <w:tcW w:w="2199" w:type="dxa"/>
            <w:vAlign w:val="center"/>
          </w:tcPr>
          <w:p w14:paraId="5AADA02E" w14:textId="77777777" w:rsidR="0075696A" w:rsidRDefault="00000000">
            <w:pPr>
              <w:spacing w:line="240" w:lineRule="auto"/>
              <w:ind w:firstLine="0"/>
              <w:jc w:val="center"/>
            </w:pPr>
            <w:r>
              <w:rPr>
                <w:lang w:val="vi-VN"/>
              </w:rPr>
              <w:lastRenderedPageBreak/>
              <w:t>MQTTS</w:t>
            </w:r>
          </w:p>
        </w:tc>
        <w:tc>
          <w:tcPr>
            <w:tcW w:w="6281" w:type="dxa"/>
            <w:vAlign w:val="center"/>
          </w:tcPr>
          <w:p w14:paraId="51E6F375" w14:textId="77777777" w:rsidR="0075696A" w:rsidRDefault="00000000">
            <w:pPr>
              <w:spacing w:line="240" w:lineRule="auto"/>
              <w:ind w:firstLine="0"/>
              <w:jc w:val="center"/>
            </w:pPr>
            <w:r>
              <w:rPr>
                <w:lang w:val="vi-VN"/>
              </w:rPr>
              <w:t>MQTT qua kênh TLS bảo mật</w:t>
            </w:r>
          </w:p>
        </w:tc>
      </w:tr>
      <w:tr w:rsidR="0075696A" w14:paraId="5F49A102" w14:textId="77777777">
        <w:trPr>
          <w:cantSplit/>
          <w:jc w:val="center"/>
        </w:trPr>
        <w:tc>
          <w:tcPr>
            <w:tcW w:w="2199" w:type="dxa"/>
            <w:vAlign w:val="center"/>
          </w:tcPr>
          <w:p w14:paraId="14CA4260" w14:textId="77777777" w:rsidR="0075696A" w:rsidRDefault="00000000">
            <w:pPr>
              <w:spacing w:line="240" w:lineRule="auto"/>
              <w:ind w:firstLine="0"/>
              <w:jc w:val="center"/>
            </w:pPr>
            <w:r>
              <w:rPr>
                <w:lang w:val="vi-VN"/>
              </w:rPr>
              <w:t>NVS</w:t>
            </w:r>
          </w:p>
        </w:tc>
        <w:tc>
          <w:tcPr>
            <w:tcW w:w="6281" w:type="dxa"/>
            <w:vAlign w:val="center"/>
          </w:tcPr>
          <w:p w14:paraId="2E61215C" w14:textId="77777777" w:rsidR="0075696A" w:rsidRDefault="00000000">
            <w:pPr>
              <w:spacing w:line="240" w:lineRule="auto"/>
              <w:ind w:firstLine="0"/>
              <w:jc w:val="center"/>
            </w:pPr>
            <w:r>
              <w:rPr>
                <w:lang w:val="vi-VN"/>
              </w:rPr>
              <w:t>Bộ nhớ lưu trữ không mất dữ liệu khi mất nguồn</w:t>
            </w:r>
          </w:p>
        </w:tc>
      </w:tr>
      <w:tr w:rsidR="0075696A" w14:paraId="1405D6F0" w14:textId="77777777">
        <w:trPr>
          <w:cantSplit/>
          <w:jc w:val="center"/>
        </w:trPr>
        <w:tc>
          <w:tcPr>
            <w:tcW w:w="2199" w:type="dxa"/>
            <w:vAlign w:val="center"/>
          </w:tcPr>
          <w:p w14:paraId="26B2BAB8" w14:textId="77777777" w:rsidR="0075696A" w:rsidRDefault="00000000">
            <w:pPr>
              <w:spacing w:line="240" w:lineRule="auto"/>
              <w:ind w:firstLine="0"/>
              <w:jc w:val="center"/>
            </w:pPr>
            <w:r>
              <w:rPr>
                <w:lang w:val="vi-VN"/>
              </w:rPr>
              <w:t>OOB</w:t>
            </w:r>
          </w:p>
        </w:tc>
        <w:tc>
          <w:tcPr>
            <w:tcW w:w="6281" w:type="dxa"/>
            <w:vAlign w:val="center"/>
          </w:tcPr>
          <w:p w14:paraId="31B1FB63" w14:textId="77777777" w:rsidR="0075696A" w:rsidRDefault="00000000">
            <w:pPr>
              <w:spacing w:line="240" w:lineRule="auto"/>
              <w:ind w:firstLine="0"/>
              <w:jc w:val="center"/>
            </w:pPr>
            <w:r>
              <w:rPr>
                <w:lang w:val="vi-VN"/>
              </w:rPr>
              <w:t>Kênh xác thực ngoài băng</w:t>
            </w:r>
          </w:p>
        </w:tc>
      </w:tr>
      <w:tr w:rsidR="0075696A" w14:paraId="41D8A055" w14:textId="77777777">
        <w:trPr>
          <w:cantSplit/>
          <w:jc w:val="center"/>
        </w:trPr>
        <w:tc>
          <w:tcPr>
            <w:tcW w:w="2199" w:type="dxa"/>
            <w:vAlign w:val="center"/>
          </w:tcPr>
          <w:p w14:paraId="3F138416" w14:textId="77777777" w:rsidR="0075696A" w:rsidRDefault="00000000">
            <w:pPr>
              <w:spacing w:line="240" w:lineRule="auto"/>
              <w:ind w:firstLine="0"/>
              <w:jc w:val="center"/>
            </w:pPr>
            <w:r>
              <w:rPr>
                <w:lang w:val="vi-VN"/>
              </w:rPr>
              <w:t>OTA</w:t>
            </w:r>
          </w:p>
        </w:tc>
        <w:tc>
          <w:tcPr>
            <w:tcW w:w="6281" w:type="dxa"/>
            <w:vAlign w:val="center"/>
          </w:tcPr>
          <w:p w14:paraId="6ABF2418" w14:textId="77777777" w:rsidR="0075696A" w:rsidRDefault="00000000">
            <w:pPr>
              <w:spacing w:line="240" w:lineRule="auto"/>
              <w:ind w:firstLine="0"/>
              <w:jc w:val="center"/>
            </w:pPr>
            <w:r>
              <w:rPr>
                <w:lang w:val="vi-VN"/>
              </w:rPr>
              <w:t>Cập nhật phần mềm qua mạng không dây</w:t>
            </w:r>
          </w:p>
        </w:tc>
      </w:tr>
      <w:tr w:rsidR="0075696A" w14:paraId="52F05A25" w14:textId="77777777">
        <w:trPr>
          <w:cantSplit/>
          <w:jc w:val="center"/>
        </w:trPr>
        <w:tc>
          <w:tcPr>
            <w:tcW w:w="2199" w:type="dxa"/>
            <w:vAlign w:val="center"/>
          </w:tcPr>
          <w:p w14:paraId="2E8BC122" w14:textId="77777777" w:rsidR="0075696A" w:rsidRDefault="00000000">
            <w:pPr>
              <w:spacing w:line="240" w:lineRule="auto"/>
              <w:ind w:firstLine="0"/>
              <w:jc w:val="center"/>
            </w:pPr>
            <w:r>
              <w:rPr>
                <w:lang w:val="vi-VN"/>
              </w:rPr>
              <w:t>PSA</w:t>
            </w:r>
          </w:p>
        </w:tc>
        <w:tc>
          <w:tcPr>
            <w:tcW w:w="6281" w:type="dxa"/>
            <w:vAlign w:val="center"/>
          </w:tcPr>
          <w:p w14:paraId="427D108A" w14:textId="77777777" w:rsidR="0075696A" w:rsidRDefault="00000000">
            <w:pPr>
              <w:spacing w:line="240" w:lineRule="auto"/>
              <w:ind w:firstLine="0"/>
              <w:jc w:val="center"/>
            </w:pPr>
            <w:r>
              <w:rPr>
                <w:lang w:val="vi-VN"/>
              </w:rPr>
              <w:t>Kiến trúc bảo mật nền tảng</w:t>
            </w:r>
          </w:p>
        </w:tc>
      </w:tr>
      <w:tr w:rsidR="0075696A" w14:paraId="47799158" w14:textId="77777777">
        <w:trPr>
          <w:cantSplit/>
          <w:jc w:val="center"/>
        </w:trPr>
        <w:tc>
          <w:tcPr>
            <w:tcW w:w="2199" w:type="dxa"/>
            <w:vAlign w:val="center"/>
          </w:tcPr>
          <w:p w14:paraId="69BF1960" w14:textId="77777777" w:rsidR="0075696A" w:rsidRDefault="00000000">
            <w:pPr>
              <w:spacing w:line="240" w:lineRule="auto"/>
              <w:ind w:firstLine="0"/>
              <w:jc w:val="center"/>
            </w:pPr>
            <w:r>
              <w:rPr>
                <w:lang w:val="vi-VN"/>
              </w:rPr>
              <w:t>QoS</w:t>
            </w:r>
          </w:p>
        </w:tc>
        <w:tc>
          <w:tcPr>
            <w:tcW w:w="6281" w:type="dxa"/>
            <w:vAlign w:val="center"/>
          </w:tcPr>
          <w:p w14:paraId="633D7335" w14:textId="77777777" w:rsidR="0075696A" w:rsidRDefault="00000000">
            <w:pPr>
              <w:spacing w:line="240" w:lineRule="auto"/>
              <w:ind w:firstLine="0"/>
              <w:jc w:val="center"/>
            </w:pPr>
            <w:r>
              <w:rPr>
                <w:lang w:val="vi-VN"/>
              </w:rPr>
              <w:t>Chất lượng dịch vụ</w:t>
            </w:r>
          </w:p>
        </w:tc>
      </w:tr>
      <w:tr w:rsidR="0075696A" w14:paraId="1E7CB40B" w14:textId="77777777">
        <w:trPr>
          <w:cantSplit/>
          <w:jc w:val="center"/>
        </w:trPr>
        <w:tc>
          <w:tcPr>
            <w:tcW w:w="2199" w:type="dxa"/>
            <w:vAlign w:val="center"/>
          </w:tcPr>
          <w:p w14:paraId="1DC9B5B0" w14:textId="77777777" w:rsidR="0075696A" w:rsidRDefault="00000000">
            <w:pPr>
              <w:spacing w:line="240" w:lineRule="auto"/>
              <w:ind w:firstLine="0"/>
              <w:jc w:val="center"/>
            </w:pPr>
            <w:r>
              <w:rPr>
                <w:lang w:val="vi-VN"/>
              </w:rPr>
              <w:t>RF</w:t>
            </w:r>
          </w:p>
        </w:tc>
        <w:tc>
          <w:tcPr>
            <w:tcW w:w="6281" w:type="dxa"/>
            <w:vAlign w:val="center"/>
          </w:tcPr>
          <w:p w14:paraId="5E4BD6CF" w14:textId="77777777" w:rsidR="0075696A" w:rsidRDefault="00000000">
            <w:pPr>
              <w:spacing w:line="240" w:lineRule="auto"/>
              <w:ind w:firstLine="0"/>
              <w:jc w:val="center"/>
            </w:pPr>
            <w:r>
              <w:rPr>
                <w:lang w:val="vi-VN"/>
              </w:rPr>
              <w:t>Tần số vô tuyến</w:t>
            </w:r>
          </w:p>
        </w:tc>
      </w:tr>
      <w:tr w:rsidR="0075696A" w14:paraId="250E4B0C" w14:textId="77777777">
        <w:trPr>
          <w:cantSplit/>
          <w:jc w:val="center"/>
        </w:trPr>
        <w:tc>
          <w:tcPr>
            <w:tcW w:w="2199" w:type="dxa"/>
            <w:vAlign w:val="center"/>
          </w:tcPr>
          <w:p w14:paraId="3113D29A" w14:textId="77777777" w:rsidR="0075696A" w:rsidRDefault="00000000">
            <w:pPr>
              <w:spacing w:line="240" w:lineRule="auto"/>
              <w:ind w:firstLine="0"/>
              <w:jc w:val="center"/>
            </w:pPr>
            <w:r>
              <w:rPr>
                <w:lang w:val="vi-VN"/>
              </w:rPr>
              <w:t>RSA</w:t>
            </w:r>
          </w:p>
        </w:tc>
        <w:tc>
          <w:tcPr>
            <w:tcW w:w="6281" w:type="dxa"/>
            <w:vAlign w:val="center"/>
          </w:tcPr>
          <w:p w14:paraId="60833828" w14:textId="77777777" w:rsidR="0075696A" w:rsidRDefault="00000000">
            <w:pPr>
              <w:spacing w:line="240" w:lineRule="auto"/>
              <w:ind w:firstLine="0"/>
              <w:jc w:val="center"/>
            </w:pPr>
            <w:r>
              <w:rPr>
                <w:lang w:val="vi-VN"/>
              </w:rPr>
              <w:t>Thuật toán mật mã khóa công khai RSA</w:t>
            </w:r>
          </w:p>
        </w:tc>
      </w:tr>
      <w:tr w:rsidR="0075696A" w14:paraId="0DAAEDA5" w14:textId="77777777">
        <w:trPr>
          <w:cantSplit/>
          <w:jc w:val="center"/>
        </w:trPr>
        <w:tc>
          <w:tcPr>
            <w:tcW w:w="2199" w:type="dxa"/>
            <w:vAlign w:val="center"/>
          </w:tcPr>
          <w:p w14:paraId="3061D025" w14:textId="77777777" w:rsidR="0075696A" w:rsidRDefault="00000000">
            <w:pPr>
              <w:spacing w:line="240" w:lineRule="auto"/>
              <w:ind w:firstLine="0"/>
              <w:jc w:val="center"/>
            </w:pPr>
            <w:r>
              <w:rPr>
                <w:lang w:val="vi-VN"/>
              </w:rPr>
              <w:t>RSSI</w:t>
            </w:r>
          </w:p>
        </w:tc>
        <w:tc>
          <w:tcPr>
            <w:tcW w:w="6281" w:type="dxa"/>
            <w:vAlign w:val="center"/>
          </w:tcPr>
          <w:p w14:paraId="337AEB8A" w14:textId="77777777" w:rsidR="0075696A" w:rsidRDefault="00000000">
            <w:pPr>
              <w:spacing w:line="240" w:lineRule="auto"/>
              <w:ind w:firstLine="0"/>
              <w:jc w:val="center"/>
            </w:pPr>
            <w:r>
              <w:rPr>
                <w:lang w:val="vi-VN"/>
              </w:rPr>
              <w:t>Chỉ số cường độ tín hiệu thu</w:t>
            </w:r>
          </w:p>
        </w:tc>
      </w:tr>
      <w:tr w:rsidR="0075696A" w14:paraId="4FB928A9" w14:textId="77777777">
        <w:trPr>
          <w:cantSplit/>
          <w:jc w:val="center"/>
        </w:trPr>
        <w:tc>
          <w:tcPr>
            <w:tcW w:w="2199" w:type="dxa"/>
            <w:vAlign w:val="center"/>
          </w:tcPr>
          <w:p w14:paraId="716B849E" w14:textId="77777777" w:rsidR="0075696A" w:rsidRDefault="00000000">
            <w:pPr>
              <w:spacing w:line="240" w:lineRule="auto"/>
              <w:ind w:firstLine="0"/>
              <w:jc w:val="center"/>
            </w:pPr>
            <w:r>
              <w:rPr>
                <w:lang w:val="vi-VN"/>
              </w:rPr>
              <w:t>RTLS</w:t>
            </w:r>
          </w:p>
        </w:tc>
        <w:tc>
          <w:tcPr>
            <w:tcW w:w="6281" w:type="dxa"/>
            <w:vAlign w:val="center"/>
          </w:tcPr>
          <w:p w14:paraId="44CB8BA6" w14:textId="77777777" w:rsidR="0075696A" w:rsidRDefault="00000000">
            <w:pPr>
              <w:spacing w:line="240" w:lineRule="auto"/>
              <w:ind w:firstLine="0"/>
              <w:jc w:val="center"/>
            </w:pPr>
            <w:r>
              <w:rPr>
                <w:lang w:val="vi-VN"/>
              </w:rPr>
              <w:t>Hệ thống định vị thời gian thực</w:t>
            </w:r>
          </w:p>
        </w:tc>
      </w:tr>
      <w:tr w:rsidR="0075696A" w14:paraId="195A54B8" w14:textId="77777777">
        <w:trPr>
          <w:cantSplit/>
          <w:jc w:val="center"/>
        </w:trPr>
        <w:tc>
          <w:tcPr>
            <w:tcW w:w="2199" w:type="dxa"/>
            <w:vAlign w:val="center"/>
          </w:tcPr>
          <w:p w14:paraId="0D59AE91" w14:textId="77777777" w:rsidR="0075696A" w:rsidRDefault="00000000">
            <w:pPr>
              <w:spacing w:line="240" w:lineRule="auto"/>
              <w:ind w:firstLine="0"/>
              <w:jc w:val="center"/>
            </w:pPr>
            <w:r>
              <w:rPr>
                <w:lang w:val="vi-VN"/>
              </w:rPr>
              <w:t>RTOS</w:t>
            </w:r>
          </w:p>
        </w:tc>
        <w:tc>
          <w:tcPr>
            <w:tcW w:w="6281" w:type="dxa"/>
            <w:vAlign w:val="center"/>
          </w:tcPr>
          <w:p w14:paraId="448ABBFB" w14:textId="77777777" w:rsidR="0075696A" w:rsidRDefault="00000000">
            <w:pPr>
              <w:spacing w:line="240" w:lineRule="auto"/>
              <w:ind w:firstLine="0"/>
              <w:jc w:val="center"/>
            </w:pPr>
            <w:r>
              <w:rPr>
                <w:lang w:val="vi-VN"/>
              </w:rPr>
              <w:t>Hệ điều hành thời gian thực</w:t>
            </w:r>
          </w:p>
        </w:tc>
      </w:tr>
      <w:tr w:rsidR="0075696A" w14:paraId="59BB8AE1" w14:textId="77777777">
        <w:trPr>
          <w:cantSplit/>
          <w:jc w:val="center"/>
        </w:trPr>
        <w:tc>
          <w:tcPr>
            <w:tcW w:w="2199" w:type="dxa"/>
            <w:vAlign w:val="center"/>
          </w:tcPr>
          <w:p w14:paraId="3970C3BA" w14:textId="77777777" w:rsidR="0075696A" w:rsidRDefault="00000000">
            <w:pPr>
              <w:spacing w:line="240" w:lineRule="auto"/>
              <w:ind w:firstLine="0"/>
              <w:jc w:val="center"/>
            </w:pPr>
            <w:r>
              <w:rPr>
                <w:lang w:val="vi-VN"/>
              </w:rPr>
              <w:t>SAN</w:t>
            </w:r>
          </w:p>
        </w:tc>
        <w:tc>
          <w:tcPr>
            <w:tcW w:w="6281" w:type="dxa"/>
            <w:vAlign w:val="center"/>
          </w:tcPr>
          <w:p w14:paraId="361188D8" w14:textId="77777777" w:rsidR="0075696A" w:rsidRDefault="00000000">
            <w:pPr>
              <w:spacing w:line="240" w:lineRule="auto"/>
              <w:ind w:firstLine="0"/>
              <w:jc w:val="center"/>
            </w:pPr>
            <w:r>
              <w:rPr>
                <w:lang w:val="vi-VN"/>
              </w:rPr>
              <w:t>Tên thay thế của chủ thể trong chứng chỉ</w:t>
            </w:r>
          </w:p>
        </w:tc>
      </w:tr>
      <w:tr w:rsidR="0075696A" w14:paraId="51F07B27" w14:textId="77777777">
        <w:trPr>
          <w:cantSplit/>
          <w:jc w:val="center"/>
        </w:trPr>
        <w:tc>
          <w:tcPr>
            <w:tcW w:w="2199" w:type="dxa"/>
            <w:vAlign w:val="center"/>
          </w:tcPr>
          <w:p w14:paraId="0ACBAD5D" w14:textId="77777777" w:rsidR="0075696A" w:rsidRDefault="00000000">
            <w:pPr>
              <w:spacing w:line="240" w:lineRule="auto"/>
              <w:ind w:firstLine="0"/>
              <w:jc w:val="center"/>
            </w:pPr>
            <w:r>
              <w:rPr>
                <w:lang w:val="vi-VN"/>
              </w:rPr>
              <w:t>SDK</w:t>
            </w:r>
          </w:p>
        </w:tc>
        <w:tc>
          <w:tcPr>
            <w:tcW w:w="6281" w:type="dxa"/>
            <w:vAlign w:val="center"/>
          </w:tcPr>
          <w:p w14:paraId="42C6712C" w14:textId="77777777" w:rsidR="0075696A" w:rsidRDefault="00000000">
            <w:pPr>
              <w:spacing w:line="240" w:lineRule="auto"/>
              <w:ind w:firstLine="0"/>
              <w:jc w:val="center"/>
            </w:pPr>
            <w:r>
              <w:rPr>
                <w:lang w:val="vi-VN"/>
              </w:rPr>
              <w:t>Bộ công cụ phát triển phần mềm</w:t>
            </w:r>
          </w:p>
        </w:tc>
      </w:tr>
      <w:tr w:rsidR="0075696A" w14:paraId="1D4233CA" w14:textId="77777777">
        <w:trPr>
          <w:cantSplit/>
          <w:jc w:val="center"/>
        </w:trPr>
        <w:tc>
          <w:tcPr>
            <w:tcW w:w="2199" w:type="dxa"/>
            <w:vAlign w:val="center"/>
          </w:tcPr>
          <w:p w14:paraId="11B15CAA" w14:textId="77777777" w:rsidR="0075696A" w:rsidRDefault="00000000">
            <w:pPr>
              <w:spacing w:line="240" w:lineRule="auto"/>
              <w:ind w:firstLine="0"/>
              <w:jc w:val="center"/>
            </w:pPr>
            <w:r>
              <w:rPr>
                <w:lang w:val="vi-VN"/>
              </w:rPr>
              <w:t>SHA-256</w:t>
            </w:r>
          </w:p>
        </w:tc>
        <w:tc>
          <w:tcPr>
            <w:tcW w:w="6281" w:type="dxa"/>
            <w:vAlign w:val="center"/>
          </w:tcPr>
          <w:p w14:paraId="5C3CA2E6" w14:textId="77777777" w:rsidR="0075696A" w:rsidRDefault="00000000">
            <w:pPr>
              <w:spacing w:line="240" w:lineRule="auto"/>
              <w:ind w:firstLine="0"/>
              <w:jc w:val="center"/>
            </w:pPr>
            <w:r>
              <w:rPr>
                <w:lang w:val="vi-VN"/>
              </w:rPr>
              <w:t>Thuật toán băm an toàn 256 bit</w:t>
            </w:r>
          </w:p>
        </w:tc>
      </w:tr>
      <w:tr w:rsidR="0075696A" w14:paraId="0C011349" w14:textId="77777777">
        <w:trPr>
          <w:cantSplit/>
          <w:jc w:val="center"/>
        </w:trPr>
        <w:tc>
          <w:tcPr>
            <w:tcW w:w="2199" w:type="dxa"/>
            <w:vAlign w:val="center"/>
          </w:tcPr>
          <w:p w14:paraId="0FC984E2" w14:textId="77777777" w:rsidR="0075696A" w:rsidRDefault="00000000">
            <w:pPr>
              <w:spacing w:line="240" w:lineRule="auto"/>
              <w:ind w:firstLine="0"/>
              <w:jc w:val="center"/>
            </w:pPr>
            <w:r>
              <w:rPr>
                <w:lang w:val="vi-VN"/>
              </w:rPr>
              <w:t>TCP</w:t>
            </w:r>
          </w:p>
        </w:tc>
        <w:tc>
          <w:tcPr>
            <w:tcW w:w="6281" w:type="dxa"/>
            <w:vAlign w:val="center"/>
          </w:tcPr>
          <w:p w14:paraId="40FB83EE" w14:textId="77777777" w:rsidR="0075696A" w:rsidRDefault="00000000">
            <w:pPr>
              <w:spacing w:line="240" w:lineRule="auto"/>
              <w:ind w:firstLine="0"/>
              <w:jc w:val="center"/>
            </w:pPr>
            <w:r>
              <w:rPr>
                <w:lang w:val="vi-VN"/>
              </w:rPr>
              <w:t>Giao thức điều khiển truyền vận</w:t>
            </w:r>
          </w:p>
        </w:tc>
      </w:tr>
      <w:tr w:rsidR="0075696A" w14:paraId="2B186669" w14:textId="77777777">
        <w:trPr>
          <w:cantSplit/>
          <w:jc w:val="center"/>
        </w:trPr>
        <w:tc>
          <w:tcPr>
            <w:tcW w:w="2199" w:type="dxa"/>
            <w:vAlign w:val="center"/>
          </w:tcPr>
          <w:p w14:paraId="204D987C" w14:textId="77777777" w:rsidR="0075696A" w:rsidRDefault="00000000">
            <w:pPr>
              <w:spacing w:line="240" w:lineRule="auto"/>
              <w:ind w:firstLine="0"/>
              <w:jc w:val="center"/>
            </w:pPr>
            <w:r>
              <w:rPr>
                <w:lang w:val="vi-VN"/>
              </w:rPr>
              <w:t>TLS</w:t>
            </w:r>
          </w:p>
        </w:tc>
        <w:tc>
          <w:tcPr>
            <w:tcW w:w="6281" w:type="dxa"/>
            <w:vAlign w:val="center"/>
          </w:tcPr>
          <w:p w14:paraId="5BDF9307" w14:textId="77777777" w:rsidR="0075696A" w:rsidRDefault="00000000">
            <w:pPr>
              <w:spacing w:line="240" w:lineRule="auto"/>
              <w:ind w:firstLine="0"/>
              <w:jc w:val="center"/>
            </w:pPr>
            <w:r>
              <w:rPr>
                <w:lang w:val="vi-VN"/>
              </w:rPr>
              <w:t>Bảo mật tầng truyền tải</w:t>
            </w:r>
          </w:p>
        </w:tc>
      </w:tr>
      <w:tr w:rsidR="0075696A" w14:paraId="5771F23D" w14:textId="77777777">
        <w:trPr>
          <w:cantSplit/>
          <w:jc w:val="center"/>
        </w:trPr>
        <w:tc>
          <w:tcPr>
            <w:tcW w:w="2199" w:type="dxa"/>
            <w:vAlign w:val="center"/>
          </w:tcPr>
          <w:p w14:paraId="621D8F14" w14:textId="77777777" w:rsidR="0075696A" w:rsidRDefault="00000000">
            <w:pPr>
              <w:spacing w:line="240" w:lineRule="auto"/>
              <w:ind w:firstLine="0"/>
              <w:jc w:val="center"/>
            </w:pPr>
            <w:r>
              <w:rPr>
                <w:lang w:val="vi-VN"/>
              </w:rPr>
              <w:t>TOTP</w:t>
            </w:r>
          </w:p>
        </w:tc>
        <w:tc>
          <w:tcPr>
            <w:tcW w:w="6281" w:type="dxa"/>
            <w:vAlign w:val="center"/>
          </w:tcPr>
          <w:p w14:paraId="2306D04D" w14:textId="77777777" w:rsidR="0075696A" w:rsidRDefault="00000000">
            <w:pPr>
              <w:spacing w:line="240" w:lineRule="auto"/>
              <w:ind w:firstLine="0"/>
              <w:jc w:val="center"/>
            </w:pPr>
            <w:r>
              <w:rPr>
                <w:lang w:val="vi-VN"/>
              </w:rPr>
              <w:t>Mật khẩu dùng một lần dựa trên thời gian</w:t>
            </w:r>
          </w:p>
        </w:tc>
      </w:tr>
      <w:tr w:rsidR="0075696A" w14:paraId="010EEA69" w14:textId="77777777">
        <w:trPr>
          <w:cantSplit/>
          <w:jc w:val="center"/>
        </w:trPr>
        <w:tc>
          <w:tcPr>
            <w:tcW w:w="2199" w:type="dxa"/>
            <w:vAlign w:val="center"/>
          </w:tcPr>
          <w:p w14:paraId="4966E6F3" w14:textId="77777777" w:rsidR="0075696A" w:rsidRDefault="00000000">
            <w:pPr>
              <w:spacing w:line="240" w:lineRule="auto"/>
              <w:ind w:firstLine="0"/>
              <w:jc w:val="center"/>
            </w:pPr>
            <w:r>
              <w:rPr>
                <w:lang w:val="vi-VN"/>
              </w:rPr>
              <w:t>TTL</w:t>
            </w:r>
          </w:p>
        </w:tc>
        <w:tc>
          <w:tcPr>
            <w:tcW w:w="6281" w:type="dxa"/>
            <w:vAlign w:val="center"/>
          </w:tcPr>
          <w:p w14:paraId="0BB6DB7C" w14:textId="77777777" w:rsidR="0075696A" w:rsidRDefault="00000000">
            <w:pPr>
              <w:spacing w:line="240" w:lineRule="auto"/>
              <w:ind w:firstLine="0"/>
              <w:jc w:val="center"/>
            </w:pPr>
            <w:r>
              <w:rPr>
                <w:lang w:val="vi-VN"/>
              </w:rPr>
              <w:t>Giới hạn thời gian hoặc số hop tồn tại của gói tin</w:t>
            </w:r>
          </w:p>
        </w:tc>
      </w:tr>
      <w:tr w:rsidR="0075696A" w14:paraId="1E691FD1" w14:textId="77777777">
        <w:trPr>
          <w:cantSplit/>
          <w:jc w:val="center"/>
        </w:trPr>
        <w:tc>
          <w:tcPr>
            <w:tcW w:w="2199" w:type="dxa"/>
            <w:vAlign w:val="center"/>
          </w:tcPr>
          <w:p w14:paraId="344360C3" w14:textId="77777777" w:rsidR="0075696A" w:rsidRDefault="00000000">
            <w:pPr>
              <w:spacing w:line="240" w:lineRule="auto"/>
              <w:ind w:firstLine="0"/>
              <w:jc w:val="center"/>
            </w:pPr>
            <w:r>
              <w:rPr>
                <w:lang w:val="vi-VN"/>
              </w:rPr>
              <w:t>UART</w:t>
            </w:r>
          </w:p>
        </w:tc>
        <w:tc>
          <w:tcPr>
            <w:tcW w:w="6281" w:type="dxa"/>
            <w:vAlign w:val="center"/>
          </w:tcPr>
          <w:p w14:paraId="17E3EF89" w14:textId="77777777" w:rsidR="0075696A" w:rsidRDefault="00000000">
            <w:pPr>
              <w:spacing w:line="240" w:lineRule="auto"/>
              <w:ind w:firstLine="0"/>
              <w:jc w:val="center"/>
            </w:pPr>
            <w:r>
              <w:rPr>
                <w:lang w:val="vi-VN"/>
              </w:rPr>
              <w:t>Bộ thu phát nối tiếp không đồng bộ</w:t>
            </w:r>
          </w:p>
        </w:tc>
      </w:tr>
      <w:tr w:rsidR="0075696A" w14:paraId="78B03257" w14:textId="77777777">
        <w:trPr>
          <w:cantSplit/>
          <w:jc w:val="center"/>
        </w:trPr>
        <w:tc>
          <w:tcPr>
            <w:tcW w:w="2199" w:type="dxa"/>
            <w:vAlign w:val="center"/>
          </w:tcPr>
          <w:p w14:paraId="41F66A3B" w14:textId="77777777" w:rsidR="0075696A" w:rsidRDefault="00000000">
            <w:pPr>
              <w:spacing w:line="240" w:lineRule="auto"/>
              <w:ind w:firstLine="0"/>
              <w:jc w:val="center"/>
            </w:pPr>
            <w:r>
              <w:rPr>
                <w:lang w:val="vi-VN"/>
              </w:rPr>
              <w:t>UUID</w:t>
            </w:r>
          </w:p>
        </w:tc>
        <w:tc>
          <w:tcPr>
            <w:tcW w:w="6281" w:type="dxa"/>
            <w:vAlign w:val="center"/>
          </w:tcPr>
          <w:p w14:paraId="25563EB3" w14:textId="77777777" w:rsidR="0075696A" w:rsidRDefault="00000000">
            <w:pPr>
              <w:spacing w:line="240" w:lineRule="auto"/>
              <w:ind w:firstLine="0"/>
              <w:jc w:val="center"/>
            </w:pPr>
            <w:r>
              <w:rPr>
                <w:lang w:val="vi-VN"/>
              </w:rPr>
              <w:t>Mã định danh duy nhất toàn cục</w:t>
            </w:r>
          </w:p>
        </w:tc>
      </w:tr>
      <w:tr w:rsidR="0075696A" w14:paraId="17425864" w14:textId="77777777">
        <w:trPr>
          <w:cantSplit/>
          <w:jc w:val="center"/>
        </w:trPr>
        <w:tc>
          <w:tcPr>
            <w:tcW w:w="2199" w:type="dxa"/>
            <w:vAlign w:val="center"/>
          </w:tcPr>
          <w:p w14:paraId="1A88213A" w14:textId="77777777" w:rsidR="0075696A" w:rsidRDefault="00000000">
            <w:pPr>
              <w:spacing w:line="240" w:lineRule="auto"/>
              <w:ind w:firstLine="0"/>
              <w:jc w:val="center"/>
            </w:pPr>
            <w:r>
              <w:rPr>
                <w:lang w:val="vi-VN"/>
              </w:rPr>
              <w:t>UWB</w:t>
            </w:r>
          </w:p>
        </w:tc>
        <w:tc>
          <w:tcPr>
            <w:tcW w:w="6281" w:type="dxa"/>
            <w:vAlign w:val="center"/>
          </w:tcPr>
          <w:p w14:paraId="736F7E04" w14:textId="77777777" w:rsidR="0075696A" w:rsidRDefault="00000000">
            <w:pPr>
              <w:spacing w:line="240" w:lineRule="auto"/>
              <w:ind w:firstLine="0"/>
              <w:jc w:val="center"/>
            </w:pPr>
            <w:r>
              <w:rPr>
                <w:lang w:val="vi-VN"/>
              </w:rPr>
              <w:t>Công nghệ băng siêu rộng</w:t>
            </w:r>
          </w:p>
        </w:tc>
      </w:tr>
      <w:tr w:rsidR="0075696A" w14:paraId="794EC9FE" w14:textId="77777777">
        <w:trPr>
          <w:cantSplit/>
          <w:jc w:val="center"/>
        </w:trPr>
        <w:tc>
          <w:tcPr>
            <w:tcW w:w="2199" w:type="dxa"/>
            <w:vAlign w:val="center"/>
          </w:tcPr>
          <w:p w14:paraId="6745AE65" w14:textId="77777777" w:rsidR="0075696A" w:rsidRDefault="00000000">
            <w:pPr>
              <w:spacing w:line="240" w:lineRule="auto"/>
              <w:ind w:firstLine="0"/>
              <w:jc w:val="center"/>
            </w:pPr>
            <w:r>
              <w:rPr>
                <w:lang w:val="vi-VN"/>
              </w:rPr>
              <w:t>Wi-Fi RTT</w:t>
            </w:r>
          </w:p>
        </w:tc>
        <w:tc>
          <w:tcPr>
            <w:tcW w:w="6281" w:type="dxa"/>
            <w:vAlign w:val="center"/>
          </w:tcPr>
          <w:p w14:paraId="77405020" w14:textId="77777777" w:rsidR="0075696A" w:rsidRDefault="00000000">
            <w:pPr>
              <w:spacing w:line="240" w:lineRule="auto"/>
              <w:ind w:firstLine="0"/>
              <w:jc w:val="center"/>
            </w:pPr>
            <w:r>
              <w:rPr>
                <w:lang w:val="vi-VN"/>
              </w:rPr>
              <w:t>Thời gian khứ hồi của tín hiệu Wi-Fi</w:t>
            </w:r>
          </w:p>
        </w:tc>
      </w:tr>
    </w:tbl>
    <w:p w14:paraId="5EA8048A" w14:textId="77777777" w:rsidR="0075696A" w:rsidRDefault="0075696A">
      <w:pPr>
        <w:sectPr w:rsidR="0075696A">
          <w:footerReference w:type="even" r:id="rId17"/>
          <w:footerReference w:type="default" r:id="rId18"/>
          <w:footerReference w:type="first" r:id="rId19"/>
          <w:pgSz w:w="11906" w:h="16838"/>
          <w:pgMar w:top="1134" w:right="1134" w:bottom="1134" w:left="1417" w:header="0" w:footer="850" w:gutter="0"/>
          <w:pgNumType w:fmt="lowerRoman" w:start="1"/>
          <w:cols w:space="720"/>
          <w:formProt w:val="0"/>
          <w:docGrid w:linePitch="360"/>
        </w:sectPr>
      </w:pPr>
    </w:p>
    <w:p w14:paraId="6EC3184B" w14:textId="77777777" w:rsidR="0075696A" w:rsidRDefault="00000000">
      <w:pPr>
        <w:pStyle w:val="Heading1"/>
        <w:pageBreakBefore/>
        <w:spacing w:before="240" w:after="120" w:line="240" w:lineRule="auto"/>
        <w:rPr>
          <w:rFonts w:ascii="Times New Roman" w:hAnsi="Times New Roman" w:cs="Times New Roman"/>
          <w:lang w:val="vi-VN"/>
        </w:rPr>
      </w:pPr>
      <w:bookmarkStart w:id="19" w:name="_Toc236264234"/>
      <w:bookmarkStart w:id="20" w:name="_Toc236340709"/>
      <w:bookmarkStart w:id="21" w:name="_Toc236089363"/>
      <w:bookmarkStart w:id="22" w:name="_Toc236607986"/>
      <w:r>
        <w:rPr>
          <w:rFonts w:ascii="Times New Roman" w:eastAsia="Times New Roman" w:hAnsi="Times New Roman" w:cs="Times New Roman"/>
          <w:lang w:val="vi-VN"/>
        </w:rPr>
        <w:lastRenderedPageBreak/>
        <w:t>DANH MỤC HÌNH ẢNH</w:t>
      </w:r>
      <w:bookmarkEnd w:id="19"/>
      <w:bookmarkEnd w:id="20"/>
      <w:bookmarkEnd w:id="22"/>
    </w:p>
    <w:p w14:paraId="4D87E03E" w14:textId="77777777" w:rsidR="00560C9A" w:rsidRDefault="00000000">
      <w:pPr>
        <w:pStyle w:val="TableofFigures"/>
      </w:pPr>
      <w:r>
        <w:t>Hình 1. Mô hình mô tả hoạt động của TLS</w:t>
      </w:r>
      <w:r>
        <w:tab/>
        <w:t>15</w:t>
      </w:r>
    </w:p>
    <w:p w14:paraId="70B2930C" w14:textId="77777777" w:rsidR="00560C9A" w:rsidRDefault="00000000">
      <w:pPr>
        <w:pStyle w:val="TableofFigures"/>
      </w:pPr>
      <w:r>
        <w:t>Hình 2. Chuỗi thiết lập kênh MQTTS/TLS giữa Gateway và ThingsBoard</w:t>
      </w:r>
      <w:r>
        <w:tab/>
        <w:t>16</w:t>
      </w:r>
    </w:p>
    <w:p w14:paraId="0DC01C1D" w14:textId="77777777" w:rsidR="00560C9A" w:rsidRDefault="00000000">
      <w:pPr>
        <w:pStyle w:val="TableofFigures"/>
      </w:pPr>
      <w:r>
        <w:t>Hình 3. Mô hình kiến trúc hệ thống định vị theo phòng ở phiên bản hiện tại</w:t>
      </w:r>
      <w:r>
        <w:tab/>
        <w:t>19</w:t>
      </w:r>
    </w:p>
    <w:p w14:paraId="1E03359E" w14:textId="77777777" w:rsidR="00560C9A" w:rsidRDefault="00000000">
      <w:pPr>
        <w:pStyle w:val="TableofFigures"/>
      </w:pPr>
      <w:r>
        <w:t>Hình 4. Luồng Gateway tự động provision và cấu hình Scanner/Relay</w:t>
      </w:r>
      <w:r>
        <w:tab/>
        <w:t>21</w:t>
      </w:r>
    </w:p>
    <w:p w14:paraId="7C2CA0E6" w14:textId="77777777" w:rsidR="00560C9A" w:rsidRDefault="00000000">
      <w:pPr>
        <w:pStyle w:val="TableofFigures"/>
      </w:pPr>
      <w:r>
        <w:t>Hình 5. Luồng xử lý dữ liệu và quyết định phòng từ Tag đến ThingsBoard</w:t>
      </w:r>
      <w:r>
        <w:tab/>
        <w:t>25</w:t>
      </w:r>
    </w:p>
    <w:p w14:paraId="572581BA" w14:textId="7C750642" w:rsidR="00560C9A" w:rsidRDefault="00000000">
      <w:pPr>
        <w:pStyle w:val="TableofFigures"/>
      </w:pPr>
      <w:r>
        <w:t>Hình 6. Dashboard tổng quan và thông tin chi tiết của Tag được chọn</w:t>
      </w:r>
      <w:r>
        <w:tab/>
        <w:t>26</w:t>
      </w:r>
    </w:p>
    <w:p w14:paraId="54EEA53F" w14:textId="77777777" w:rsidR="00560C9A" w:rsidRDefault="00000000">
      <w:pPr>
        <w:pStyle w:val="TableofFigures"/>
      </w:pPr>
      <w:r>
        <w:t>Hình 7. Widget hiển thị lịch sử phòng được hệ thống dự đoán theo thời gian</w:t>
      </w:r>
      <w:r>
        <w:tab/>
        <w:t>27</w:t>
      </w:r>
    </w:p>
    <w:p w14:paraId="62463235" w14:textId="77777777" w:rsidR="00560C9A" w:rsidRDefault="00000000">
      <w:pPr>
        <w:pStyle w:val="TableofFigures"/>
      </w:pPr>
      <w:r>
        <w:t>Hình 8. Trạng thái kết nối của Gateway, Scanner và Tag trên ThingsBoard</w:t>
      </w:r>
      <w:r>
        <w:tab/>
        <w:t>28</w:t>
      </w:r>
    </w:p>
    <w:p w14:paraId="3A0110AB" w14:textId="77777777" w:rsidR="00560C9A" w:rsidRDefault="00000000">
      <w:pPr>
        <w:pStyle w:val="TableofFigures"/>
      </w:pPr>
      <w:r>
        <w:t>Hình 9. Sơ đồ mặt bằng thí nghiệm</w:t>
      </w:r>
      <w:r>
        <w:tab/>
        <w:t>30</w:t>
      </w:r>
    </w:p>
    <w:p w14:paraId="55E93BCC" w14:textId="77777777" w:rsidR="00560C9A" w:rsidRDefault="00000000">
      <w:pPr>
        <w:pStyle w:val="TableofFigures"/>
      </w:pPr>
      <w:r>
        <w:t>Hình 10. Quy trình ghi ground truth và tạo cửa sổ đánh giá sau Grace 30 giây</w:t>
      </w:r>
      <w:r>
        <w:tab/>
        <w:t>32</w:t>
      </w:r>
    </w:p>
    <w:p w14:paraId="6FA7EC7B" w14:textId="77777777" w:rsidR="00560C9A" w:rsidRDefault="00000000">
      <w:pPr>
        <w:pStyle w:val="TableofFigures"/>
      </w:pPr>
      <w:r>
        <w:t>Hình 11. RSSI của ba scanner khi Tag được đặt cố định tại Phòng 2</w:t>
      </w:r>
      <w:r>
        <w:tab/>
        <w:t>36</w:t>
      </w:r>
    </w:p>
    <w:p w14:paraId="18280FB1" w14:textId="77777777" w:rsidR="00560C9A" w:rsidRDefault="00000000">
      <w:pPr>
        <w:pStyle w:val="TableofFigures"/>
      </w:pPr>
      <w:r>
        <w:t>Hình 12. RSSI của ba scanner khi Tag được đặt cố định tại Phòng 3</w:t>
      </w:r>
      <w:r>
        <w:tab/>
        <w:t>36</w:t>
      </w:r>
    </w:p>
    <w:p w14:paraId="53EEA715" w14:textId="77777777" w:rsidR="00560C9A" w:rsidRDefault="00000000">
      <w:pPr>
        <w:pStyle w:val="TableofFigures"/>
      </w:pPr>
      <w:r>
        <w:t>Hình 13. RSSI của ba scanner khi Tag được đặt cố định tại Phòng 1</w:t>
      </w:r>
      <w:r>
        <w:tab/>
        <w:t>36</w:t>
      </w:r>
    </w:p>
    <w:p w14:paraId="058CA9CC" w14:textId="77777777" w:rsidR="00560C9A" w:rsidRDefault="00000000">
      <w:pPr>
        <w:pStyle w:val="TableofFigures"/>
      </w:pPr>
      <w:r>
        <w:t>Hình 14. Độ trễ chuyển phòng theo từng sự kiện trong ba phiên đo</w:t>
      </w:r>
      <w:r>
        <w:tab/>
        <w:t>42</w:t>
      </w:r>
    </w:p>
    <w:p w14:paraId="005AB06F" w14:textId="77777777" w:rsidR="0075696A" w:rsidRDefault="00000000">
      <w:pPr>
        <w:pStyle w:val="Heading1"/>
        <w:pageBreakBefore/>
        <w:spacing w:after="120" w:line="240" w:lineRule="auto"/>
        <w:rPr>
          <w:rFonts w:ascii="Times New Roman" w:hAnsi="Times New Roman" w:cs="Times New Roman"/>
          <w:lang w:val="vi-VN"/>
        </w:rPr>
      </w:pPr>
      <w:bookmarkStart w:id="23" w:name="_Toc236264235"/>
      <w:bookmarkStart w:id="24" w:name="_Toc236340710"/>
      <w:bookmarkStart w:id="25" w:name="_Toc236607987"/>
      <w:r>
        <w:rPr>
          <w:rFonts w:ascii="Times New Roman" w:eastAsia="Times New Roman" w:hAnsi="Times New Roman" w:cs="Times New Roman"/>
        </w:rPr>
        <w:lastRenderedPageBreak/>
        <w:t>DANH</w:t>
      </w:r>
      <w:r>
        <w:rPr>
          <w:rFonts w:ascii="Times New Roman" w:eastAsia="Times New Roman" w:hAnsi="Times New Roman" w:cs="Times New Roman"/>
          <w:lang w:val="vi-VN"/>
        </w:rPr>
        <w:t xml:space="preserve"> MỤC BẢNG</w:t>
      </w:r>
      <w:bookmarkEnd w:id="23"/>
      <w:bookmarkEnd w:id="24"/>
      <w:bookmarkEnd w:id="25"/>
    </w:p>
    <w:p w14:paraId="322F4414" w14:textId="77777777" w:rsidR="00560C9A" w:rsidRDefault="00000000">
      <w:pPr>
        <w:pStyle w:val="TableofFigures"/>
      </w:pPr>
      <w:r>
        <w:t>Bảng 1. Danh mục phần cứng</w:t>
      </w:r>
      <w:r>
        <w:tab/>
        <w:t>5</w:t>
      </w:r>
    </w:p>
    <w:p w14:paraId="5A537E1F" w14:textId="77777777" w:rsidR="00560C9A" w:rsidRDefault="00000000">
      <w:pPr>
        <w:pStyle w:val="TableofFigures"/>
      </w:pPr>
      <w:r>
        <w:t>Bảng 2. So sánh các giải pháp indoor positioning thương mại</w:t>
      </w:r>
      <w:r>
        <w:tab/>
        <w:t>9</w:t>
      </w:r>
    </w:p>
    <w:p w14:paraId="501A3EBB" w14:textId="77777777" w:rsidR="00560C9A" w:rsidRDefault="00000000">
      <w:pPr>
        <w:pStyle w:val="TableofFigures"/>
      </w:pPr>
      <w:r>
        <w:t>Bảng 3. Các opcode Vendor Model dùng trong đề tài</w:t>
      </w:r>
      <w:r>
        <w:tab/>
        <w:t>12</w:t>
      </w:r>
    </w:p>
    <w:p w14:paraId="19E5731D" w14:textId="77777777" w:rsidR="00560C9A" w:rsidRDefault="00000000">
      <w:pPr>
        <w:pStyle w:val="TableofFigures"/>
      </w:pPr>
      <w:r>
        <w:t>Bảng 4. Các topic MQTT dùng trong ThingsBoard Gateway API</w:t>
      </w:r>
      <w:r>
        <w:tab/>
        <w:t>17</w:t>
      </w:r>
    </w:p>
    <w:p w14:paraId="127DD796" w14:textId="77777777" w:rsidR="00560C9A" w:rsidRDefault="00000000">
      <w:pPr>
        <w:pStyle w:val="TableofFigures"/>
      </w:pPr>
      <w:r>
        <w:t>Bảng 5. Bố trí thí nghiệm của cấu hình 3 phòng–3 Scanner</w:t>
      </w:r>
      <w:r>
        <w:tab/>
        <w:t>31</w:t>
      </w:r>
    </w:p>
    <w:p w14:paraId="00C443E1" w14:textId="77777777" w:rsidR="00560C9A" w:rsidRDefault="00000000">
      <w:pPr>
        <w:pStyle w:val="TableofFigures"/>
      </w:pPr>
      <w:r>
        <w:t>Bảng 6. Các phiên ground truth được sử dụng</w:t>
      </w:r>
      <w:r>
        <w:tab/>
        <w:t>33</w:t>
      </w:r>
    </w:p>
    <w:p w14:paraId="046CAC90" w14:textId="77777777" w:rsidR="00560C9A" w:rsidRDefault="00000000">
      <w:pPr>
        <w:pStyle w:val="TableofFigures"/>
      </w:pPr>
      <w:r>
        <w:t>Bảng 7. Phân bố mẫu đánh giá và coverage theo phòng của ba phiên</w:t>
      </w:r>
      <w:r>
        <w:tab/>
        <w:t>33</w:t>
      </w:r>
    </w:p>
    <w:p w14:paraId="5824CF07" w14:textId="77777777" w:rsidR="00560C9A" w:rsidRDefault="00000000">
      <w:pPr>
        <w:pStyle w:val="TableofFigures"/>
      </w:pPr>
      <w:r>
        <w:t>Bảng 8. Thống kê RSSI của ba scanner khi Tag được đặt cố định theo phòng</w:t>
      </w:r>
      <w:r>
        <w:tab/>
        <w:t>35</w:t>
      </w:r>
    </w:p>
    <w:p w14:paraId="17272628" w14:textId="77777777" w:rsidR="00560C9A" w:rsidRDefault="00000000">
      <w:pPr>
        <w:pStyle w:val="TableofFigures"/>
      </w:pPr>
      <w:r>
        <w:t>Bảng 9. Thời gian khởi động và đưa hệ thống vào hoạt động</w:t>
      </w:r>
      <w:r>
        <w:tab/>
        <w:t>37</w:t>
      </w:r>
    </w:p>
    <w:p w14:paraId="53EF8241" w14:textId="77777777" w:rsidR="00560C9A" w:rsidRDefault="00000000">
      <w:pPr>
        <w:pStyle w:val="TableofFigures"/>
      </w:pPr>
      <w:r>
        <w:t>Bảng 10. Tóm tắt kết quả định vị của Phiên 1</w:t>
      </w:r>
      <w:r>
        <w:tab/>
        <w:t>38</w:t>
      </w:r>
    </w:p>
    <w:p w14:paraId="2664DA85" w14:textId="77777777" w:rsidR="00560C9A" w:rsidRDefault="00000000">
      <w:pPr>
        <w:pStyle w:val="TableofFigures"/>
      </w:pPr>
      <w:r>
        <w:t>Bảng 11. Tóm tắt kết quả định vị của Phiên 2</w:t>
      </w:r>
      <w:r>
        <w:tab/>
        <w:t>38</w:t>
      </w:r>
    </w:p>
    <w:p w14:paraId="061FF12B" w14:textId="77777777" w:rsidR="00560C9A" w:rsidRDefault="00000000">
      <w:pPr>
        <w:pStyle w:val="TableofFigures"/>
      </w:pPr>
      <w:r>
        <w:t>Bảng 12. Tóm tắt kết quả định vị của Phiên 3</w:t>
      </w:r>
      <w:r>
        <w:tab/>
        <w:t>39</w:t>
      </w:r>
    </w:p>
    <w:p w14:paraId="1273B1BA" w14:textId="77777777" w:rsidR="00560C9A" w:rsidRDefault="00000000">
      <w:pPr>
        <w:pStyle w:val="TableofFigures"/>
      </w:pPr>
      <w:r>
        <w:t>Bảng 13. Ma trận nhầm lẫn gộp của ba phiên đo</w:t>
      </w:r>
      <w:r>
        <w:tab/>
        <w:t>40</w:t>
      </w:r>
    </w:p>
    <w:p w14:paraId="7B75DB66" w14:textId="77777777" w:rsidR="00560C9A" w:rsidRDefault="00000000">
      <w:pPr>
        <w:pStyle w:val="TableofFigures"/>
      </w:pPr>
      <w:r>
        <w:t>Bảng 14. Precision, recall và F1-score theo từng phòng</w:t>
      </w:r>
      <w:r>
        <w:tab/>
        <w:t>40</w:t>
      </w:r>
    </w:p>
    <w:p w14:paraId="736EC60C" w14:textId="77777777" w:rsidR="00560C9A" w:rsidRDefault="00000000">
      <w:pPr>
        <w:pStyle w:val="TableofFigures"/>
      </w:pPr>
      <w:r>
        <w:t>Bảng 15. Số lần flap trong 5 phút tại biên phòng</w:t>
      </w:r>
      <w:r>
        <w:tab/>
        <w:t>41</w:t>
      </w:r>
    </w:p>
    <w:p w14:paraId="7BB0AD12" w14:textId="77777777" w:rsidR="00560C9A" w:rsidRDefault="00000000">
      <w:pPr>
        <w:pStyle w:val="TableofFigures"/>
      </w:pPr>
      <w:r>
        <w:t>Bảng 16. Thống kê độ trễ chuyển phòng của ba phiên đo</w:t>
      </w:r>
      <w:r>
        <w:tab/>
        <w:t>42</w:t>
      </w:r>
    </w:p>
    <w:p w14:paraId="43EC8F57" w14:textId="77777777" w:rsidR="00560C9A" w:rsidRDefault="00000000">
      <w:pPr>
        <w:pStyle w:val="TableofFigures"/>
      </w:pPr>
      <w:r>
        <w:t>Bảng 17. Kết quả flapping trong 35 cửa sổ sau Grace</w:t>
      </w:r>
      <w:r>
        <w:tab/>
        <w:t>43</w:t>
      </w:r>
    </w:p>
    <w:p w14:paraId="6543C390" w14:textId="77777777" w:rsidR="00560C9A" w:rsidRDefault="00000000">
      <w:pPr>
        <w:pStyle w:val="TableofFigures"/>
      </w:pPr>
      <w:r>
        <w:t>Bảng 18. Thời gian OTA (giây)</w:t>
      </w:r>
      <w:r>
        <w:tab/>
        <w:t>44</w:t>
      </w:r>
    </w:p>
    <w:p w14:paraId="73B245AC" w14:textId="77777777" w:rsidR="00560C9A" w:rsidRDefault="00000000">
      <w:pPr>
        <w:pStyle w:val="TableofFigures"/>
      </w:pPr>
      <w:r>
        <w:t>Bảng 19. So sánh định tính với một số giải pháp thương mại</w:t>
      </w:r>
      <w:r>
        <w:tab/>
        <w:t>46</w:t>
      </w:r>
    </w:p>
    <w:p w14:paraId="1927D9F0" w14:textId="77777777" w:rsidR="00560C9A" w:rsidRDefault="00000000">
      <w:pPr>
        <w:pStyle w:val="TableofFigures"/>
      </w:pPr>
      <w:r>
        <w:t>Bảng 20. Các vendor opcode của hệ thống</w:t>
      </w:r>
      <w:r>
        <w:tab/>
        <w:t>52</w:t>
      </w:r>
    </w:p>
    <w:p w14:paraId="28E088CE" w14:textId="77777777" w:rsidR="00560C9A" w:rsidRDefault="00000000">
      <w:pPr>
        <w:pStyle w:val="TableofFigures"/>
      </w:pPr>
      <w:r>
        <w:t>Bảng 21. Các mã định danh Bluetooth dùng trong hệ thống</w:t>
      </w:r>
      <w:r>
        <w:tab/>
        <w:t>52</w:t>
      </w:r>
    </w:p>
    <w:p w14:paraId="48ED1EA7" w14:textId="77777777" w:rsidR="0075696A" w:rsidRDefault="00000000">
      <w:pPr>
        <w:pStyle w:val="Heading1"/>
        <w:pageBreakBefore/>
        <w:spacing w:after="120" w:line="240" w:lineRule="auto"/>
        <w:rPr>
          <w:rFonts w:ascii="Times New Roman" w:hAnsi="Times New Roman" w:cs="Times New Roman"/>
        </w:rPr>
      </w:pPr>
      <w:bookmarkStart w:id="26" w:name="_Toc236264236"/>
      <w:bookmarkStart w:id="27" w:name="_Toc236340711"/>
      <w:bookmarkStart w:id="28" w:name="_Toc236607988"/>
      <w:r>
        <w:rPr>
          <w:rFonts w:ascii="Times New Roman" w:eastAsia="Times New Roman" w:hAnsi="Times New Roman" w:cs="Times New Roman"/>
        </w:rPr>
        <w:lastRenderedPageBreak/>
        <w:t>CHƯƠNG 1: GIỚI THIỆU</w:t>
      </w:r>
      <w:bookmarkEnd w:id="21"/>
      <w:bookmarkEnd w:id="26"/>
      <w:bookmarkEnd w:id="27"/>
      <w:bookmarkEnd w:id="28"/>
    </w:p>
    <w:p w14:paraId="4BBDC203" w14:textId="77777777" w:rsidR="0075696A" w:rsidRDefault="00000000">
      <w:pPr>
        <w:pStyle w:val="Heading2"/>
        <w:spacing w:before="160" w:after="60" w:line="276" w:lineRule="auto"/>
        <w:rPr>
          <w:rFonts w:ascii="Times New Roman" w:hAnsi="Times New Roman" w:cs="Times New Roman"/>
        </w:rPr>
      </w:pPr>
      <w:bookmarkStart w:id="29" w:name="_Toc236264237"/>
      <w:bookmarkStart w:id="30" w:name="_Toc236089364"/>
      <w:bookmarkStart w:id="31" w:name="_Toc236340712"/>
      <w:bookmarkStart w:id="32" w:name="_Toc236607989"/>
      <w:r>
        <w:rPr>
          <w:rFonts w:ascii="Times New Roman" w:eastAsia="Times New Roman" w:hAnsi="Times New Roman" w:cs="Times New Roman"/>
        </w:rPr>
        <w:t>1.1 Bối cảnh và động lực thực hiện</w:t>
      </w:r>
      <w:bookmarkEnd w:id="29"/>
      <w:bookmarkEnd w:id="30"/>
      <w:bookmarkEnd w:id="31"/>
      <w:bookmarkEnd w:id="32"/>
    </w:p>
    <w:p w14:paraId="49C8C2A8" w14:textId="77777777" w:rsidR="0075696A" w:rsidRDefault="00000000">
      <w:pPr>
        <w:ind w:firstLine="567"/>
      </w:pPr>
      <w:r>
        <w:t>Bệnh viện muốn biết bệnh nhân đang ở phòng nào. Kho muốn theo dõi xe nâng, dụng cụ. Nhà dưỡng lão muốn phát hiện người cao tuổi té ngã hay đi lạc. Ba ví dụ trên đều cần định vị trong nhà; các hệ thống BLE đã được nghiên cứu cho cả theo dõi chăm sóc người cao tuổi và y tế [6], [7].</w:t>
      </w:r>
    </w:p>
    <w:p w14:paraId="35E09181" w14:textId="77777777" w:rsidR="0075696A" w:rsidRDefault="00000000">
      <w:pPr>
        <w:ind w:firstLine="567"/>
      </w:pPr>
      <w:r>
        <w:t>GPS không giải quyết được. Tín hiệu vệ tinh bị suy hao khi xuyên qua tường bê tông và mái kim loại; ngay cả khi thu được, sai số trong nhà lên tới hàng chục mét, không phân biệt được phòng.</w:t>
      </w:r>
    </w:p>
    <w:p w14:paraId="033ADFFA" w14:textId="77777777" w:rsidR="0075696A" w:rsidRDefault="00000000">
      <w:pPr>
        <w:ind w:firstLine="567"/>
        <w:rPr>
          <w:lang w:val="vi-VN"/>
        </w:rPr>
      </w:pPr>
      <w:r>
        <w:t>Một số hướng thay thế đã được nghiên cứu và bán trên thị trường:</w:t>
      </w:r>
    </w:p>
    <w:p w14:paraId="04AF32B2" w14:textId="77777777" w:rsidR="0075696A" w:rsidRDefault="00000000">
      <w:pPr>
        <w:pStyle w:val="ListBullet"/>
      </w:pPr>
      <w:r>
        <w:t>Wi-Fi RTT (Round-Trip Time): đo thời gian phản hồi giữa thiết bị và điểm truy cập Wi-Fi để tính khoảng cách. Tận dụng được hạ tầng Wi-Fi sẵn có nhưng đòi hỏi phần cứng hỗ trợ IEEE 802.11mc, hiện còn hạn chế.</w:t>
      </w:r>
    </w:p>
    <w:p w14:paraId="503884F9" w14:textId="77777777" w:rsidR="0075696A" w:rsidRDefault="00000000">
      <w:pPr>
        <w:pStyle w:val="ListBullet"/>
      </w:pPr>
      <w:r>
        <w:t>UWB (Ultra-Wideband): xung băng thông siêu rộng, độ chính xác cỡ centimet. Chi phí 50–100 USD mỗi thẻ và phải lắp thêm anchor riêng. Đề tài không dùng công nghệ này – nêu ở đây chỉ để so sánh, xem thêm Chương 2.</w:t>
      </w:r>
    </w:p>
    <w:p w14:paraId="235218AB" w14:textId="77777777" w:rsidR="0075696A" w:rsidRDefault="00000000">
      <w:pPr>
        <w:pStyle w:val="ListBullet"/>
      </w:pPr>
      <w:r>
        <w:t>BLE (Bluetooth Low Energy) beacon: thẻ nhỏ phát quảng bá, đầu đọc lấy cường độ tín hiệu (RSSI) để suy ra khoảng cách hoặc vùng. Thẻ có chi phí thấp và pin có thể dùng từ vài tháng đến vài năm [4], [5].</w:t>
      </w:r>
    </w:p>
    <w:p w14:paraId="1F8928F9" w14:textId="77777777" w:rsidR="0075696A" w:rsidRDefault="00000000">
      <w:pPr>
        <w:pStyle w:val="ListBullet"/>
      </w:pPr>
      <w:r>
        <w:t>Camera + thị giác máy tính: chính xác cao nhưng xâm phạm quyền riêng tư và tốn tài nguyên xử lý.</w:t>
      </w:r>
    </w:p>
    <w:p w14:paraId="6BF58B8E" w14:textId="77777777" w:rsidR="0075696A" w:rsidRDefault="00000000">
      <w:pPr>
        <w:ind w:firstLine="567"/>
      </w:pPr>
      <w:r>
        <w:t>Trong bốn lựa chọn, BLE beacon cân bằng nhất giữa giá và độ khả thi. BLE cũng có sẵn trên smartphone, để ngỏ hướng dùng điện thoại làm thẻ hoặc đầu đọc.</w:t>
      </w:r>
    </w:p>
    <w:p w14:paraId="45F7C225" w14:textId="77777777" w:rsidR="0075696A" w:rsidRDefault="00000000">
      <w:pPr>
        <w:ind w:firstLine="567"/>
      </w:pPr>
      <w:r>
        <w:t>Điểm yếu của BLE beacon truyền thống là một scanner đơn chỉ phủ một vùng hữu hạn trong nhà có tường. Muốn phủ nhiều phòng, phải triển khai nhiều scanner và có cách phối hợp dữ liệu giữa chúng. Đề tài chọn BLE Mesh để các scanner tạo mạng nhiều hop tới gateway; độ tin cậy, độ trễ và khả năng mở rộng của cơ chế relay/flooding đã được phân tích trong [1], [2], [3].</w:t>
      </w:r>
    </w:p>
    <w:p w14:paraId="4CDFCD26" w14:textId="77777777" w:rsidR="0075696A" w:rsidRDefault="00000000">
      <w:pPr>
        <w:pStyle w:val="Heading2"/>
        <w:spacing w:before="160" w:after="60" w:line="276" w:lineRule="auto"/>
        <w:rPr>
          <w:rFonts w:ascii="Times New Roman" w:hAnsi="Times New Roman" w:cs="Times New Roman"/>
        </w:rPr>
      </w:pPr>
      <w:bookmarkStart w:id="33" w:name="_Toc236264238"/>
      <w:bookmarkStart w:id="34" w:name="_Toc236089365"/>
      <w:bookmarkStart w:id="35" w:name="_Toc236340713"/>
      <w:bookmarkStart w:id="36" w:name="_Toc236607990"/>
      <w:r>
        <w:rPr>
          <w:rFonts w:ascii="Times New Roman" w:eastAsia="Times New Roman" w:hAnsi="Times New Roman" w:cs="Times New Roman"/>
        </w:rPr>
        <w:t>1.2 Mục tiêu nghiên cứu</w:t>
      </w:r>
      <w:bookmarkEnd w:id="33"/>
      <w:bookmarkEnd w:id="34"/>
      <w:bookmarkEnd w:id="35"/>
      <w:bookmarkEnd w:id="36"/>
    </w:p>
    <w:p w14:paraId="40CDFE20" w14:textId="77777777" w:rsidR="0075696A" w:rsidRDefault="00000000">
      <w:pPr>
        <w:ind w:firstLine="567"/>
      </w:pPr>
      <w:r>
        <w:t>Trong phạm vi nghiên cứu, đề tài đặt các mục tiêu sau:</w:t>
      </w:r>
    </w:p>
    <w:p w14:paraId="399AEADE" w14:textId="77777777" w:rsidR="0075696A" w:rsidRDefault="00000000">
      <w:pPr>
        <w:pStyle w:val="ListNumber"/>
        <w:numPr>
          <w:ilvl w:val="0"/>
          <w:numId w:val="15"/>
        </w:numPr>
      </w:pPr>
      <w:r>
        <w:t xml:space="preserve">Tích hợp Gateway vào kiến trúc chung: nhận TAG_STATUS từ BLE Mesh, quản lý node và chuyển dữ liệu sang mạng IP. Gateway không chạy thuật toán so sánh RSSI, </w:t>
      </w:r>
      <w:r>
        <w:lastRenderedPageBreak/>
        <w:t>hysteresis hoặc debounce để đưa ra phòng chính thức; các bước này thuộc ThingsBoard Rule Chain.</w:t>
      </w:r>
    </w:p>
    <w:p w14:paraId="073106F1" w14:textId="77777777" w:rsidR="0075696A" w:rsidRDefault="00000000">
      <w:pPr>
        <w:pStyle w:val="ListNumber"/>
        <w:numPr>
          <w:ilvl w:val="0"/>
          <w:numId w:val="6"/>
        </w:numPr>
      </w:pPr>
      <w:r>
        <w:t>Xây dựng tuyến truyền Wi-Fi/MQTTS và ThingsBoard Gateway API, tách callback BLE Mesh khỏi thao tác publish bằng hàng đợi FreeRTOS.</w:t>
      </w:r>
    </w:p>
    <w:p w14:paraId="7EE3F92E" w14:textId="77777777" w:rsidR="0075696A" w:rsidRDefault="00000000">
      <w:pPr>
        <w:pStyle w:val="ListNumber"/>
        <w:numPr>
          <w:ilvl w:val="0"/>
          <w:numId w:val="6"/>
        </w:numPr>
      </w:pPr>
      <w:r>
        <w:t>Xử lý RSSI và chọn phòng tại ThingsBoard bằng độ tươi dữ liệu, hysteresis và debounce; lưu attributes/timeseries theo từng Tag.</w:t>
      </w:r>
    </w:p>
    <w:p w14:paraId="0ADB4B4E" w14:textId="77777777" w:rsidR="0075696A" w:rsidRDefault="00000000">
      <w:pPr>
        <w:pStyle w:val="ListNumber"/>
        <w:numPr>
          <w:ilvl w:val="0"/>
          <w:numId w:val="6"/>
        </w:numPr>
      </w:pPr>
      <w:r>
        <w:t>Hỗ trợ nhiều Tag trên Gateway, Rule Chain và Dashboard; chủ động thăm dò trạng thái node, phát hiện out_of_range và phục hồi trạng thái sau khi MQTT kết nối lại.</w:t>
      </w:r>
    </w:p>
    <w:p w14:paraId="19E4B0E7" w14:textId="77777777" w:rsidR="0075696A" w:rsidRDefault="00000000">
      <w:pPr>
        <w:pStyle w:val="Heading2"/>
        <w:spacing w:before="160" w:after="60" w:line="276" w:lineRule="auto"/>
        <w:rPr>
          <w:rFonts w:ascii="Times New Roman" w:hAnsi="Times New Roman" w:cs="Times New Roman"/>
        </w:rPr>
      </w:pPr>
      <w:bookmarkStart w:id="37" w:name="_Toc236264239"/>
      <w:bookmarkStart w:id="38" w:name="_Toc236089366"/>
      <w:bookmarkStart w:id="39" w:name="_Toc236340714"/>
      <w:bookmarkStart w:id="40" w:name="_Toc236607991"/>
      <w:r>
        <w:rPr>
          <w:rFonts w:ascii="Times New Roman" w:eastAsia="Times New Roman" w:hAnsi="Times New Roman" w:cs="Times New Roman"/>
        </w:rPr>
        <w:t>1.3 Phạm vi</w:t>
      </w:r>
      <w:bookmarkEnd w:id="37"/>
      <w:bookmarkEnd w:id="38"/>
      <w:bookmarkEnd w:id="39"/>
      <w:bookmarkEnd w:id="40"/>
    </w:p>
    <w:p w14:paraId="75633EEB" w14:textId="77777777" w:rsidR="0075696A" w:rsidRDefault="00000000">
      <w:pPr>
        <w:ind w:firstLine="567"/>
      </w:pPr>
      <w:r>
        <w:t>Ranh giới đề tài:</w:t>
      </w:r>
    </w:p>
    <w:p w14:paraId="7B71B5A1" w14:textId="77777777" w:rsidR="0075696A" w:rsidRDefault="00000000">
      <w:pPr>
        <w:pStyle w:val="ListBullet"/>
      </w:pPr>
      <w:r>
        <w:t>Mức định vị: chỉ xác định phòng (room-level), không tính tọa độ (x, y). Với các ứng dụng đã nêu, thông tin phòng đã đủ.</w:t>
      </w:r>
    </w:p>
    <w:p w14:paraId="5451CFDB" w14:textId="77777777" w:rsidR="0075696A" w:rsidRDefault="00000000">
      <w:pPr>
        <w:pStyle w:val="ListBullet"/>
      </w:pPr>
      <w:r>
        <w:t>Quy mô: 3 phòng liền nhau trên một tầng (căn hộ chung cư). Không xử lý đa tầng hay đa toà nhà.</w:t>
      </w:r>
    </w:p>
    <w:p w14:paraId="619FF3D3" w14:textId="77777777" w:rsidR="0075696A" w:rsidRDefault="00000000">
      <w:pPr>
        <w:pStyle w:val="ListBullet"/>
      </w:pPr>
      <w:r>
        <w:t>Số thiết bị thực nghiệm: 1 Tag, 3 Scanner cố định (mỗi phòng 1 Scanner), 1 Relay và 1 Gateway. Firmware Gateway dành 16 slot theo dõi Tag, 8 slot RSSI Scanner trên mỗi Tag và node table tối đa 10 node; các giới hạn này là capacity tĩnh của source, không phải quy mô đã được kiểm chứng thực nghiệm.</w:t>
      </w:r>
    </w:p>
    <w:p w14:paraId="5059DBBD" w14:textId="77777777" w:rsidR="0075696A" w:rsidRDefault="00000000">
      <w:pPr>
        <w:pStyle w:val="ListBullet"/>
      </w:pPr>
      <w:r>
        <w:t>Môi trường: nhà ở thông thường, tường bê tông và thạch cao, nhiễu Wi-Fi 2.4 GHz mức bình thường. Không test trong nhà máy có nhiễu điện từ mạnh.</w:t>
      </w:r>
    </w:p>
    <w:p w14:paraId="224FC5B1" w14:textId="77777777" w:rsidR="0075696A" w:rsidRDefault="00000000">
      <w:pPr>
        <w:pStyle w:val="ListBullet"/>
      </w:pPr>
      <w:r>
        <w:t>Không làm: định vị ngoài trời, tracking vận tốc, phân tích quỹ đạo. Xem chương kết luận cho hướng phát triển.</w:t>
      </w:r>
    </w:p>
    <w:p w14:paraId="695FDD95" w14:textId="77777777" w:rsidR="00560C9A" w:rsidRDefault="00000000">
      <w:pPr>
        <w:pStyle w:val="Heading3"/>
      </w:pPr>
      <w:bookmarkStart w:id="41" w:name="_Toc236607992"/>
      <w:r>
        <w:t>1.3.1 Phạm vi thu nhận và xử lý dữ liệu</w:t>
      </w:r>
      <w:bookmarkEnd w:id="41"/>
    </w:p>
    <w:p w14:paraId="1DC48582" w14:textId="77777777" w:rsidR="00560C9A" w:rsidRDefault="00000000">
      <w:r>
        <w:t>Đề tài tập trung xây dựng tuyến thu nhận và xử lý dữ liệu từ mạng BLE Mesh, qua Gateway, đến máy chủ IoT ThingsBoard.</w:t>
      </w:r>
    </w:p>
    <w:p w14:paraId="174280AE" w14:textId="77777777" w:rsidR="00560C9A" w:rsidRDefault="00000000">
      <w:r>
        <w:t>Các nội dung triển khai và trình bày gồm:</w:t>
      </w:r>
    </w:p>
    <w:p w14:paraId="6D4F4C61" w14:textId="77777777" w:rsidR="00560C9A" w:rsidRDefault="00000000">
      <w:pPr>
        <w:pStyle w:val="ListBullet"/>
      </w:pPr>
      <w:r>
        <w:t>Gateway nhận TAG_STATUS từ BLE Mesh, ánh xạ địa chỉ nguồn sang Scanner và chuyển report qua hàng đợi FreeRTOS.</w:t>
      </w:r>
    </w:p>
    <w:p w14:paraId="163215C9" w14:textId="77777777" w:rsidR="00560C9A" w:rsidRDefault="00000000">
      <w:pPr>
        <w:pStyle w:val="ListBullet"/>
      </w:pPr>
      <w:r>
        <w:t>Kết nối Wi-Fi, MQTTS/TLS và xuất telemetry theo ThingsBoard Gateway API; quản lý trạng thái kết nối và khôi phục sau lỗi.</w:t>
      </w:r>
    </w:p>
    <w:p w14:paraId="1A7A6CE7" w14:textId="77777777" w:rsidR="00560C9A" w:rsidRDefault="00000000">
      <w:pPr>
        <w:pStyle w:val="ListBullet"/>
      </w:pPr>
      <w:r>
        <w:lastRenderedPageBreak/>
        <w:t>Rule Chain xác định phòng bằng cửa sổ dữ liệu tươi 10 000 ms, hysteresis 5 dB và debounce hai lần xác nhận; ngưỡng này độc lập với các timeout cục bộ trên Gateway.</w:t>
      </w:r>
    </w:p>
    <w:p w14:paraId="65B0AC30" w14:textId="77777777" w:rsidR="00560C9A" w:rsidRDefault="00000000">
      <w:pPr>
        <w:pStyle w:val="ListBullet"/>
      </w:pPr>
      <w:r>
        <w:t>Mô hình child device, attributes/timeseries, dashboard nhiều Tag và cơ chế chọn Tag để xem chi tiết.</w:t>
      </w:r>
    </w:p>
    <w:p w14:paraId="45CA9836" w14:textId="77777777" w:rsidR="00560C9A" w:rsidRDefault="00000000">
      <w:pPr>
        <w:pStyle w:val="ListBullet"/>
      </w:pPr>
      <w:r>
        <w:t>Giám sát node bằng cơ chế Gateway chủ động thăm dò, duy trì data watchdog trong thời gian chạy và phát lại trạng thái out_of_range sau khi MQTT kết nối lại.</w:t>
      </w:r>
    </w:p>
    <w:p w14:paraId="083E233E" w14:textId="77777777" w:rsidR="00560C9A" w:rsidRDefault="00000000">
      <w:r>
        <w:t>Firmware chi tiết của Tag/Scanner và cơ chế OTA không thuộc phần triển khai cá nhân B; chúng chỉ được nhắc khi cần mô tả giao diện tích hợp hoặc kết quả chung của toàn hệ thống.</w:t>
      </w:r>
    </w:p>
    <w:p w14:paraId="52DAA9E9" w14:textId="77777777" w:rsidR="0075696A" w:rsidRDefault="00000000">
      <w:pPr>
        <w:pStyle w:val="Heading2"/>
        <w:spacing w:before="160" w:after="60" w:line="276" w:lineRule="auto"/>
        <w:rPr>
          <w:rFonts w:ascii="Times New Roman" w:hAnsi="Times New Roman" w:cs="Times New Roman"/>
        </w:rPr>
      </w:pPr>
      <w:bookmarkStart w:id="42" w:name="_Toc236264240"/>
      <w:bookmarkStart w:id="43" w:name="_Toc236089367"/>
      <w:bookmarkStart w:id="44" w:name="_Toc236340715"/>
      <w:bookmarkStart w:id="45" w:name="_Toc236607993"/>
      <w:r>
        <w:rPr>
          <w:rFonts w:ascii="Times New Roman" w:eastAsia="Times New Roman" w:hAnsi="Times New Roman" w:cs="Times New Roman"/>
        </w:rPr>
        <w:t>1.4 Các công cụ và board mạch phát triển</w:t>
      </w:r>
      <w:bookmarkEnd w:id="42"/>
      <w:bookmarkEnd w:id="43"/>
      <w:bookmarkEnd w:id="44"/>
      <w:bookmarkEnd w:id="45"/>
    </w:p>
    <w:p w14:paraId="29B525D0" w14:textId="77777777" w:rsidR="0075696A" w:rsidRDefault="00000000">
      <w:pPr>
        <w:pStyle w:val="Heading3"/>
        <w:spacing w:line="276" w:lineRule="auto"/>
        <w:rPr>
          <w:rFonts w:ascii="Times New Roman" w:hAnsi="Times New Roman" w:cs="Times New Roman"/>
        </w:rPr>
      </w:pPr>
      <w:bookmarkStart w:id="46" w:name="_Toc236607994"/>
      <w:r>
        <w:t>1.4.1 Framework ESP-IDF v6.0.1</w:t>
      </w:r>
      <w:bookmarkEnd w:id="46"/>
    </w:p>
    <w:p w14:paraId="2578720F" w14:textId="77777777" w:rsidR="0075696A" w:rsidRDefault="00000000">
      <w:pPr>
        <w:ind w:firstLine="567"/>
      </w:pPr>
      <w:r>
        <w:t>Đề tài dùng hai toolchain song song cho hai họ chip khác nhau.</w:t>
      </w:r>
    </w:p>
    <w:p w14:paraId="18BC6698" w14:textId="77777777" w:rsidR="0075696A" w:rsidRDefault="00000000">
      <w:pPr>
        <w:ind w:firstLine="567"/>
      </w:pPr>
      <w:r>
        <w:t>ESP-IDF là bộ công cụ phát triển chính thức của Espressif cho Scanner, Relay và Gateway, cung cấp:</w:t>
      </w:r>
    </w:p>
    <w:p w14:paraId="0EB89117" w14:textId="77777777" w:rsidR="0075696A" w:rsidRDefault="00000000">
      <w:pPr>
        <w:pStyle w:val="ListBullet"/>
      </w:pPr>
      <w:r>
        <w:t>Toolchain biên dịch (Xtensa GCC cho ESP32/ESP32-S3).</w:t>
      </w:r>
    </w:p>
    <w:p w14:paraId="59A2D7DA" w14:textId="77777777" w:rsidR="0075696A" w:rsidRDefault="00000000">
      <w:pPr>
        <w:pStyle w:val="ListBullet"/>
      </w:pPr>
      <w:r>
        <w:t>Hệ điều hành thời gian thực FreeRTOS làm nền.</w:t>
      </w:r>
    </w:p>
    <w:p w14:paraId="573F9E63" w14:textId="77777777" w:rsidR="0075696A" w:rsidRDefault="00000000">
      <w:pPr>
        <w:pStyle w:val="ListBullet"/>
      </w:pPr>
      <w:r>
        <w:t>Thư viện Bluetooth Low Energy đầy đủ, bao gồm cả BLE Mesh stack.</w:t>
      </w:r>
    </w:p>
    <w:p w14:paraId="3EAC0DC9" w14:textId="77777777" w:rsidR="0075696A" w:rsidRDefault="00000000">
      <w:pPr>
        <w:pStyle w:val="ListBullet"/>
      </w:pPr>
      <w:r>
        <w:t>Thư viện Wi-Fi STA/AP, TCP/IP (LwIP), TLS (mbedTLS).</w:t>
      </w:r>
    </w:p>
    <w:p w14:paraId="6999BF58" w14:textId="77777777" w:rsidR="0075696A" w:rsidRDefault="00000000">
      <w:pPr>
        <w:pStyle w:val="ListBullet"/>
      </w:pPr>
      <w:r>
        <w:t>Hệ thống build dựa trên CMake với cơ chế component cho tổ chức mã nguồn.</w:t>
      </w:r>
    </w:p>
    <w:p w14:paraId="4A4E7F51" w14:textId="77777777" w:rsidR="0075696A" w:rsidRDefault="00000000">
      <w:pPr>
        <w:ind w:firstLine="567"/>
      </w:pPr>
      <w:r>
        <w:t>Đề tài sử dụng ESP-IDF v6.0.1 để môi trường biên dịch, FreeRTOS, Wi-Fi, TLS và API BLE Mesh nhất quán trong quá trình triển khai Gateway.</w:t>
      </w:r>
    </w:p>
    <w:p w14:paraId="407712EE" w14:textId="77777777" w:rsidR="0075696A" w:rsidRDefault="00000000">
      <w:pPr>
        <w:pStyle w:val="Heading3"/>
        <w:spacing w:line="276" w:lineRule="auto"/>
        <w:rPr>
          <w:rFonts w:ascii="Times New Roman" w:hAnsi="Times New Roman" w:cs="Times New Roman"/>
        </w:rPr>
      </w:pPr>
      <w:bookmarkStart w:id="47" w:name="_Toc236264242"/>
      <w:bookmarkStart w:id="48" w:name="_Toc236089369"/>
      <w:bookmarkStart w:id="49" w:name="_Toc236340717"/>
      <w:bookmarkStart w:id="50" w:name="_Toc236607995"/>
      <w:r>
        <w:rPr>
          <w:rFonts w:ascii="Times New Roman" w:eastAsia="Times New Roman" w:hAnsi="Times New Roman" w:cs="Times New Roman"/>
        </w:rPr>
        <w:t>1.4.2 Phần cứng</w:t>
      </w:r>
      <w:bookmarkEnd w:id="47"/>
      <w:bookmarkEnd w:id="48"/>
      <w:bookmarkEnd w:id="49"/>
      <w:bookmarkEnd w:id="50"/>
    </w:p>
    <w:p w14:paraId="331DF965" w14:textId="77777777" w:rsidR="0075696A" w:rsidRDefault="00000000">
      <w:pPr>
        <w:ind w:firstLine="567"/>
      </w:pPr>
      <w:r>
        <w:t>Bảng tương ứng liệt kê phần cứng dùng trong đề tài.</w:t>
      </w:r>
    </w:p>
    <w:p w14:paraId="1FF575BB" w14:textId="77777777" w:rsidR="0075696A" w:rsidRDefault="00000000">
      <w:pPr>
        <w:pStyle w:val="Caption"/>
        <w:keepNext/>
        <w:spacing w:before="60" w:after="120"/>
        <w:ind w:firstLine="0"/>
        <w:jc w:val="center"/>
        <w:rPr>
          <w:bCs w:val="0"/>
          <w:iCs/>
          <w:color w:val="000000" w:themeColor="text1"/>
          <w:szCs w:val="26"/>
        </w:rPr>
      </w:pPr>
      <w:r>
        <w:t>Bảng 1. Danh mục phần cứng</w:t>
      </w:r>
    </w:p>
    <w:tbl>
      <w:tblPr>
        <w:tblStyle w:val="TableGrid"/>
        <w:tblW w:w="9345" w:type="dxa"/>
        <w:tblLayout w:type="fixed"/>
        <w:tblCellMar>
          <w:top w:w="100" w:type="dxa"/>
          <w:left w:w="100" w:type="dxa"/>
          <w:bottom w:w="100" w:type="dxa"/>
          <w:right w:w="100" w:type="dxa"/>
        </w:tblCellMar>
        <w:tblLook w:val="04A0" w:firstRow="1" w:lastRow="0" w:firstColumn="1" w:lastColumn="0" w:noHBand="0" w:noVBand="1"/>
      </w:tblPr>
      <w:tblGrid>
        <w:gridCol w:w="3115"/>
        <w:gridCol w:w="3115"/>
        <w:gridCol w:w="3115"/>
      </w:tblGrid>
      <w:tr w:rsidR="0075696A" w14:paraId="2092D365" w14:textId="77777777" w:rsidTr="009E3ED2">
        <w:trPr>
          <w:cantSplit/>
          <w:tblHeader/>
        </w:trPr>
        <w:tc>
          <w:tcPr>
            <w:tcW w:w="3115" w:type="dxa"/>
            <w:shd w:val="clear" w:color="auto" w:fill="DBE5F1" w:themeFill="accent1" w:themeFillTint="33"/>
            <w:vAlign w:val="center"/>
          </w:tcPr>
          <w:p w14:paraId="26B238D6" w14:textId="77777777" w:rsidR="0075696A" w:rsidRDefault="00000000">
            <w:pPr>
              <w:spacing w:line="240" w:lineRule="auto"/>
              <w:ind w:firstLine="0"/>
              <w:jc w:val="center"/>
            </w:pPr>
            <w:r>
              <w:rPr>
                <w:b/>
              </w:rPr>
              <w:t>Vai trò</w:t>
            </w:r>
          </w:p>
        </w:tc>
        <w:tc>
          <w:tcPr>
            <w:tcW w:w="3115" w:type="dxa"/>
            <w:shd w:val="clear" w:color="auto" w:fill="DBE5F1" w:themeFill="accent1" w:themeFillTint="33"/>
            <w:vAlign w:val="center"/>
          </w:tcPr>
          <w:p w14:paraId="1E3B4289" w14:textId="77777777" w:rsidR="0075696A" w:rsidRDefault="00000000">
            <w:pPr>
              <w:spacing w:line="240" w:lineRule="auto"/>
              <w:ind w:firstLine="0"/>
              <w:jc w:val="center"/>
            </w:pPr>
            <w:r>
              <w:rPr>
                <w:b/>
              </w:rPr>
              <w:t>Board</w:t>
            </w:r>
          </w:p>
        </w:tc>
        <w:tc>
          <w:tcPr>
            <w:tcW w:w="3115" w:type="dxa"/>
            <w:shd w:val="clear" w:color="auto" w:fill="DBE5F1" w:themeFill="accent1" w:themeFillTint="33"/>
            <w:vAlign w:val="center"/>
          </w:tcPr>
          <w:p w14:paraId="62743E9C" w14:textId="77777777" w:rsidR="0075696A" w:rsidRDefault="00000000">
            <w:pPr>
              <w:spacing w:line="240" w:lineRule="auto"/>
              <w:ind w:firstLine="0"/>
              <w:jc w:val="center"/>
            </w:pPr>
            <w:r>
              <w:rPr>
                <w:b/>
              </w:rPr>
              <w:t>Ghi chú</w:t>
            </w:r>
          </w:p>
        </w:tc>
      </w:tr>
      <w:tr w:rsidR="0075696A" w14:paraId="63CC2FA2" w14:textId="77777777" w:rsidTr="009E3ED2">
        <w:trPr>
          <w:cantSplit/>
        </w:trPr>
        <w:tc>
          <w:tcPr>
            <w:tcW w:w="3115" w:type="dxa"/>
            <w:vAlign w:val="center"/>
          </w:tcPr>
          <w:p w14:paraId="3BC492AC" w14:textId="77777777" w:rsidR="0075696A" w:rsidRDefault="00000000">
            <w:pPr>
              <w:spacing w:line="240" w:lineRule="auto"/>
              <w:ind w:firstLine="0"/>
              <w:jc w:val="center"/>
            </w:pPr>
            <w:r>
              <w:t>Gateway</w:t>
            </w:r>
          </w:p>
        </w:tc>
        <w:tc>
          <w:tcPr>
            <w:tcW w:w="3115" w:type="dxa"/>
            <w:vAlign w:val="center"/>
          </w:tcPr>
          <w:p w14:paraId="7F3BA72C" w14:textId="77777777" w:rsidR="0075696A" w:rsidRDefault="00000000">
            <w:pPr>
              <w:spacing w:line="240" w:lineRule="auto"/>
              <w:ind w:firstLine="0"/>
              <w:jc w:val="center"/>
            </w:pPr>
            <w:r>
              <w:t>ESP32-S3</w:t>
            </w:r>
          </w:p>
        </w:tc>
        <w:tc>
          <w:tcPr>
            <w:tcW w:w="3115" w:type="dxa"/>
            <w:vAlign w:val="center"/>
          </w:tcPr>
          <w:p w14:paraId="2E894942" w14:textId="77777777" w:rsidR="00560C9A" w:rsidRDefault="00000000" w:rsidP="009E3ED2">
            <w:pPr>
              <w:ind w:firstLine="0"/>
            </w:pPr>
            <w:r>
              <w:t>16 MB flash; chạy đồng thời Wi-Fi, MQTTS và BLE Mesh.</w:t>
            </w:r>
          </w:p>
        </w:tc>
      </w:tr>
      <w:tr w:rsidR="0075696A" w14:paraId="02C193DE" w14:textId="77777777" w:rsidTr="009E3ED2">
        <w:trPr>
          <w:cantSplit/>
        </w:trPr>
        <w:tc>
          <w:tcPr>
            <w:tcW w:w="3115" w:type="dxa"/>
            <w:vAlign w:val="center"/>
          </w:tcPr>
          <w:p w14:paraId="2B4C3EB5" w14:textId="77777777" w:rsidR="0075696A" w:rsidRDefault="00000000">
            <w:pPr>
              <w:spacing w:line="240" w:lineRule="auto"/>
              <w:ind w:firstLine="0"/>
              <w:jc w:val="center"/>
            </w:pPr>
            <w:r>
              <w:lastRenderedPageBreak/>
              <w:t>Scanner (× 3)</w:t>
            </w:r>
          </w:p>
        </w:tc>
        <w:tc>
          <w:tcPr>
            <w:tcW w:w="3115" w:type="dxa"/>
            <w:vAlign w:val="center"/>
          </w:tcPr>
          <w:p w14:paraId="270E6BF7" w14:textId="77777777" w:rsidR="0075696A" w:rsidRDefault="00000000">
            <w:pPr>
              <w:spacing w:line="240" w:lineRule="auto"/>
              <w:ind w:firstLine="0"/>
              <w:jc w:val="center"/>
            </w:pPr>
            <w:r>
              <w:t>ESP32</w:t>
            </w:r>
          </w:p>
        </w:tc>
        <w:tc>
          <w:tcPr>
            <w:tcW w:w="3115" w:type="dxa"/>
            <w:vAlign w:val="center"/>
          </w:tcPr>
          <w:p w14:paraId="6F509DC5" w14:textId="47C24F52" w:rsidR="00560C9A" w:rsidRDefault="00000000" w:rsidP="009E3ED2">
            <w:pPr>
              <w:ind w:firstLine="0"/>
            </w:pPr>
            <w:r>
              <w:t>Mỗi phòng bố trí một Scanner</w:t>
            </w:r>
            <w:r w:rsidR="009E3ED2">
              <w:rPr>
                <w:lang w:val="vi-VN"/>
              </w:rPr>
              <w:t xml:space="preserve"> </w:t>
            </w:r>
            <w:r>
              <w:t>và gửi TAG_STATUS qua BLE Mesh.</w:t>
            </w:r>
          </w:p>
        </w:tc>
      </w:tr>
      <w:tr w:rsidR="0075696A" w14:paraId="3D631E1F" w14:textId="77777777" w:rsidTr="009E3ED2">
        <w:trPr>
          <w:cantSplit/>
        </w:trPr>
        <w:tc>
          <w:tcPr>
            <w:tcW w:w="3115" w:type="dxa"/>
            <w:vAlign w:val="center"/>
          </w:tcPr>
          <w:p w14:paraId="57526485" w14:textId="77777777" w:rsidR="0075696A" w:rsidRDefault="00000000">
            <w:pPr>
              <w:spacing w:line="240" w:lineRule="auto"/>
              <w:ind w:firstLine="0"/>
              <w:jc w:val="center"/>
            </w:pPr>
            <w:r>
              <w:t>Relay</w:t>
            </w:r>
          </w:p>
        </w:tc>
        <w:tc>
          <w:tcPr>
            <w:tcW w:w="3115" w:type="dxa"/>
            <w:vAlign w:val="center"/>
          </w:tcPr>
          <w:p w14:paraId="0EE716FE" w14:textId="77777777" w:rsidR="0075696A" w:rsidRDefault="00000000">
            <w:pPr>
              <w:spacing w:line="240" w:lineRule="auto"/>
              <w:ind w:firstLine="0"/>
              <w:jc w:val="center"/>
            </w:pPr>
            <w:r>
              <w:t>ESP32-S3</w:t>
            </w:r>
          </w:p>
        </w:tc>
        <w:tc>
          <w:tcPr>
            <w:tcW w:w="3115" w:type="dxa"/>
            <w:vAlign w:val="center"/>
          </w:tcPr>
          <w:p w14:paraId="5269BC21" w14:textId="77777777" w:rsidR="0075696A" w:rsidRDefault="00000000" w:rsidP="009E3ED2">
            <w:pPr>
              <w:spacing w:line="240" w:lineRule="auto"/>
              <w:ind w:firstLine="0"/>
            </w:pPr>
            <w:r>
              <w:t>Đặt giữa scanner xa và gateway, dùng chung firmware base với Gateway.</w:t>
            </w:r>
          </w:p>
        </w:tc>
      </w:tr>
      <w:tr w:rsidR="0075696A" w14:paraId="0E17B9C6" w14:textId="77777777" w:rsidTr="009E3ED2">
        <w:trPr>
          <w:cantSplit/>
        </w:trPr>
        <w:tc>
          <w:tcPr>
            <w:tcW w:w="3115" w:type="dxa"/>
            <w:vAlign w:val="center"/>
          </w:tcPr>
          <w:p w14:paraId="1E8766D4" w14:textId="77777777" w:rsidR="0075696A" w:rsidRDefault="00000000">
            <w:pPr>
              <w:spacing w:line="240" w:lineRule="auto"/>
              <w:ind w:firstLine="0"/>
              <w:jc w:val="center"/>
            </w:pPr>
            <w:r>
              <w:t>Tag</w:t>
            </w:r>
          </w:p>
        </w:tc>
        <w:tc>
          <w:tcPr>
            <w:tcW w:w="3115" w:type="dxa"/>
            <w:vAlign w:val="center"/>
          </w:tcPr>
          <w:p w14:paraId="4B808524" w14:textId="77777777" w:rsidR="0075696A" w:rsidRDefault="00000000">
            <w:pPr>
              <w:spacing w:line="240" w:lineRule="auto"/>
              <w:ind w:firstLine="0"/>
              <w:jc w:val="center"/>
            </w:pPr>
            <w:r>
              <w:t>XIAO nRF52840</w:t>
            </w:r>
          </w:p>
        </w:tc>
        <w:tc>
          <w:tcPr>
            <w:tcW w:w="3115" w:type="dxa"/>
            <w:vAlign w:val="center"/>
          </w:tcPr>
          <w:p w14:paraId="1C80A3C7" w14:textId="77777777" w:rsidR="0075696A" w:rsidRDefault="00000000" w:rsidP="009E3ED2">
            <w:pPr>
              <w:spacing w:line="240" w:lineRule="auto"/>
              <w:ind w:firstLine="0"/>
            </w:pPr>
            <w:r>
              <w:t>Chạy pin, firmware Zephyr, phát beacon với chu kỳ ngẫu nhiên 900–1100 ms.</w:t>
            </w:r>
          </w:p>
        </w:tc>
      </w:tr>
    </w:tbl>
    <w:p w14:paraId="3F3EA869" w14:textId="77777777" w:rsidR="0075696A" w:rsidRDefault="00000000">
      <w:pPr>
        <w:pStyle w:val="Heading3"/>
        <w:spacing w:line="276" w:lineRule="auto"/>
        <w:rPr>
          <w:rFonts w:ascii="Times New Roman" w:hAnsi="Times New Roman" w:cs="Times New Roman"/>
        </w:rPr>
      </w:pPr>
      <w:bookmarkStart w:id="51" w:name="_Toc236264243"/>
      <w:bookmarkStart w:id="52" w:name="_Toc236089370"/>
      <w:bookmarkStart w:id="53" w:name="_Toc236340718"/>
      <w:bookmarkStart w:id="54" w:name="_Toc236607996"/>
      <w:r>
        <w:rPr>
          <w:rFonts w:ascii="Times New Roman" w:eastAsia="Times New Roman" w:hAnsi="Times New Roman" w:cs="Times New Roman"/>
        </w:rPr>
        <w:t>1.4.3 ThingsBoard CE</w:t>
      </w:r>
      <w:bookmarkEnd w:id="51"/>
      <w:bookmarkEnd w:id="52"/>
      <w:bookmarkEnd w:id="53"/>
      <w:bookmarkEnd w:id="54"/>
    </w:p>
    <w:p w14:paraId="61CFA8EC" w14:textId="77777777" w:rsidR="0075696A" w:rsidRDefault="00000000">
      <w:pPr>
        <w:ind w:firstLine="567"/>
      </w:pPr>
      <w:r>
        <w:t>ThingsBoard Community Edition là nền tảng IoT mã nguồn mở, cung cấp:</w:t>
      </w:r>
    </w:p>
    <w:p w14:paraId="76904B56" w14:textId="77777777" w:rsidR="0075696A" w:rsidRDefault="00000000">
      <w:pPr>
        <w:pStyle w:val="ListBullet"/>
      </w:pPr>
      <w:r>
        <w:t>Broker MQTT tích hợp hỗ trợ TLS.</w:t>
      </w:r>
    </w:p>
    <w:p w14:paraId="18A707C6" w14:textId="77777777" w:rsidR="0075696A" w:rsidRDefault="00000000">
      <w:pPr>
        <w:pStyle w:val="ListBullet"/>
      </w:pPr>
      <w:r>
        <w:t>Cơ sở dữ liệu chuỗi thời gian (PostgreSQL) để lưu telemetry.</w:t>
      </w:r>
    </w:p>
    <w:p w14:paraId="5AE1EF33" w14:textId="77777777" w:rsidR="0075696A" w:rsidRDefault="00000000">
      <w:pPr>
        <w:pStyle w:val="ListBullet"/>
      </w:pPr>
      <w:r>
        <w:t>Rule Chain Engine cho phép định nghĩa luồng xử lý dữ liệu bằng UI kéo, thả. Thuật toán chọn phòng chính thức — gồm so sánh RSSI, độ tươi, hysteresis và debounce — nằm tại đây. Gateway chỉ giữ state cục bộ tối thiểu để quản lý Tag và phát hiện timeout, không sử dụng state đó làm kết quả định vị chính thức.</w:t>
      </w:r>
    </w:p>
    <w:p w14:paraId="28A2612E" w14:textId="77777777" w:rsidR="0075696A" w:rsidRDefault="00000000">
      <w:pPr>
        <w:pStyle w:val="ListBullet"/>
      </w:pPr>
      <w:r>
        <w:t>Dashboard tùy biến với hơn 50 loại widget.</w:t>
      </w:r>
    </w:p>
    <w:p w14:paraId="7876D988" w14:textId="77777777" w:rsidR="0075696A" w:rsidRDefault="00000000">
      <w:pPr>
        <w:pStyle w:val="ListBullet"/>
      </w:pPr>
      <w:r>
        <w:t>REST API để tích hợp với hệ thống ngoài, đồng thời dùng để tự động hóa việc đồng bộ rule chain/dashboard đang chạy với bản export lưu trong repo.</w:t>
      </w:r>
    </w:p>
    <w:p w14:paraId="02841C9D" w14:textId="77777777" w:rsidR="0075696A" w:rsidRDefault="00000000">
      <w:pPr>
        <w:ind w:firstLine="567"/>
      </w:pPr>
      <w:r>
        <w:t>Đề tài tự host ThingsBoard bằng Docker Compose (thay vì dùng ThingsBoard Cloud) để có toàn quyền kiểm soát chứng chỉ TLS và cấu hình.</w:t>
      </w:r>
    </w:p>
    <w:p w14:paraId="214A5D39" w14:textId="77777777" w:rsidR="0075696A" w:rsidRDefault="00000000">
      <w:pPr>
        <w:pStyle w:val="Heading3"/>
        <w:spacing w:line="276" w:lineRule="auto"/>
        <w:rPr>
          <w:rFonts w:ascii="Times New Roman" w:hAnsi="Times New Roman" w:cs="Times New Roman"/>
        </w:rPr>
      </w:pPr>
      <w:bookmarkStart w:id="55" w:name="_Toc236264244"/>
      <w:bookmarkStart w:id="56" w:name="_Toc236089371"/>
      <w:bookmarkStart w:id="57" w:name="_Toc236340719"/>
      <w:bookmarkStart w:id="58" w:name="_Toc236607997"/>
      <w:r>
        <w:rPr>
          <w:rFonts w:ascii="Times New Roman" w:eastAsia="Times New Roman" w:hAnsi="Times New Roman" w:cs="Times New Roman"/>
        </w:rPr>
        <w:t>1.4.4 Công cụ phụ trợ</w:t>
      </w:r>
      <w:bookmarkEnd w:id="55"/>
      <w:bookmarkEnd w:id="56"/>
      <w:bookmarkEnd w:id="57"/>
      <w:bookmarkEnd w:id="58"/>
    </w:p>
    <w:p w14:paraId="3CE7114D" w14:textId="77777777" w:rsidR="0075696A" w:rsidRDefault="00000000">
      <w:pPr>
        <w:pStyle w:val="ListBullet"/>
      </w:pPr>
      <w:r>
        <w:t>VS Code + ESP-IDF extension: IDE chính cho Scanner/Relay/Gateway, tích hợp build, flash và monitor serial.</w:t>
      </w:r>
    </w:p>
    <w:p w14:paraId="078F8D4B" w14:textId="77777777" w:rsidR="0075696A" w:rsidRDefault="00000000">
      <w:pPr>
        <w:pStyle w:val="ListBullet"/>
      </w:pPr>
      <w:r>
        <w:t>clang-format: chuẩn hóa format mã nguồn C theo style Allman, tab-4.</w:t>
      </w:r>
    </w:p>
    <w:p w14:paraId="292C3350" w14:textId="77777777" w:rsidR="0075696A" w:rsidRDefault="00000000">
      <w:pPr>
        <w:pStyle w:val="ListBullet"/>
      </w:pPr>
      <w:r>
        <w:t>Git + GitHub: quản lý phiên bản, lưu trữ và theo dõi thay đổi.</w:t>
      </w:r>
    </w:p>
    <w:p w14:paraId="1FB95F54" w14:textId="77777777" w:rsidR="0075696A" w:rsidRDefault="00000000">
      <w:pPr>
        <w:pStyle w:val="ListBullet"/>
      </w:pPr>
      <w:r>
        <w:t>Docker Desktop: chạy ThingsBoard và các dịch vụ phụ thuộc trong container.</w:t>
      </w:r>
    </w:p>
    <w:p w14:paraId="258AD622" w14:textId="77777777" w:rsidR="0075696A" w:rsidRDefault="00000000">
      <w:pPr>
        <w:pStyle w:val="ListBullet"/>
      </w:pPr>
      <w:r>
        <w:t>Python 3: chạy các script tiện ích (đối chiếu ground-truth với kết quả định vị, tự động đồng bộ cấu hình ThingsBoard qua REST API).</w:t>
      </w:r>
    </w:p>
    <w:p w14:paraId="5A45AE2B" w14:textId="77777777" w:rsidR="0075696A" w:rsidRDefault="00000000">
      <w:pPr>
        <w:pStyle w:val="Heading2"/>
        <w:spacing w:before="160" w:after="60" w:line="276" w:lineRule="auto"/>
        <w:rPr>
          <w:rFonts w:ascii="Times New Roman" w:hAnsi="Times New Roman" w:cs="Times New Roman"/>
        </w:rPr>
      </w:pPr>
      <w:bookmarkStart w:id="59" w:name="_Toc236264245"/>
      <w:bookmarkStart w:id="60" w:name="_Toc236340720"/>
      <w:bookmarkStart w:id="61" w:name="_Toc236607998"/>
      <w:r>
        <w:rPr>
          <w:rFonts w:ascii="Times New Roman" w:eastAsia="Times New Roman" w:hAnsi="Times New Roman" w:cs="Times New Roman"/>
        </w:rPr>
        <w:lastRenderedPageBreak/>
        <w:t>1.5 Cấu trúc của khóa luận</w:t>
      </w:r>
      <w:bookmarkEnd w:id="59"/>
      <w:bookmarkEnd w:id="60"/>
      <w:bookmarkEnd w:id="61"/>
    </w:p>
    <w:p w14:paraId="3E377CF7" w14:textId="77777777" w:rsidR="0075696A" w:rsidRDefault="00000000">
      <w:pPr>
        <w:ind w:firstLine="567"/>
      </w:pPr>
      <w:r>
        <w:t>Sáu chương, đi từ bối cảnh, lý thuyết đến triển khai và đánh giá:</w:t>
      </w:r>
    </w:p>
    <w:p w14:paraId="71C1E54C" w14:textId="77777777" w:rsidR="0075696A" w:rsidRDefault="00000000">
      <w:pPr>
        <w:pStyle w:val="ListBullet"/>
      </w:pPr>
      <w:r>
        <w:t>Chương 1 – Giới thiệu: Bối cảnh, động lực thực hiện, mục tiêu nghiên cứu, phạm vi, công cụ và cấu trúc khóa luận.</w:t>
      </w:r>
    </w:p>
    <w:p w14:paraId="36867F15" w14:textId="77777777" w:rsidR="0075696A" w:rsidRDefault="00000000">
      <w:pPr>
        <w:pStyle w:val="ListBullet"/>
      </w:pPr>
      <w:r>
        <w:t>Chương 2 – Tổng quan nghiên cứu: Các phương pháp định vị trong nhà hiện có (fingerprinting, BLE, UWB), so sánh giải pháp thương mại (Estimote, Kontakt.io, Aruba Meridian), các nghiên cứu học thuật liên quan và khoảng trống cần lấp.</w:t>
      </w:r>
    </w:p>
    <w:p w14:paraId="60C626D0" w14:textId="77777777" w:rsidR="0075696A" w:rsidRDefault="00000000">
      <w:pPr>
        <w:pStyle w:val="ListBullet"/>
      </w:pPr>
      <w:r>
        <w:t>Chương 3 – Cơ sở lý thuyết: BLE Mesh; thuật toán quyết định zone; MQTT/TLS và ThingsBoard Gateway API.</w:t>
      </w:r>
    </w:p>
    <w:p w14:paraId="2CCBDFC4" w14:textId="77777777" w:rsidR="0075696A" w:rsidRDefault="00000000">
      <w:pPr>
        <w:pStyle w:val="ListBullet"/>
      </w:pPr>
      <w:r>
        <w:t>Chương 4 – Triển khai hệ thống: Trình bày kiến trúc tổng thể, Relay/BLE Mesh, Gateway, hàng đợi FreeRTOS, Wi-Fi/MQTTS, ThingsBoard Gateway API, Rule Chain, dashboard nhiều Tag và cơ chế giám sát–khôi phục kết nối.</w:t>
      </w:r>
    </w:p>
    <w:p w14:paraId="245432C1" w14:textId="77777777" w:rsidR="0075696A" w:rsidRDefault="00000000">
      <w:pPr>
        <w:pStyle w:val="ListBullet"/>
      </w:pPr>
      <w:r>
        <w:t>Chương 5 – Kết quả thực nghiệm: Thiết lập môi trường thí nghiệm, các kịch bản kiểm thử (bring-up, độ chính xác định vị, chống nhiễu tại biên phòng, self-healing, OTA, bảo mật beacon), đánh giá tổng.</w:t>
      </w:r>
    </w:p>
    <w:p w14:paraId="4D2BD3B4" w14:textId="77777777" w:rsidR="0075696A" w:rsidRDefault="00000000">
      <w:pPr>
        <w:pStyle w:val="ListBullet"/>
      </w:pPr>
      <w:r>
        <w:t>Chương 6 – Kết luận: Tóm tắt đóng góp chính của đề tài, hạn chế còn tồn tại và hướng phát triển tiếp theo.</w:t>
      </w:r>
    </w:p>
    <w:p w14:paraId="25658612" w14:textId="77777777" w:rsidR="0075696A" w:rsidRDefault="00000000">
      <w:pPr>
        <w:ind w:firstLine="567"/>
      </w:pPr>
      <w:r>
        <w:t>Kèm theo phần chính là Tóm tắt (Việt + Anh), Danh mục hình vẽ, Danh mục bảng, Danh mục viết tắt, và Tài liệu tham khảo ở cuối tài liệu.</w:t>
      </w:r>
    </w:p>
    <w:p w14:paraId="42D526AC" w14:textId="77777777" w:rsidR="0075696A" w:rsidRDefault="00000000">
      <w:pPr>
        <w:pStyle w:val="Heading1"/>
        <w:pageBreakBefore/>
        <w:spacing w:after="120" w:line="240" w:lineRule="auto"/>
        <w:rPr>
          <w:rFonts w:ascii="Times New Roman" w:hAnsi="Times New Roman" w:cs="Times New Roman"/>
        </w:rPr>
      </w:pPr>
      <w:bookmarkStart w:id="62" w:name="_Toc236264246"/>
      <w:bookmarkStart w:id="63" w:name="_Toc236089373"/>
      <w:bookmarkStart w:id="64" w:name="_Toc236340721"/>
      <w:bookmarkStart w:id="65" w:name="_Toc236607999"/>
      <w:r>
        <w:rPr>
          <w:rFonts w:ascii="Times New Roman" w:eastAsia="Times New Roman" w:hAnsi="Times New Roman" w:cs="Times New Roman"/>
        </w:rPr>
        <w:lastRenderedPageBreak/>
        <w:t>CHƯƠNG 2: TỔNG QUAN NGHIÊN CỨU</w:t>
      </w:r>
      <w:bookmarkEnd w:id="62"/>
      <w:bookmarkEnd w:id="63"/>
      <w:bookmarkEnd w:id="64"/>
      <w:bookmarkEnd w:id="65"/>
    </w:p>
    <w:p w14:paraId="06396EED" w14:textId="77777777" w:rsidR="0075696A" w:rsidRDefault="00000000">
      <w:pPr>
        <w:pStyle w:val="Heading2"/>
        <w:spacing w:before="160" w:after="60" w:line="276" w:lineRule="auto"/>
        <w:rPr>
          <w:rFonts w:ascii="Times New Roman" w:hAnsi="Times New Roman" w:cs="Times New Roman"/>
        </w:rPr>
      </w:pPr>
      <w:bookmarkStart w:id="66" w:name="_Toc236264247"/>
      <w:bookmarkStart w:id="67" w:name="_Toc236089374"/>
      <w:bookmarkStart w:id="68" w:name="_Toc236340722"/>
      <w:bookmarkStart w:id="69" w:name="_Toc236608000"/>
      <w:r>
        <w:rPr>
          <w:rFonts w:ascii="Times New Roman" w:eastAsia="Times New Roman" w:hAnsi="Times New Roman" w:cs="Times New Roman"/>
        </w:rPr>
        <w:t>2.1 Các phương pháp định vị trong nhà</w:t>
      </w:r>
      <w:bookmarkEnd w:id="66"/>
      <w:bookmarkEnd w:id="67"/>
      <w:bookmarkEnd w:id="68"/>
      <w:bookmarkEnd w:id="69"/>
    </w:p>
    <w:p w14:paraId="646136CA" w14:textId="77777777" w:rsidR="0075696A" w:rsidRDefault="00000000">
      <w:pPr>
        <w:ind w:firstLine="567"/>
      </w:pPr>
      <w:r>
        <w:t>Định vị trong nhà đã được nghiên cứu hơn hai thập kỷ. Bốn hướng chính:</w:t>
      </w:r>
    </w:p>
    <w:p w14:paraId="007FC22C" w14:textId="77777777" w:rsidR="0075696A" w:rsidRDefault="00000000">
      <w:pPr>
        <w:pStyle w:val="Heading3"/>
        <w:spacing w:line="276" w:lineRule="auto"/>
        <w:rPr>
          <w:rFonts w:ascii="Times New Roman" w:hAnsi="Times New Roman" w:cs="Times New Roman"/>
        </w:rPr>
      </w:pPr>
      <w:bookmarkStart w:id="70" w:name="_Toc236264248"/>
      <w:bookmarkStart w:id="71" w:name="_Toc236089375"/>
      <w:bookmarkStart w:id="72" w:name="_Toc236340723"/>
      <w:bookmarkStart w:id="73" w:name="_Toc236608001"/>
      <w:r>
        <w:rPr>
          <w:rFonts w:ascii="Times New Roman" w:eastAsia="Times New Roman" w:hAnsi="Times New Roman" w:cs="Times New Roman"/>
        </w:rPr>
        <w:t>2.1.1 Fingerprinting bằng Wi-Fi RSSI</w:t>
      </w:r>
      <w:bookmarkEnd w:id="70"/>
      <w:bookmarkEnd w:id="71"/>
      <w:bookmarkEnd w:id="72"/>
      <w:bookmarkEnd w:id="73"/>
    </w:p>
    <w:p w14:paraId="4048BCD8" w14:textId="77777777" w:rsidR="0075696A" w:rsidRDefault="00000000">
      <w:pPr>
        <w:ind w:firstLine="567"/>
      </w:pPr>
      <w:r>
        <w:t>Kỹ thuật này gồm hai pha. Ở pha ngoại tuyến, người đo khảo sát toàn bộ không gian và ghi vector RSSI từ các điểm truy cập tại từng điểm tham chiếu để xây dựng cơ sở dữ liệu “vân tay” (fingerprint) gắn với tọa độ. Ở pha trực tuyến, thiết bị đo RSSI hiện tại và so khớp với cơ sở dữ liệu, chẳng hạn bằng k-nearest neighbors, để suy ra vị trí.</w:t>
      </w:r>
    </w:p>
    <w:p w14:paraId="4181806A" w14:textId="77777777" w:rsidR="0075696A" w:rsidRDefault="00000000">
      <w:pPr>
        <w:ind w:firstLine="567"/>
      </w:pPr>
      <w:r>
        <w:t>Ưu: tận dụng hạ tầng Wi-Fi sẵn có. Nhược: fingerprint xuống cấp nhanh khi bố trí AP thay đổi, sửa chữa hay thay mùa; phải khảo sát lại. Sai số trung bình 3–5 m, khó xuống mức phòng nếu phòng nhỏ.</w:t>
      </w:r>
    </w:p>
    <w:p w14:paraId="20282E90" w14:textId="77777777" w:rsidR="0075696A" w:rsidRDefault="00000000">
      <w:pPr>
        <w:pStyle w:val="Heading3"/>
        <w:spacing w:line="276" w:lineRule="auto"/>
        <w:rPr>
          <w:rFonts w:ascii="Times New Roman" w:hAnsi="Times New Roman" w:cs="Times New Roman"/>
        </w:rPr>
      </w:pPr>
      <w:bookmarkStart w:id="74" w:name="_Toc236264249"/>
      <w:bookmarkStart w:id="75" w:name="_Toc236089376"/>
      <w:bookmarkStart w:id="76" w:name="_Toc236340724"/>
      <w:bookmarkStart w:id="77" w:name="_Toc236608002"/>
      <w:r>
        <w:rPr>
          <w:rFonts w:ascii="Times New Roman" w:eastAsia="Times New Roman" w:hAnsi="Times New Roman" w:cs="Times New Roman"/>
        </w:rPr>
        <w:t>2.1.2 BLE beacon với một đầu quét</w:t>
      </w:r>
      <w:bookmarkEnd w:id="74"/>
      <w:bookmarkEnd w:id="75"/>
      <w:bookmarkEnd w:id="76"/>
      <w:bookmarkEnd w:id="77"/>
    </w:p>
    <w:p w14:paraId="408F0BCD" w14:textId="77777777" w:rsidR="0075696A" w:rsidRDefault="00000000">
      <w:pPr>
        <w:ind w:firstLine="567"/>
      </w:pPr>
      <w:r>
        <w:t>Tag phát advertisement định kỳ. Hai chuẩn phổ biến là iBeacon (Apple) và Eddystone (Google). Đầu quét đọc RSSI, ước lượng khoảng cách bằng log-distance path loss:</w:t>
      </w:r>
    </w:p>
    <w:p w14:paraId="4AC487DF" w14:textId="77777777" w:rsidR="0075696A" w:rsidRDefault="00000000">
      <w:pPr>
        <w:ind w:firstLine="0"/>
        <w:jc w:val="center"/>
      </w:pPr>
      <m:oMathPara>
        <m:oMathParaPr>
          <m:jc m:val="center"/>
        </m:oMathParaPr>
        <m:oMath>
          <m:r>
            <w:rPr>
              <w:rFonts w:ascii="Cambria Math" w:hAnsi="Cambria Math"/>
            </w:rPr>
            <m:t>d</m:t>
          </m:r>
          <m:r>
            <m:rPr>
              <m:lit/>
              <m:nor/>
            </m:rPr>
            <m:t xml:space="preserve"> = </m:t>
          </m:r>
          <m:sSup>
            <m:sSupPr>
              <m:ctrlPr>
                <w:rPr>
                  <w:rFonts w:ascii="Cambria Math" w:hAnsi="Cambria Math"/>
                </w:rPr>
              </m:ctrlPr>
            </m:sSupPr>
            <m:e>
              <m:r>
                <w:rPr>
                  <w:rFonts w:ascii="Cambria Math" w:hAnsi="Cambria Math"/>
                </w:rPr>
                <m:t>10</m:t>
              </m:r>
            </m:e>
            <m:sup>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P</m:t>
                      </m:r>
                    </m:e>
                    <m:sub>
                      <m:r>
                        <w:rPr>
                          <w:rFonts w:ascii="Cambria Math" w:hAnsi="Cambria Math"/>
                        </w:rPr>
                        <m:t>r</m:t>
                      </m:r>
                    </m:sub>
                  </m:sSub>
                </m:num>
                <m:den>
                  <m:r>
                    <w:rPr>
                      <w:rFonts w:ascii="Cambria Math" w:hAnsi="Cambria Math"/>
                    </w:rPr>
                    <m:t>10n</m:t>
                  </m:r>
                </m:den>
              </m:f>
            </m:sup>
          </m:sSup>
        </m:oMath>
      </m:oMathPara>
    </w:p>
    <w:p w14:paraId="709D4C07" w14:textId="77777777" w:rsidR="0075696A" w:rsidRDefault="00000000">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là RSSI tại 1 m (ghi trong payload beacon), </w:t>
      </w:r>
      <m:oMath>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là RSSI đo được, n là hệ số path-loss (trong nhà 2–4).</w:t>
      </w:r>
    </w:p>
    <w:p w14:paraId="5D7A9676" w14:textId="77777777" w:rsidR="0075696A" w:rsidRDefault="00000000">
      <w:pPr>
        <w:ind w:firstLine="567"/>
      </w:pPr>
      <w:r>
        <w:t>Ưu điểm của BLE beacon là chi phí thấp và tiêu thụ năng lượng nhỏ. Nhược điểm là RSSI biến động do đa đường truyền, che khuất và hướng anten, do đó thường cần bộ lọc và hiệu chỉnh theo môi trường; một scanner đơn cũng khó phủ nhiều phòng cách nhau bởi tường [4], [10].</w:t>
      </w:r>
    </w:p>
    <w:p w14:paraId="42EB18B0" w14:textId="77777777" w:rsidR="0075696A" w:rsidRDefault="00000000">
      <w:pPr>
        <w:pStyle w:val="Heading3"/>
        <w:spacing w:line="276" w:lineRule="auto"/>
        <w:rPr>
          <w:rFonts w:ascii="Times New Roman" w:hAnsi="Times New Roman" w:cs="Times New Roman"/>
        </w:rPr>
      </w:pPr>
      <w:bookmarkStart w:id="78" w:name="_Toc236264250"/>
      <w:bookmarkStart w:id="79" w:name="_Toc236089377"/>
      <w:bookmarkStart w:id="80" w:name="_Toc236340725"/>
      <w:bookmarkStart w:id="81" w:name="_Toc236608003"/>
      <w:r>
        <w:rPr>
          <w:rFonts w:ascii="Times New Roman" w:eastAsia="Times New Roman" w:hAnsi="Times New Roman" w:cs="Times New Roman"/>
        </w:rPr>
        <w:t>2.1.3 Ultra-Wideband (UWB)</w:t>
      </w:r>
      <w:bookmarkEnd w:id="78"/>
      <w:bookmarkEnd w:id="79"/>
      <w:bookmarkEnd w:id="80"/>
      <w:bookmarkEnd w:id="81"/>
    </w:p>
    <w:p w14:paraId="501F0063" w14:textId="77777777" w:rsidR="0075696A" w:rsidRDefault="00000000">
      <w:pPr>
        <w:ind w:firstLine="567"/>
      </w:pPr>
      <w:r>
        <w:t>UWB sử dụng xung có băng thông trên 500 MHz trong dải 3,1–10,6 GHz. Xung ngắn cho phép đo thời gian truyền với độ chính xác cao, nhờ đó sai số định vị có thể đạt mức centimet.</w:t>
      </w:r>
    </w:p>
    <w:p w14:paraId="505EB7BF" w14:textId="77777777" w:rsidR="0075696A" w:rsidRDefault="00000000">
      <w:pPr>
        <w:ind w:firstLine="567"/>
      </w:pPr>
      <w:r>
        <w:t>Chip tiêu biểu: DW1000/DW3000 của DecaWave (Qorvo), U1 của Apple (AirTag), Nordic nRF9161. Định vị bằng Time Difference of Arrival (TDoA) với ít nhất 3 anchor cố định, cho tọa độ (x, y) hoặc (x, y, z).</w:t>
      </w:r>
    </w:p>
    <w:p w14:paraId="5CBBF5CC" w14:textId="77777777" w:rsidR="0075696A" w:rsidRDefault="00000000">
      <w:pPr>
        <w:ind w:firstLine="567"/>
      </w:pPr>
      <w:r>
        <w:t>Ưu: độ chính xác vượt trội. Nhược: thẻ 30–50 USD, anchor 50–100 USD, phải lắp anchor riêng. Tiêu thụ pin cao hơn BLE.</w:t>
      </w:r>
    </w:p>
    <w:p w14:paraId="31D18407" w14:textId="77777777" w:rsidR="0075696A" w:rsidRDefault="00000000">
      <w:pPr>
        <w:pStyle w:val="Heading3"/>
        <w:spacing w:line="276" w:lineRule="auto"/>
        <w:rPr>
          <w:rFonts w:ascii="Times New Roman" w:hAnsi="Times New Roman" w:cs="Times New Roman"/>
        </w:rPr>
      </w:pPr>
      <w:bookmarkStart w:id="82" w:name="_Toc236264251"/>
      <w:bookmarkStart w:id="83" w:name="_Toc236089378"/>
      <w:bookmarkStart w:id="84" w:name="_Toc236340726"/>
      <w:bookmarkStart w:id="85" w:name="_Toc236608004"/>
      <w:r>
        <w:rPr>
          <w:rFonts w:ascii="Times New Roman" w:eastAsia="Times New Roman" w:hAnsi="Times New Roman" w:cs="Times New Roman"/>
        </w:rPr>
        <w:lastRenderedPageBreak/>
        <w:t>2.1.4 Hệ thống hybrid</w:t>
      </w:r>
      <w:bookmarkEnd w:id="82"/>
      <w:bookmarkEnd w:id="83"/>
      <w:bookmarkEnd w:id="84"/>
      <w:bookmarkEnd w:id="85"/>
    </w:p>
    <w:p w14:paraId="4DC2D01E" w14:textId="77777777" w:rsidR="0075696A" w:rsidRDefault="00000000">
      <w:pPr>
        <w:ind w:firstLine="567"/>
      </w:pPr>
      <w:r>
        <w:t>Kết hợp nhiều nguồn để bù nhược của từng loại. Ví dụ: BLE RSSI cho định vị thô, IMU cho track chuyển động ngắn giữa các beacon, Wi-Fi cho fallback. Google Fused Location Provider trên Android là hybrid ở mức phần mềm.</w:t>
      </w:r>
    </w:p>
    <w:p w14:paraId="45B6E4FE" w14:textId="77777777" w:rsidR="0075696A" w:rsidRDefault="00000000">
      <w:pPr>
        <w:ind w:firstLine="567"/>
      </w:pPr>
      <w:r>
        <w:t>Ưu: độ tin cậy cao. Nhược: phức tạp triển khai, chi phí phát triển và bảo trì lớn.</w:t>
      </w:r>
    </w:p>
    <w:p w14:paraId="147BB2CD" w14:textId="77777777" w:rsidR="0075696A" w:rsidRDefault="00000000">
      <w:pPr>
        <w:pStyle w:val="Heading2"/>
        <w:spacing w:before="160" w:after="60" w:line="276" w:lineRule="auto"/>
        <w:rPr>
          <w:rFonts w:ascii="Times New Roman" w:hAnsi="Times New Roman" w:cs="Times New Roman"/>
        </w:rPr>
      </w:pPr>
      <w:bookmarkStart w:id="86" w:name="_Toc236264252"/>
      <w:bookmarkStart w:id="87" w:name="_Toc236089379"/>
      <w:bookmarkStart w:id="88" w:name="_Toc236340727"/>
      <w:bookmarkStart w:id="89" w:name="_Toc236608005"/>
      <w:r>
        <w:rPr>
          <w:rFonts w:ascii="Times New Roman" w:eastAsia="Times New Roman" w:hAnsi="Times New Roman" w:cs="Times New Roman"/>
        </w:rPr>
        <w:t>2.2 So sánh giải pháp thương mại</w:t>
      </w:r>
      <w:bookmarkEnd w:id="86"/>
      <w:bookmarkEnd w:id="87"/>
      <w:bookmarkEnd w:id="88"/>
      <w:bookmarkEnd w:id="89"/>
    </w:p>
    <w:p w14:paraId="688723BC" w14:textId="77777777" w:rsidR="0075696A" w:rsidRDefault="00000000">
      <w:pPr>
        <w:ind w:firstLine="567"/>
      </w:pPr>
      <w:r>
        <w:t>Bảng tương ứng so sánh ba đại diện phổ biến trên thị trường.</w:t>
      </w:r>
    </w:p>
    <w:p w14:paraId="2372C528" w14:textId="77777777" w:rsidR="0075696A" w:rsidRDefault="00000000">
      <w:pPr>
        <w:pStyle w:val="Caption"/>
        <w:keepNext/>
        <w:spacing w:before="60" w:after="120"/>
        <w:ind w:firstLine="0"/>
        <w:jc w:val="center"/>
        <w:rPr>
          <w:bCs w:val="0"/>
          <w:iCs/>
          <w:color w:val="000000" w:themeColor="text1"/>
          <w:szCs w:val="26"/>
        </w:rPr>
      </w:pPr>
      <w:r>
        <w:t>Bảng 2. So sánh các giải pháp indoor positioning thương mại</w:t>
      </w:r>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1869"/>
        <w:gridCol w:w="1869"/>
        <w:gridCol w:w="1869"/>
        <w:gridCol w:w="1869"/>
        <w:gridCol w:w="1869"/>
      </w:tblGrid>
      <w:tr w:rsidR="0075696A" w14:paraId="748F4143" w14:textId="77777777">
        <w:trPr>
          <w:cantSplit/>
          <w:tblHeader/>
          <w:jc w:val="center"/>
        </w:trPr>
        <w:tc>
          <w:tcPr>
            <w:tcW w:w="1869" w:type="dxa"/>
            <w:shd w:val="clear" w:color="auto" w:fill="DBE5F1" w:themeFill="accent1" w:themeFillTint="33"/>
            <w:vAlign w:val="center"/>
          </w:tcPr>
          <w:p w14:paraId="05024B8E" w14:textId="77777777" w:rsidR="0075696A" w:rsidRDefault="00000000">
            <w:pPr>
              <w:spacing w:line="240" w:lineRule="auto"/>
              <w:ind w:firstLine="0"/>
              <w:jc w:val="center"/>
            </w:pPr>
            <w:r>
              <w:rPr>
                <w:b/>
              </w:rPr>
              <w:t>Sản phẩm</w:t>
            </w:r>
          </w:p>
        </w:tc>
        <w:tc>
          <w:tcPr>
            <w:tcW w:w="1869" w:type="dxa"/>
            <w:shd w:val="clear" w:color="auto" w:fill="DBE5F1" w:themeFill="accent1" w:themeFillTint="33"/>
            <w:vAlign w:val="center"/>
          </w:tcPr>
          <w:p w14:paraId="441926A8" w14:textId="77777777" w:rsidR="0075696A" w:rsidRDefault="00000000">
            <w:pPr>
              <w:spacing w:line="240" w:lineRule="auto"/>
              <w:ind w:firstLine="0"/>
              <w:jc w:val="center"/>
            </w:pPr>
            <w:r>
              <w:rPr>
                <w:b/>
              </w:rPr>
              <w:t>Công nghệ</w:t>
            </w:r>
          </w:p>
        </w:tc>
        <w:tc>
          <w:tcPr>
            <w:tcW w:w="1869" w:type="dxa"/>
            <w:shd w:val="clear" w:color="auto" w:fill="DBE5F1" w:themeFill="accent1" w:themeFillTint="33"/>
            <w:vAlign w:val="center"/>
          </w:tcPr>
          <w:p w14:paraId="13ECCAFC" w14:textId="77777777" w:rsidR="0075696A" w:rsidRDefault="00000000">
            <w:pPr>
              <w:spacing w:line="240" w:lineRule="auto"/>
              <w:ind w:firstLine="0"/>
              <w:jc w:val="center"/>
            </w:pPr>
            <w:r>
              <w:rPr>
                <w:b/>
              </w:rPr>
              <w:t>Mức định vị công bố</w:t>
            </w:r>
          </w:p>
        </w:tc>
        <w:tc>
          <w:tcPr>
            <w:tcW w:w="1869" w:type="dxa"/>
            <w:shd w:val="clear" w:color="auto" w:fill="DBE5F1" w:themeFill="accent1" w:themeFillTint="33"/>
            <w:vAlign w:val="center"/>
          </w:tcPr>
          <w:p w14:paraId="7E33D1C0" w14:textId="77777777" w:rsidR="0075696A" w:rsidRDefault="00000000">
            <w:pPr>
              <w:spacing w:line="240" w:lineRule="auto"/>
              <w:ind w:firstLine="0"/>
              <w:jc w:val="center"/>
            </w:pPr>
            <w:r>
              <w:rPr>
                <w:b/>
              </w:rPr>
              <w:t>Chi phí tham khảo (USD/thẻ)</w:t>
            </w:r>
          </w:p>
        </w:tc>
        <w:tc>
          <w:tcPr>
            <w:tcW w:w="1869" w:type="dxa"/>
            <w:shd w:val="clear" w:color="auto" w:fill="DBE5F1" w:themeFill="accent1" w:themeFillTint="33"/>
            <w:vAlign w:val="center"/>
          </w:tcPr>
          <w:p w14:paraId="2502B966" w14:textId="77777777" w:rsidR="0075696A" w:rsidRDefault="00000000">
            <w:pPr>
              <w:spacing w:line="240" w:lineRule="auto"/>
              <w:ind w:firstLine="0"/>
              <w:jc w:val="center"/>
            </w:pPr>
            <w:r>
              <w:rPr>
                <w:b/>
              </w:rPr>
              <w:t>Mã nguồn</w:t>
            </w:r>
          </w:p>
        </w:tc>
      </w:tr>
      <w:tr w:rsidR="0075696A" w14:paraId="78BAFEF6" w14:textId="77777777">
        <w:trPr>
          <w:cantSplit/>
          <w:jc w:val="center"/>
        </w:trPr>
        <w:tc>
          <w:tcPr>
            <w:tcW w:w="1869" w:type="dxa"/>
            <w:vAlign w:val="center"/>
          </w:tcPr>
          <w:p w14:paraId="36C7A4EC" w14:textId="77777777" w:rsidR="0075696A" w:rsidRDefault="00000000">
            <w:pPr>
              <w:spacing w:line="240" w:lineRule="auto"/>
              <w:ind w:firstLine="0"/>
              <w:jc w:val="center"/>
            </w:pPr>
            <w:r>
              <w:t>Estimote Beacon</w:t>
            </w:r>
          </w:p>
        </w:tc>
        <w:tc>
          <w:tcPr>
            <w:tcW w:w="1869" w:type="dxa"/>
            <w:vAlign w:val="center"/>
          </w:tcPr>
          <w:p w14:paraId="240EB5B2" w14:textId="77777777" w:rsidR="0075696A" w:rsidRDefault="00000000">
            <w:pPr>
              <w:spacing w:line="240" w:lineRule="auto"/>
              <w:ind w:firstLine="0"/>
              <w:jc w:val="center"/>
            </w:pPr>
            <w:r>
              <w:t>BLE + UWB</w:t>
            </w:r>
          </w:p>
        </w:tc>
        <w:tc>
          <w:tcPr>
            <w:tcW w:w="1869" w:type="dxa"/>
            <w:vAlign w:val="center"/>
          </w:tcPr>
          <w:p w14:paraId="635D3DD6" w14:textId="77777777" w:rsidR="0075696A" w:rsidRDefault="00000000">
            <w:pPr>
              <w:spacing w:line="240" w:lineRule="auto"/>
              <w:ind w:firstLine="0"/>
              <w:jc w:val="center"/>
            </w:pPr>
            <w:r>
              <w:t>Phòng / 1 m</w:t>
            </w:r>
          </w:p>
        </w:tc>
        <w:tc>
          <w:tcPr>
            <w:tcW w:w="1869" w:type="dxa"/>
            <w:vAlign w:val="center"/>
          </w:tcPr>
          <w:p w14:paraId="0B1A2239" w14:textId="77777777" w:rsidR="0075696A" w:rsidRDefault="00000000">
            <w:pPr>
              <w:spacing w:line="240" w:lineRule="auto"/>
              <w:ind w:firstLine="0"/>
              <w:jc w:val="center"/>
            </w:pPr>
            <w:r>
              <w:t>≈ 30</w:t>
            </w:r>
          </w:p>
        </w:tc>
        <w:tc>
          <w:tcPr>
            <w:tcW w:w="1869" w:type="dxa"/>
            <w:vAlign w:val="center"/>
          </w:tcPr>
          <w:p w14:paraId="049F9244" w14:textId="77777777" w:rsidR="0075696A" w:rsidRDefault="00000000">
            <w:pPr>
              <w:spacing w:line="240" w:lineRule="auto"/>
              <w:ind w:firstLine="0"/>
              <w:jc w:val="center"/>
            </w:pPr>
            <w:r>
              <w:t>Đóng</w:t>
            </w:r>
          </w:p>
        </w:tc>
      </w:tr>
      <w:tr w:rsidR="0075696A" w14:paraId="7CE97C12" w14:textId="77777777">
        <w:trPr>
          <w:cantSplit/>
          <w:jc w:val="center"/>
        </w:trPr>
        <w:tc>
          <w:tcPr>
            <w:tcW w:w="1869" w:type="dxa"/>
            <w:vAlign w:val="center"/>
          </w:tcPr>
          <w:p w14:paraId="38D40F6A" w14:textId="77777777" w:rsidR="0075696A" w:rsidRDefault="00000000">
            <w:pPr>
              <w:spacing w:line="240" w:lineRule="auto"/>
              <w:ind w:firstLine="0"/>
              <w:jc w:val="center"/>
            </w:pPr>
            <w:r>
              <w:t>Kontakt.io Anchor</w:t>
            </w:r>
          </w:p>
        </w:tc>
        <w:tc>
          <w:tcPr>
            <w:tcW w:w="1869" w:type="dxa"/>
            <w:vAlign w:val="center"/>
          </w:tcPr>
          <w:p w14:paraId="3A602CA6" w14:textId="77777777" w:rsidR="0075696A" w:rsidRDefault="00000000">
            <w:pPr>
              <w:spacing w:line="240" w:lineRule="auto"/>
              <w:ind w:firstLine="0"/>
              <w:jc w:val="center"/>
            </w:pPr>
            <w:r>
              <w:t>BLE</w:t>
            </w:r>
          </w:p>
        </w:tc>
        <w:tc>
          <w:tcPr>
            <w:tcW w:w="1869" w:type="dxa"/>
            <w:vAlign w:val="center"/>
          </w:tcPr>
          <w:p w14:paraId="169DBFAA" w14:textId="77777777" w:rsidR="0075696A" w:rsidRDefault="00000000">
            <w:pPr>
              <w:spacing w:line="240" w:lineRule="auto"/>
              <w:ind w:firstLine="0"/>
              <w:jc w:val="center"/>
            </w:pPr>
            <w:r>
              <w:t>Phòng / 2–3 m</w:t>
            </w:r>
          </w:p>
        </w:tc>
        <w:tc>
          <w:tcPr>
            <w:tcW w:w="1869" w:type="dxa"/>
            <w:vAlign w:val="center"/>
          </w:tcPr>
          <w:p w14:paraId="3CCE8AB0" w14:textId="77777777" w:rsidR="0075696A" w:rsidRDefault="00000000">
            <w:pPr>
              <w:spacing w:line="240" w:lineRule="auto"/>
              <w:ind w:firstLine="0"/>
              <w:jc w:val="center"/>
            </w:pPr>
            <w:r>
              <w:t>≈ 15</w:t>
            </w:r>
          </w:p>
        </w:tc>
        <w:tc>
          <w:tcPr>
            <w:tcW w:w="1869" w:type="dxa"/>
            <w:vAlign w:val="center"/>
          </w:tcPr>
          <w:p w14:paraId="5AAB690A" w14:textId="77777777" w:rsidR="0075696A" w:rsidRDefault="00000000">
            <w:pPr>
              <w:spacing w:line="240" w:lineRule="auto"/>
              <w:ind w:firstLine="0"/>
              <w:jc w:val="center"/>
            </w:pPr>
            <w:r>
              <w:t>Đóng</w:t>
            </w:r>
          </w:p>
        </w:tc>
      </w:tr>
      <w:tr w:rsidR="0075696A" w14:paraId="60E95BDB" w14:textId="77777777">
        <w:trPr>
          <w:cantSplit/>
          <w:jc w:val="center"/>
        </w:trPr>
        <w:tc>
          <w:tcPr>
            <w:tcW w:w="1869" w:type="dxa"/>
            <w:vAlign w:val="center"/>
          </w:tcPr>
          <w:p w14:paraId="2449BDC5" w14:textId="77777777" w:rsidR="0075696A" w:rsidRDefault="00000000">
            <w:pPr>
              <w:spacing w:line="240" w:lineRule="auto"/>
              <w:ind w:firstLine="0"/>
              <w:jc w:val="center"/>
            </w:pPr>
            <w:r>
              <w:t>Aruba Meridian</w:t>
            </w:r>
          </w:p>
        </w:tc>
        <w:tc>
          <w:tcPr>
            <w:tcW w:w="1869" w:type="dxa"/>
            <w:vAlign w:val="center"/>
          </w:tcPr>
          <w:p w14:paraId="3C01F287" w14:textId="77777777" w:rsidR="0075696A" w:rsidRDefault="00000000">
            <w:pPr>
              <w:spacing w:line="240" w:lineRule="auto"/>
              <w:ind w:firstLine="0"/>
              <w:jc w:val="center"/>
            </w:pPr>
            <w:r>
              <w:t>WiFi + BLE</w:t>
            </w:r>
          </w:p>
        </w:tc>
        <w:tc>
          <w:tcPr>
            <w:tcW w:w="1869" w:type="dxa"/>
            <w:vAlign w:val="center"/>
          </w:tcPr>
          <w:p w14:paraId="31C1F538" w14:textId="77777777" w:rsidR="0075696A" w:rsidRDefault="00000000">
            <w:pPr>
              <w:spacing w:line="240" w:lineRule="auto"/>
              <w:ind w:firstLine="0"/>
              <w:jc w:val="center"/>
            </w:pPr>
            <w:r>
              <w:t>Phòng / 2–5 m</w:t>
            </w:r>
          </w:p>
        </w:tc>
        <w:tc>
          <w:tcPr>
            <w:tcW w:w="1869" w:type="dxa"/>
            <w:vAlign w:val="center"/>
          </w:tcPr>
          <w:p w14:paraId="78E92674" w14:textId="77777777" w:rsidR="0075696A" w:rsidRDefault="00000000">
            <w:pPr>
              <w:spacing w:line="240" w:lineRule="auto"/>
              <w:ind w:firstLine="0"/>
              <w:jc w:val="center"/>
            </w:pPr>
            <w:r>
              <w:t>Tuỳ hạ tầng</w:t>
            </w:r>
          </w:p>
        </w:tc>
        <w:tc>
          <w:tcPr>
            <w:tcW w:w="1869" w:type="dxa"/>
            <w:vAlign w:val="center"/>
          </w:tcPr>
          <w:p w14:paraId="23752A6D" w14:textId="77777777" w:rsidR="0075696A" w:rsidRDefault="00000000">
            <w:pPr>
              <w:spacing w:line="240" w:lineRule="auto"/>
              <w:ind w:firstLine="0"/>
              <w:jc w:val="center"/>
            </w:pPr>
            <w:r>
              <w:t>Đóng</w:t>
            </w:r>
          </w:p>
        </w:tc>
      </w:tr>
    </w:tbl>
    <w:p w14:paraId="7375CC9A" w14:textId="77777777" w:rsidR="0075696A" w:rsidRDefault="0075696A">
      <w:pPr>
        <w:pStyle w:val="Caption"/>
        <w:keepNext/>
        <w:spacing w:before="60" w:after="120"/>
        <w:ind w:firstLine="0"/>
        <w:jc w:val="center"/>
        <w:rPr>
          <w:bCs w:val="0"/>
          <w:iCs/>
          <w:color w:val="auto"/>
          <w:szCs w:val="26"/>
        </w:rPr>
      </w:pPr>
    </w:p>
    <w:p w14:paraId="09372D4E" w14:textId="77777777" w:rsidR="0075696A" w:rsidRDefault="00000000">
      <w:pPr>
        <w:pStyle w:val="Heading3"/>
        <w:spacing w:line="276" w:lineRule="auto"/>
        <w:rPr>
          <w:rFonts w:ascii="Times New Roman" w:hAnsi="Times New Roman" w:cs="Times New Roman"/>
        </w:rPr>
      </w:pPr>
      <w:bookmarkStart w:id="90" w:name="_Toc236264253"/>
      <w:bookmarkStart w:id="91" w:name="_Toc236089380"/>
      <w:bookmarkStart w:id="92" w:name="_Toc236340728"/>
      <w:bookmarkStart w:id="93" w:name="_Toc236608006"/>
      <w:r>
        <w:rPr>
          <w:rFonts w:ascii="Times New Roman" w:eastAsia="Times New Roman" w:hAnsi="Times New Roman" w:cs="Times New Roman"/>
        </w:rPr>
        <w:t>2.2.1 Estimote</w:t>
      </w:r>
      <w:bookmarkEnd w:id="90"/>
      <w:bookmarkEnd w:id="91"/>
      <w:bookmarkEnd w:id="92"/>
      <w:bookmarkEnd w:id="93"/>
    </w:p>
    <w:p w14:paraId="24D1B878" w14:textId="77777777" w:rsidR="0075696A" w:rsidRDefault="00000000">
      <w:pPr>
        <w:ind w:firstLine="567"/>
      </w:pPr>
      <w:r>
        <w:t>Ra mắt 2013, thương hiệu beacon BLE tiên phong. Sản phẩm mới (Estimote UWB Beacon) kết hợp BLE và UWB, độ chính xác cấp mét. Đi kèm SDK iOS/Android và cloud dashboard. Nhược: khóa vào cloud Estimote, không tự host, giá thẻ cao.</w:t>
      </w:r>
    </w:p>
    <w:p w14:paraId="1C9E90BD" w14:textId="77777777" w:rsidR="0075696A" w:rsidRDefault="00000000">
      <w:pPr>
        <w:pStyle w:val="Heading3"/>
        <w:spacing w:line="276" w:lineRule="auto"/>
        <w:rPr>
          <w:rFonts w:ascii="Times New Roman" w:hAnsi="Times New Roman" w:cs="Times New Roman"/>
        </w:rPr>
      </w:pPr>
      <w:bookmarkStart w:id="94" w:name="_Toc236264254"/>
      <w:bookmarkStart w:id="95" w:name="_Toc236089381"/>
      <w:bookmarkStart w:id="96" w:name="_Toc236340729"/>
      <w:bookmarkStart w:id="97" w:name="_Toc236608007"/>
      <w:r>
        <w:rPr>
          <w:rFonts w:ascii="Times New Roman" w:eastAsia="Times New Roman" w:hAnsi="Times New Roman" w:cs="Times New Roman"/>
        </w:rPr>
        <w:t>2.2.2 Kontakt.io</w:t>
      </w:r>
      <w:bookmarkEnd w:id="94"/>
      <w:bookmarkEnd w:id="95"/>
      <w:bookmarkEnd w:id="96"/>
      <w:bookmarkEnd w:id="97"/>
    </w:p>
    <w:p w14:paraId="0A235E88" w14:textId="77777777" w:rsidR="0075696A" w:rsidRDefault="00000000">
      <w:pPr>
        <w:ind w:firstLine="567"/>
      </w:pPr>
      <w:r>
        <w:t>Chuyên hệ thống Real-Time Location System (RTLS) cho bệnh viện và kho. Dùng BLE beacon và anchor Wi-Fi. API tích hợp với hệ thống EMR (electronic medical records). Nhược: đóng nguồn, license theo số node/tháng.</w:t>
      </w:r>
    </w:p>
    <w:p w14:paraId="09EE3FE8" w14:textId="77777777" w:rsidR="0075696A" w:rsidRDefault="00000000">
      <w:pPr>
        <w:pStyle w:val="Heading3"/>
        <w:spacing w:line="276" w:lineRule="auto"/>
        <w:rPr>
          <w:rFonts w:ascii="Times New Roman" w:hAnsi="Times New Roman" w:cs="Times New Roman"/>
        </w:rPr>
      </w:pPr>
      <w:bookmarkStart w:id="98" w:name="_Toc236264255"/>
      <w:bookmarkStart w:id="99" w:name="_Toc236089382"/>
      <w:bookmarkStart w:id="100" w:name="_Toc236340730"/>
      <w:bookmarkStart w:id="101" w:name="_Toc236608008"/>
      <w:r>
        <w:rPr>
          <w:rFonts w:ascii="Times New Roman" w:eastAsia="Times New Roman" w:hAnsi="Times New Roman" w:cs="Times New Roman"/>
        </w:rPr>
        <w:t>2.2.3 Aruba Meridian</w:t>
      </w:r>
      <w:bookmarkEnd w:id="98"/>
      <w:bookmarkEnd w:id="99"/>
      <w:bookmarkEnd w:id="100"/>
      <w:bookmarkEnd w:id="101"/>
    </w:p>
    <w:p w14:paraId="1416591D" w14:textId="77777777" w:rsidR="0075696A" w:rsidRDefault="00000000">
      <w:pPr>
        <w:ind w:firstLine="567"/>
      </w:pPr>
      <w:r>
        <w:t>Giải pháp cấp doanh nghiệp của HPE Aruba. Tận dụng access point Aruba làm beacon, kết hợp app smartphone. Nhược: cần AP Aruba (chi phí cao), chỉ hợp với doanh nghiệp lớn.</w:t>
      </w:r>
    </w:p>
    <w:p w14:paraId="386558FF" w14:textId="77777777" w:rsidR="0075696A" w:rsidRDefault="00000000">
      <w:pPr>
        <w:ind w:firstLine="567"/>
      </w:pPr>
      <w:r>
        <w:t>Cả ba đều đóng nguồn, khóa vào hệ sinh thái riêng, license đắt khi scale. Người dùng không thể sửa thuật toán quyết định vị trí. Với ứng dụng cần tùy biến sâu (ngưỡng nhạy từng phòng, tích hợp hệ thống nội bộ), mã nguồn mở là lựa chọn phù hợp hơn.</w:t>
      </w:r>
    </w:p>
    <w:p w14:paraId="2313EF9A" w14:textId="77777777" w:rsidR="0075696A" w:rsidRDefault="00000000">
      <w:pPr>
        <w:pStyle w:val="Heading2"/>
        <w:spacing w:before="160" w:after="60" w:line="276" w:lineRule="auto"/>
        <w:rPr>
          <w:rFonts w:ascii="Times New Roman" w:hAnsi="Times New Roman" w:cs="Times New Roman"/>
        </w:rPr>
      </w:pPr>
      <w:bookmarkStart w:id="102" w:name="_Toc236264256"/>
      <w:bookmarkStart w:id="103" w:name="_Toc236089383"/>
      <w:bookmarkStart w:id="104" w:name="_Toc236340731"/>
      <w:bookmarkStart w:id="105" w:name="_Toc236608009"/>
      <w:r>
        <w:rPr>
          <w:rFonts w:ascii="Times New Roman" w:eastAsia="Times New Roman" w:hAnsi="Times New Roman" w:cs="Times New Roman"/>
        </w:rPr>
        <w:lastRenderedPageBreak/>
        <w:t>2.3 Các nghiên cứu học thuật liên quan</w:t>
      </w:r>
      <w:bookmarkEnd w:id="102"/>
      <w:bookmarkEnd w:id="103"/>
      <w:bookmarkEnd w:id="104"/>
      <w:bookmarkEnd w:id="105"/>
    </w:p>
    <w:p w14:paraId="4EDBACEE" w14:textId="77777777" w:rsidR="0075696A" w:rsidRDefault="00000000">
      <w:pPr>
        <w:pStyle w:val="Heading3"/>
        <w:spacing w:line="276" w:lineRule="auto"/>
        <w:rPr>
          <w:rFonts w:ascii="Times New Roman" w:hAnsi="Times New Roman" w:cs="Times New Roman"/>
        </w:rPr>
      </w:pPr>
      <w:bookmarkStart w:id="106" w:name="_Toc236608010"/>
      <w:r>
        <w:t>2.3.1 Bluetooth Mesh cho IoT</w:t>
      </w:r>
      <w:bookmarkEnd w:id="106"/>
    </w:p>
    <w:p w14:paraId="5C85F2F6" w14:textId="77777777" w:rsidR="0075696A" w:rsidRDefault="00000000">
      <w:pPr>
        <w:ind w:firstLine="567"/>
      </w:pPr>
      <w:r>
        <w:t>Bluetooth Mesh chuyển BLE từ liên kết điểm–điểm sang mạng publish/subscribe nhiều hop, dùng relay và managed flooding. Các nghiên cứu phân tích chuẩn cũng chỉ ra rằng tham số advertising/scanning và số lần relay ảnh hưởng trực tiếp đến reliability, delay và scalability [1], [3].</w:t>
      </w:r>
    </w:p>
    <w:p w14:paraId="19C6B2AB" w14:textId="77777777" w:rsidR="0075696A" w:rsidRDefault="00000000">
      <w:pPr>
        <w:ind w:firstLine="567"/>
      </w:pPr>
      <w:r>
        <w:t>Các đánh giá định lượng và thực nghiệm Bluetooth Mesh cho thấy độ trễ phụ thuộc số hop, mật độ node, chu kỳ quét và tham số retransmission; đây là cơ sở để đề tài chỉ dùng mesh cho telemetry tần suất thấp và đo lại độ trễ trên hệ thống thực [1], [2].</w:t>
      </w:r>
    </w:p>
    <w:p w14:paraId="76C101CA" w14:textId="77777777" w:rsidR="0075696A" w:rsidRDefault="00000000">
      <w:pPr>
        <w:pStyle w:val="Heading2"/>
        <w:spacing w:before="160" w:after="60" w:line="276" w:lineRule="auto"/>
        <w:rPr>
          <w:rFonts w:ascii="Times New Roman" w:hAnsi="Times New Roman" w:cs="Times New Roman"/>
        </w:rPr>
      </w:pPr>
      <w:bookmarkStart w:id="107" w:name="_Toc236264261"/>
      <w:bookmarkStart w:id="108" w:name="_Toc236089388"/>
      <w:bookmarkStart w:id="109" w:name="_Toc236340736"/>
      <w:bookmarkStart w:id="110" w:name="_Toc236608011"/>
      <w:r>
        <w:rPr>
          <w:rFonts w:ascii="Times New Roman" w:eastAsia="Times New Roman" w:hAnsi="Times New Roman" w:cs="Times New Roman"/>
        </w:rPr>
        <w:t>2.4 Khoảng trống nghiên cứu</w:t>
      </w:r>
      <w:bookmarkEnd w:id="107"/>
      <w:bookmarkEnd w:id="108"/>
      <w:bookmarkEnd w:id="109"/>
      <w:bookmarkEnd w:id="110"/>
    </w:p>
    <w:p w14:paraId="656EA102" w14:textId="77777777" w:rsidR="00560C9A" w:rsidRDefault="00000000">
      <w:r>
        <w:t>Các hệ thống thương mại thường đóng kín logic server, còn nhiều mô hình thử nghiệm đặt quyết định vị trí ngay trên firmware. Cách này làm việc thay đổi ánh xạ phòng, ngưỡng hoặc thuật toán phụ thuộc vào việc biên dịch và nạp lại thiết bị.</w:t>
      </w:r>
    </w:p>
    <w:p w14:paraId="6023C907" w14:textId="77777777" w:rsidR="00560C9A" w:rsidRDefault="00000000">
      <w:r>
        <w:t>Khoảng trống đề tài tập trung xử lý là một Gateway tự host có ranh giới trách nhiệm rõ ràng: firmware chỉ thu nhận và chuyển telemetry; ThingsBoard chịu trách nhiệm xác định phòng, lưu trạng thái và hiển thị. Hệ thống đồng thời cần xử lý nhiều Tag độc lập và phục hồi hợp lý khi BLE Mesh, Wi-Fi hoặc MQTT gián đoạn.</w:t>
      </w:r>
    </w:p>
    <w:p w14:paraId="57E402AF" w14:textId="77777777" w:rsidR="0075696A" w:rsidRDefault="00000000">
      <w:pPr>
        <w:pStyle w:val="Heading1"/>
        <w:pageBreakBefore/>
        <w:spacing w:after="120" w:line="240" w:lineRule="auto"/>
        <w:rPr>
          <w:rFonts w:ascii="Times New Roman" w:hAnsi="Times New Roman" w:cs="Times New Roman"/>
        </w:rPr>
      </w:pPr>
      <w:bookmarkStart w:id="111" w:name="_Toc236264262"/>
      <w:bookmarkStart w:id="112" w:name="_Toc236089389"/>
      <w:bookmarkStart w:id="113" w:name="_Toc236340737"/>
      <w:bookmarkStart w:id="114" w:name="_Toc236608012"/>
      <w:r>
        <w:rPr>
          <w:rFonts w:ascii="Times New Roman" w:eastAsia="Times New Roman" w:hAnsi="Times New Roman" w:cs="Times New Roman"/>
        </w:rPr>
        <w:lastRenderedPageBreak/>
        <w:t>CHƯƠNG 3: CƠ SỞ LÝ THUYẾT</w:t>
      </w:r>
      <w:bookmarkEnd w:id="111"/>
      <w:bookmarkEnd w:id="112"/>
      <w:bookmarkEnd w:id="113"/>
      <w:bookmarkEnd w:id="114"/>
    </w:p>
    <w:p w14:paraId="6147D80D" w14:textId="77777777" w:rsidR="0075696A" w:rsidRDefault="00000000">
      <w:pPr>
        <w:pStyle w:val="Heading2"/>
        <w:spacing w:before="160" w:after="60" w:line="276" w:lineRule="auto"/>
        <w:rPr>
          <w:rFonts w:ascii="Times New Roman" w:hAnsi="Times New Roman" w:cs="Times New Roman"/>
        </w:rPr>
      </w:pPr>
      <w:bookmarkStart w:id="115" w:name="_Toc236608013"/>
      <w:r>
        <w:t>3.1 BLE Mesh</w:t>
      </w:r>
      <w:bookmarkEnd w:id="115"/>
    </w:p>
    <w:p w14:paraId="1C385AD1" w14:textId="77777777" w:rsidR="0075696A" w:rsidRDefault="00000000">
      <w:pPr>
        <w:ind w:firstLine="567"/>
      </w:pPr>
      <w:r>
        <w:t>BLE Mesh (chuẩn Bluetooth SIG 2017, bản 1.0.1 năm 2019) cho phép thiết bị BLE tạo mạng lưới, trong đó thông điệp có thể đi qua nhiều hop tới đích. Cơ chế này chỉ áp dụng cho tầng Scanner/Relay/Gateway; Tag không tham gia mesh, không bật chế độ thu và chỉ phát ADV một chiều để tối ưu năng lượng. [12]</w:t>
      </w:r>
    </w:p>
    <w:p w14:paraId="3900D393" w14:textId="77777777" w:rsidR="0075696A" w:rsidRDefault="00000000">
      <w:pPr>
        <w:pStyle w:val="Heading3"/>
        <w:spacing w:line="276" w:lineRule="auto"/>
        <w:rPr>
          <w:rFonts w:ascii="Times New Roman" w:hAnsi="Times New Roman" w:cs="Times New Roman"/>
        </w:rPr>
      </w:pPr>
      <w:bookmarkStart w:id="116" w:name="_Toc236608014"/>
      <w:r>
        <w:t>3.1.1 Provisioner và Node</w:t>
      </w:r>
      <w:bookmarkEnd w:id="116"/>
    </w:p>
    <w:p w14:paraId="6FC18B76" w14:textId="77777777" w:rsidR="0075696A" w:rsidRDefault="00000000">
      <w:pPr>
        <w:ind w:firstLine="567"/>
      </w:pPr>
      <w:r>
        <w:t>Mạng mesh gồm hai vai trò chính:</w:t>
      </w:r>
    </w:p>
    <w:p w14:paraId="6F101EA2" w14:textId="77777777" w:rsidR="0075696A" w:rsidRDefault="00000000">
      <w:pPr>
        <w:pStyle w:val="ListBullet"/>
      </w:pPr>
      <w:r>
        <w:t>Provisioner: thiết bị có quyền thêm node mới vào mạng, cấp NetKey/AppKey và địa chỉ. Trong đề tài, chỉ có Gateway đóng vai trò này.</w:t>
      </w:r>
    </w:p>
    <w:p w14:paraId="587414ED" w14:textId="77777777" w:rsidR="0075696A" w:rsidRDefault="00000000">
      <w:pPr>
        <w:pStyle w:val="ListBullet"/>
      </w:pPr>
      <w:r>
        <w:t>Node: thành viên bình thường, gửi/nhận thông điệp. Scanner và Relay là Node.</w:t>
      </w:r>
    </w:p>
    <w:p w14:paraId="7853AD79" w14:textId="77777777" w:rsidR="0075696A" w:rsidRDefault="00000000">
      <w:pPr>
        <w:ind w:firstLine="567"/>
      </w:pPr>
      <w:r>
        <w:t>Chuẩn định nghĩa bốn tính năng optional cho Node: Relay (forward gói của node khác), Proxy (bridge BLE Mesh sang smartphone qua GATT), Friend (đóng vai trò cache cho node LPN), Low Power Node – LPN (tiết kiệm pin cực đại). Đề tài không dùng Friend/LPN vì mọi node mesh (Scanner/Relay/Gateway) đều cắm điện; Relay được bật trên tất cả node để tăng khả năng phủ; Proxy để mặc định cho tiện debug.</w:t>
      </w:r>
    </w:p>
    <w:p w14:paraId="3D32F1F2" w14:textId="77777777" w:rsidR="0075696A" w:rsidRDefault="00000000">
      <w:pPr>
        <w:pStyle w:val="Heading3"/>
        <w:spacing w:line="276" w:lineRule="auto"/>
        <w:rPr>
          <w:rFonts w:ascii="Times New Roman" w:hAnsi="Times New Roman" w:cs="Times New Roman"/>
        </w:rPr>
      </w:pPr>
      <w:bookmarkStart w:id="117" w:name="_Toc236608015"/>
      <w:r>
        <w:t>3.1.2 Khóa và các layer</w:t>
      </w:r>
      <w:bookmarkEnd w:id="117"/>
    </w:p>
    <w:p w14:paraId="66789579" w14:textId="77777777" w:rsidR="0075696A" w:rsidRDefault="00000000">
      <w:pPr>
        <w:ind w:firstLine="567"/>
      </w:pPr>
      <w:r>
        <w:t>Hai lớp mã hóa độc lập:</w:t>
      </w:r>
    </w:p>
    <w:p w14:paraId="3B0B2484" w14:textId="77777777" w:rsidR="0075696A" w:rsidRDefault="00000000">
      <w:pPr>
        <w:pStyle w:val="ListBullet"/>
      </w:pPr>
      <w:r>
        <w:t>Network Layer: mã hóa bằng NetKey (16 byte). Mọi node trong cùng mạng dùng chung NetKey. Đây là lớp forwarding: một node muốn relay gói không cần biết nội dung, chỉ cần NetKey để giải mã header network.</w:t>
      </w:r>
    </w:p>
    <w:p w14:paraId="3584A276" w14:textId="77777777" w:rsidR="0075696A" w:rsidRDefault="00000000">
      <w:pPr>
        <w:pStyle w:val="ListBullet"/>
      </w:pPr>
      <w:r>
        <w:t>Access Layer: mã hóa bằng AppKey (16 byte). Chỉ những node được cấp AppKey mới đọc được nội dung thông điệp. Một mạng có thể có nhiều AppKey cho các nhóm ứng dụng khác nhau.</w:t>
      </w:r>
    </w:p>
    <w:p w14:paraId="3C595FC9" w14:textId="77777777" w:rsidR="0075696A" w:rsidRDefault="00000000">
      <w:pPr>
        <w:ind w:firstLine="567"/>
      </w:pPr>
      <w:r>
        <w:t>Đề tài dùng 1 NetKey và 1 AppKey mỗi mạng, sinh ngẫu nhiên bằng esp_fill_random() khi Gateway boot lần đầu, lưu NVS.</w:t>
      </w:r>
    </w:p>
    <w:p w14:paraId="4BBC7078" w14:textId="77777777" w:rsidR="0075696A" w:rsidRDefault="00000000">
      <w:pPr>
        <w:pStyle w:val="Heading3"/>
        <w:spacing w:line="276" w:lineRule="auto"/>
        <w:rPr>
          <w:rFonts w:ascii="Times New Roman" w:hAnsi="Times New Roman" w:cs="Times New Roman"/>
        </w:rPr>
      </w:pPr>
      <w:bookmarkStart w:id="118" w:name="_Toc236608016"/>
      <w:r>
        <w:t>3.1.3 Provisioning và Static OOB</w:t>
      </w:r>
      <w:bookmarkEnd w:id="118"/>
    </w:p>
    <w:p w14:paraId="17338C41" w14:textId="77777777" w:rsidR="0075696A" w:rsidRDefault="00000000">
      <w:pPr>
        <w:ind w:firstLine="567"/>
      </w:pPr>
      <w:r>
        <w:t>Quá trình Provisioner thêm một thiết bị unprovisioned vào mạng, chuẩn Mesh định nghĩa 5 bước:</w:t>
      </w:r>
    </w:p>
    <w:p w14:paraId="2F98593B" w14:textId="77777777" w:rsidR="0075696A" w:rsidRDefault="00000000">
      <w:pPr>
        <w:pStyle w:val="ListNumber"/>
        <w:numPr>
          <w:ilvl w:val="0"/>
          <w:numId w:val="16"/>
        </w:numPr>
      </w:pPr>
      <w:r>
        <w:t>Provisioning Beacon: Unprovisioned Device phát quảng bá chứa UUID 128-bit.</w:t>
      </w:r>
    </w:p>
    <w:p w14:paraId="02A3E815" w14:textId="77777777" w:rsidR="0075696A" w:rsidRDefault="00000000">
      <w:pPr>
        <w:pStyle w:val="ListNumber"/>
        <w:numPr>
          <w:ilvl w:val="0"/>
          <w:numId w:val="6"/>
        </w:numPr>
      </w:pPr>
      <w:r>
        <w:t>Invite: Provisioner gửi lời mời kèm khả năng OOB (Out-Of-Band authentication).</w:t>
      </w:r>
    </w:p>
    <w:p w14:paraId="650B1138" w14:textId="77777777" w:rsidR="0075696A" w:rsidRDefault="00000000">
      <w:pPr>
        <w:pStyle w:val="ListNumber"/>
        <w:numPr>
          <w:ilvl w:val="0"/>
          <w:numId w:val="6"/>
        </w:numPr>
      </w:pPr>
      <w:r>
        <w:lastRenderedPageBreak/>
        <w:t>Public Key exchange: hai bên trao đổi khóa công khai theo ECDH curve P-256.</w:t>
      </w:r>
    </w:p>
    <w:p w14:paraId="74A075E6" w14:textId="77777777" w:rsidR="0075696A" w:rsidRDefault="00000000">
      <w:pPr>
        <w:pStyle w:val="ListNumber"/>
        <w:numPr>
          <w:ilvl w:val="0"/>
          <w:numId w:val="6"/>
        </w:numPr>
      </w:pPr>
      <w:r>
        <w:t>Authentication: xác thực dựa trên OOB (numeric, static, output, input).</w:t>
      </w:r>
    </w:p>
    <w:p w14:paraId="4AD7E041" w14:textId="77777777" w:rsidR="0075696A" w:rsidRDefault="00000000">
      <w:pPr>
        <w:pStyle w:val="ListNumber"/>
        <w:numPr>
          <w:ilvl w:val="0"/>
          <w:numId w:val="6"/>
        </w:numPr>
      </w:pPr>
      <w:r>
        <w:t>Data delivery: Provisioner gửi NetKey và địa chỉ unicast đã mã hóa bằng khóa phiên (session key).</w:t>
      </w:r>
    </w:p>
    <w:p w14:paraId="56C30670" w14:textId="77777777" w:rsidR="0075696A" w:rsidRDefault="00000000">
      <w:pPr>
        <w:ind w:firstLine="567"/>
      </w:pPr>
      <w:r>
        <w:t>Đề tài dùng Static OOB: Provisioner và Node cùng biết trước 16 byte bí mật hardcode trong firmware. Node lạ không có giá trị này sẽ fail ở bước 4. Đây là cách đơn giản nhất chặn thiết bị lạ tự join mạng, hợp với triển khai closed-fleet.</w:t>
      </w:r>
    </w:p>
    <w:p w14:paraId="12DAD4F3" w14:textId="77777777" w:rsidR="0075696A" w:rsidRDefault="00000000">
      <w:pPr>
        <w:ind w:firstLine="567"/>
      </w:pPr>
      <w:r>
        <w:t>Năm bước trên là quy trình chuẩn Bluetooth Mesh, áp dụng cho mọi node (Scanner/Relay). Cách Gateway của đề tài vận hành cụ thể quy trình này – nhận diện loại node qua UUID prefix, và hai bước cấu hình bổ sung sau khi provisioning xong (AppKey Add, Model App Bind) – được trình bày chi tiết ở Chương 4, mục firmware Gateway.</w:t>
      </w:r>
    </w:p>
    <w:p w14:paraId="70283515" w14:textId="77777777" w:rsidR="0075696A" w:rsidRDefault="00000000">
      <w:pPr>
        <w:pStyle w:val="Heading3"/>
        <w:spacing w:line="276" w:lineRule="auto"/>
        <w:rPr>
          <w:rFonts w:ascii="Times New Roman" w:hAnsi="Times New Roman" w:cs="Times New Roman"/>
        </w:rPr>
      </w:pPr>
      <w:bookmarkStart w:id="119" w:name="_Toc236608017"/>
      <w:r>
        <w:t>3.1.4 Vendor Model và opcode</w:t>
      </w:r>
      <w:bookmarkEnd w:id="119"/>
    </w:p>
    <w:p w14:paraId="5189596B" w14:textId="77777777" w:rsidR="0075696A" w:rsidRDefault="00000000">
      <w:pPr>
        <w:ind w:firstLine="567"/>
      </w:pPr>
      <w:r>
        <w:t>Bluetooth SIG định nghĩa các model chuẩn (đèn on/off, cảm biến nhiệt độ,) nhưng cho phép mỗi vendor định nghĩa Vendor Model riêng, nhận biết bằng cặp (Company ID, Model ID).</w:t>
      </w:r>
    </w:p>
    <w:p w14:paraId="1D384234" w14:textId="77777777" w:rsidR="0075696A" w:rsidRDefault="00000000">
      <w:pPr>
        <w:ind w:firstLine="567"/>
      </w:pPr>
      <w:r>
        <w:t>Đề tài dùng một Vendor Model duy nhất: Company ID 0x02E5, Model ID 0x0000. Bảng tương ứng liệt kê 5 opcode 3-byte.</w:t>
      </w:r>
    </w:p>
    <w:p w14:paraId="125080B0" w14:textId="77777777" w:rsidR="0075696A" w:rsidRDefault="00000000">
      <w:pPr>
        <w:pStyle w:val="Caption"/>
        <w:keepNext/>
        <w:spacing w:before="60" w:after="120"/>
        <w:ind w:firstLine="0"/>
        <w:jc w:val="center"/>
      </w:pPr>
      <w:r>
        <w:t>Bảng 3. Các opcode Vendor Model dùng trong đề tài</w:t>
      </w:r>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3116"/>
        <w:gridCol w:w="3115"/>
        <w:gridCol w:w="3114"/>
      </w:tblGrid>
      <w:tr w:rsidR="0075696A" w14:paraId="5EF1C766" w14:textId="77777777">
        <w:trPr>
          <w:cantSplit/>
          <w:tblHeader/>
          <w:jc w:val="center"/>
        </w:trPr>
        <w:tc>
          <w:tcPr>
            <w:tcW w:w="3116" w:type="dxa"/>
            <w:shd w:val="clear" w:color="auto" w:fill="DBE5F1" w:themeFill="accent1" w:themeFillTint="33"/>
            <w:vAlign w:val="center"/>
          </w:tcPr>
          <w:p w14:paraId="35659177" w14:textId="77777777" w:rsidR="0075696A" w:rsidRDefault="00000000">
            <w:pPr>
              <w:spacing w:line="240" w:lineRule="auto"/>
              <w:ind w:firstLine="0"/>
              <w:jc w:val="center"/>
            </w:pPr>
            <w:r>
              <w:rPr>
                <w:b/>
              </w:rPr>
              <w:t>Opcode</w:t>
            </w:r>
          </w:p>
        </w:tc>
        <w:tc>
          <w:tcPr>
            <w:tcW w:w="3115" w:type="dxa"/>
            <w:shd w:val="clear" w:color="auto" w:fill="DBE5F1" w:themeFill="accent1" w:themeFillTint="33"/>
            <w:vAlign w:val="center"/>
          </w:tcPr>
          <w:p w14:paraId="148A5E8C" w14:textId="77777777" w:rsidR="0075696A" w:rsidRDefault="00000000">
            <w:pPr>
              <w:spacing w:line="240" w:lineRule="auto"/>
              <w:ind w:firstLine="0"/>
              <w:jc w:val="center"/>
            </w:pPr>
            <w:r>
              <w:rPr>
                <w:b/>
              </w:rPr>
              <w:t>Chiều</w:t>
            </w:r>
          </w:p>
        </w:tc>
        <w:tc>
          <w:tcPr>
            <w:tcW w:w="3114" w:type="dxa"/>
            <w:shd w:val="clear" w:color="auto" w:fill="DBE5F1" w:themeFill="accent1" w:themeFillTint="33"/>
            <w:vAlign w:val="center"/>
          </w:tcPr>
          <w:p w14:paraId="1B59CBF2" w14:textId="77777777" w:rsidR="0075696A" w:rsidRDefault="00000000">
            <w:pPr>
              <w:spacing w:line="240" w:lineRule="auto"/>
              <w:ind w:firstLine="0"/>
              <w:jc w:val="center"/>
            </w:pPr>
            <w:r>
              <w:rPr>
                <w:b/>
              </w:rPr>
              <w:t>Ý nghĩa</w:t>
            </w:r>
          </w:p>
        </w:tc>
      </w:tr>
      <w:tr w:rsidR="0075696A" w14:paraId="232B6B1A" w14:textId="77777777">
        <w:trPr>
          <w:cantSplit/>
          <w:jc w:val="center"/>
        </w:trPr>
        <w:tc>
          <w:tcPr>
            <w:tcW w:w="3116" w:type="dxa"/>
            <w:vAlign w:val="center"/>
          </w:tcPr>
          <w:p w14:paraId="7C7B6EA4" w14:textId="77777777" w:rsidR="0075696A" w:rsidRDefault="00000000">
            <w:pPr>
              <w:spacing w:line="240" w:lineRule="auto"/>
              <w:ind w:firstLine="0"/>
              <w:jc w:val="center"/>
            </w:pPr>
            <w:r>
              <w:t>TAG_STATUS</w:t>
            </w:r>
          </w:p>
        </w:tc>
        <w:tc>
          <w:tcPr>
            <w:tcW w:w="3115" w:type="dxa"/>
            <w:vAlign w:val="center"/>
          </w:tcPr>
          <w:p w14:paraId="26507A92" w14:textId="77777777" w:rsidR="0075696A" w:rsidRDefault="00000000">
            <w:pPr>
              <w:spacing w:line="240" w:lineRule="auto"/>
              <w:ind w:firstLine="0"/>
              <w:jc w:val="center"/>
            </w:pPr>
            <w:r>
              <w:t>Scanner Gateway</w:t>
            </w:r>
          </w:p>
        </w:tc>
        <w:tc>
          <w:tcPr>
            <w:tcW w:w="3114" w:type="dxa"/>
            <w:vAlign w:val="center"/>
          </w:tcPr>
          <w:p w14:paraId="787B0994" w14:textId="77777777" w:rsidR="0075696A" w:rsidRDefault="00000000">
            <w:pPr>
              <w:spacing w:line="240" w:lineRule="auto"/>
              <w:ind w:firstLine="0"/>
              <w:jc w:val="center"/>
            </w:pPr>
            <w:r>
              <w:t>Báo cáo RSSI của một tag.</w:t>
            </w:r>
          </w:p>
        </w:tc>
      </w:tr>
      <w:tr w:rsidR="0075696A" w14:paraId="3BAF3DE7" w14:textId="77777777">
        <w:trPr>
          <w:cantSplit/>
          <w:jc w:val="center"/>
        </w:trPr>
        <w:tc>
          <w:tcPr>
            <w:tcW w:w="3116" w:type="dxa"/>
            <w:vAlign w:val="center"/>
          </w:tcPr>
          <w:p w14:paraId="53B8937E" w14:textId="77777777" w:rsidR="0075696A" w:rsidRDefault="00000000">
            <w:pPr>
              <w:spacing w:line="240" w:lineRule="auto"/>
              <w:ind w:firstLine="0"/>
              <w:jc w:val="center"/>
            </w:pPr>
            <w:r>
              <w:t>RESET_CMD</w:t>
            </w:r>
          </w:p>
        </w:tc>
        <w:tc>
          <w:tcPr>
            <w:tcW w:w="3115" w:type="dxa"/>
            <w:vAlign w:val="center"/>
          </w:tcPr>
          <w:p w14:paraId="6AFF3AD0" w14:textId="77777777" w:rsidR="0075696A" w:rsidRDefault="00000000">
            <w:pPr>
              <w:spacing w:line="240" w:lineRule="auto"/>
              <w:ind w:firstLine="0"/>
              <w:jc w:val="center"/>
            </w:pPr>
            <w:r>
              <w:t>Gateway tất cả</w:t>
            </w:r>
          </w:p>
        </w:tc>
        <w:tc>
          <w:tcPr>
            <w:tcW w:w="3114" w:type="dxa"/>
            <w:vAlign w:val="center"/>
          </w:tcPr>
          <w:p w14:paraId="5C8028EF" w14:textId="77777777" w:rsidR="0075696A" w:rsidRDefault="00000000">
            <w:pPr>
              <w:spacing w:line="240" w:lineRule="auto"/>
              <w:ind w:firstLine="0"/>
              <w:jc w:val="center"/>
            </w:pPr>
            <w:r>
              <w:t>Xoá state và reboot.</w:t>
            </w:r>
          </w:p>
        </w:tc>
      </w:tr>
    </w:tbl>
    <w:p w14:paraId="4CE6A208" w14:textId="77777777" w:rsidR="0075696A" w:rsidRDefault="0075696A">
      <w:pPr>
        <w:ind w:firstLine="0"/>
      </w:pPr>
    </w:p>
    <w:p w14:paraId="46E2E1F3" w14:textId="77777777" w:rsidR="0075696A" w:rsidRDefault="00000000">
      <w:pPr>
        <w:pStyle w:val="Heading3"/>
        <w:spacing w:line="276" w:lineRule="auto"/>
        <w:rPr>
          <w:rFonts w:ascii="Times New Roman" w:hAnsi="Times New Roman" w:cs="Times New Roman"/>
        </w:rPr>
      </w:pPr>
      <w:bookmarkStart w:id="120" w:name="_Toc236608018"/>
      <w:r>
        <w:t>3.1.5 Relay feature</w:t>
      </w:r>
      <w:bookmarkEnd w:id="120"/>
    </w:p>
    <w:p w14:paraId="09030757" w14:textId="77777777" w:rsidR="0075696A" w:rsidRDefault="00000000">
      <w:pPr>
        <w:ind w:firstLine="567"/>
      </w:pPr>
      <w:r>
        <w:t>Node bật Relay forward gói mesh ở Network Layer, không cần giải mã nội dung. Đề tài dùng Relay làm cầu nối chính, đồng thời bật Relay trên Scanner để tăng vùng phủ khi hai Scanner xa nhau nhưng gần Relay.</w:t>
      </w:r>
    </w:p>
    <w:p w14:paraId="543D42D6" w14:textId="77777777" w:rsidR="0075696A" w:rsidRDefault="00000000">
      <w:pPr>
        <w:ind w:firstLine="567"/>
      </w:pPr>
      <w:r>
        <w:t>TTL mặc định là 7, đủ cho mạng 5–10 hop.</w:t>
      </w:r>
    </w:p>
    <w:p w14:paraId="4D39E85A" w14:textId="77777777" w:rsidR="0075696A" w:rsidRDefault="00000000">
      <w:pPr>
        <w:pStyle w:val="Heading2"/>
        <w:spacing w:before="160" w:after="60" w:line="276" w:lineRule="auto"/>
        <w:rPr>
          <w:rFonts w:ascii="Times New Roman" w:hAnsi="Times New Roman" w:cs="Times New Roman"/>
        </w:rPr>
      </w:pPr>
      <w:bookmarkStart w:id="121" w:name="_Toc236608019"/>
      <w:r>
        <w:t>3.2 Quyết định zone</w:t>
      </w:r>
      <w:bookmarkEnd w:id="121"/>
    </w:p>
    <w:p w14:paraId="4193B204" w14:textId="77777777" w:rsidR="0075696A" w:rsidRDefault="00000000">
      <w:pPr>
        <w:ind w:firstLine="567"/>
      </w:pPr>
      <w:r>
        <w:t xml:space="preserve">Thuật toán chạy trên server (Rule Chain ThingsBoard), không trên firmware. Nhờ đó Tag không cần bật chế độ thu: Tag chỉ phát ADV một chiều, không nhận lệnh hoặc dữ liệu </w:t>
      </w:r>
      <w:r>
        <w:lastRenderedPageBreak/>
        <w:t>ngược, giúp đơn giản hóa firmware và giảm tiêu thụ pin so với phương án Tag tự tính zone từ RSSI tổng hợp của nhiều Scanner.</w:t>
      </w:r>
    </w:p>
    <w:p w14:paraId="5A211DD1" w14:textId="77777777" w:rsidR="0075696A" w:rsidRDefault="00000000">
      <w:pPr>
        <w:pStyle w:val="Heading3"/>
        <w:spacing w:line="276" w:lineRule="auto"/>
        <w:rPr>
          <w:rFonts w:ascii="Times New Roman" w:hAnsi="Times New Roman" w:cs="Times New Roman"/>
        </w:rPr>
      </w:pPr>
      <w:bookmarkStart w:id="122" w:name="_Toc236608020"/>
      <w:r>
        <w:t>3.2.1 Chọn Scanner mạnh nhất</w:t>
      </w:r>
      <w:bookmarkEnd w:id="122"/>
    </w:p>
    <w:p w14:paraId="4381B703" w14:textId="77777777" w:rsidR="0075696A" w:rsidRDefault="00000000">
      <w:pPr>
        <w:ind w:firstLine="567"/>
      </w:pPr>
      <w:r>
        <w:t>Máy chủ lưu RSSI mới nhất của từng Scanner. Ứng viên phòng là phòng của Scanner có RSSI lớn nhất trong cửa sổ dữ liệu tươi; cấu hình Rule Chain hiện tại dùng SCANNER_VALID_MS = 10 000 ms. Scanner có dữ liệu cũ hơn ngưỡng bị loại khỏi phép so sánh. Nếu một phòng có nhiều Scanner, thuật toán lấy giá trị mạnh nhất của phòng đó rồi so sánh với các phòng còn lại.</w:t>
      </w:r>
    </w:p>
    <w:p w14:paraId="6256D0FE" w14:textId="77777777" w:rsidR="0075696A" w:rsidRDefault="00000000">
      <w:pPr>
        <w:pStyle w:val="Heading3"/>
        <w:spacing w:line="276" w:lineRule="auto"/>
        <w:rPr>
          <w:rFonts w:ascii="Times New Roman" w:hAnsi="Times New Roman" w:cs="Times New Roman"/>
        </w:rPr>
      </w:pPr>
      <w:bookmarkStart w:id="123" w:name="_Toc236608021"/>
      <w:r>
        <w:t>3.2.2 Hysteresis chống flapping</w:t>
      </w:r>
      <w:bookmarkEnd w:id="123"/>
    </w:p>
    <w:p w14:paraId="379C977C" w14:textId="77777777" w:rsidR="0075696A" w:rsidRDefault="00000000">
      <w:pPr>
        <w:ind w:firstLine="567"/>
      </w:pPr>
      <w:r>
        <w:t>Tag đứng ở biên giữa hai phòng, RSSI hai scanner tương đương, sẽ đảo qua đảo lại; zone nhảy liên tục, dashboard nhấp nháy.</w:t>
      </w:r>
    </w:p>
    <w:p w14:paraId="0D6C4984" w14:textId="77777777" w:rsidR="0075696A" w:rsidRDefault="00000000">
      <w:pPr>
        <w:ind w:firstLine="567"/>
      </w:pPr>
      <w:r>
        <w:t>Hysteresis chỉ cho phép chuyển phòng khi RSSI của Scanner ứng viên mạnh hơn giá trị tốt nhất của phòng hiện tại ít nhất HYSTERESIS_DBM. Cấu hình hiện tại sử dụng HYSTERESIS_DBM = 5 dB nhằm cân bằng độ ổn định và khả năng phản hồi.</w:t>
      </w:r>
    </w:p>
    <w:p w14:paraId="0E4CFBC9" w14:textId="77777777" w:rsidR="0075696A" w:rsidRDefault="00000000">
      <w:pPr>
        <w:pStyle w:val="Heading3"/>
        <w:spacing w:line="276" w:lineRule="auto"/>
        <w:rPr>
          <w:rFonts w:ascii="Times New Roman" w:hAnsi="Times New Roman" w:cs="Times New Roman"/>
        </w:rPr>
      </w:pPr>
      <w:bookmarkStart w:id="124" w:name="_Toc236608022"/>
      <w:r>
        <w:t>3.2.3 Debounce leaky-bucket</w:t>
      </w:r>
      <w:bookmarkEnd w:id="124"/>
    </w:p>
    <w:p w14:paraId="3A6415A7" w14:textId="77777777" w:rsidR="0075696A" w:rsidRDefault="00000000">
      <w:pPr>
        <w:ind w:firstLine="567"/>
      </w:pPr>
      <w:r>
        <w:t>Hysteresis chưa loại bỏ hoàn toàn các đột biến RSSI ngắn hạn vượt ngưỡng. Vì vậy, hệ thống bổ sung debounce kiểu leaky-bucket:</w:t>
      </w:r>
    </w:p>
    <w:p w14:paraId="2C9F7405" w14:textId="77777777" w:rsidR="0075696A" w:rsidRDefault="00000000">
      <w:pPr>
        <w:pStyle w:val="ListBullet"/>
      </w:pPr>
      <w:r>
        <w:t>Giữ candidate_zone và candidate_count.</w:t>
      </w:r>
    </w:p>
    <w:p w14:paraId="7C32C12C" w14:textId="77777777" w:rsidR="0075696A" w:rsidRDefault="00000000">
      <w:pPr>
        <w:pStyle w:val="ListBullet"/>
      </w:pPr>
      <w:r>
        <w:t>Báo cáo ủng hộ ứng viên: candidate_count += 1.</w:t>
      </w:r>
    </w:p>
    <w:p w14:paraId="4229C1A0" w14:textId="77777777" w:rsidR="0075696A" w:rsidRDefault="00000000">
      <w:pPr>
        <w:pStyle w:val="ListBullet"/>
      </w:pPr>
      <w:r>
        <w:t>Báo cáo phản đối ứng viên: candidate_count -= 1, không đặt lại ngay về 0 (cơ chế “leaky”).</w:t>
      </w:r>
    </w:p>
    <w:p w14:paraId="56F5EEB7" w14:textId="77777777" w:rsidR="0075696A" w:rsidRDefault="00000000">
      <w:pPr>
        <w:pStyle w:val="ListBullet"/>
      </w:pPr>
      <w:r>
        <w:t>Chuyển zone khi candidate_count ≥ DEBOUNCE_COUNT (mặc định 2).</w:t>
      </w:r>
    </w:p>
    <w:p w14:paraId="33D3C948" w14:textId="77777777" w:rsidR="0075696A" w:rsidRDefault="00000000">
      <w:pPr>
        <w:ind w:firstLine="567"/>
      </w:pPr>
      <w:r>
        <w:t>Hysteresis và debounce chạy trong cùng một node của ThingsBoard Rule Chain. Mỗi Scanner gửi báo cáo không đều, trung bình khoảng 0,67 lần/giây do luân phiên quét 800 ms và publish mesh 700 ms. Vì vậy, độ trễ chuyển phòng phải được đo trực tiếp, không thể suy ra đơn giản từ DEBOUNCE_COUNT hoặc giả định mỗi báo cáo cách nhau đúng 1 giây.</w:t>
      </w:r>
    </w:p>
    <w:p w14:paraId="5EDDB116" w14:textId="77777777" w:rsidR="0075696A" w:rsidRDefault="00000000">
      <w:pPr>
        <w:pStyle w:val="Heading2"/>
        <w:spacing w:before="160" w:after="60" w:line="276" w:lineRule="auto"/>
        <w:rPr>
          <w:rFonts w:ascii="Times New Roman" w:hAnsi="Times New Roman" w:cs="Times New Roman"/>
        </w:rPr>
      </w:pPr>
      <w:bookmarkStart w:id="125" w:name="_Toc236608023"/>
      <w:r>
        <w:t>3.3 MQTT và TLS</w:t>
      </w:r>
      <w:bookmarkEnd w:id="125"/>
    </w:p>
    <w:p w14:paraId="79DF8257" w14:textId="77777777" w:rsidR="0075696A" w:rsidRDefault="00000000">
      <w:pPr>
        <w:pStyle w:val="Heading3"/>
        <w:spacing w:line="276" w:lineRule="auto"/>
        <w:rPr>
          <w:rFonts w:ascii="Times New Roman" w:hAnsi="Times New Roman" w:cs="Times New Roman"/>
        </w:rPr>
      </w:pPr>
      <w:bookmarkStart w:id="126" w:name="_Toc236608024"/>
      <w:r>
        <w:t>3.3.1 MQTT</w:t>
      </w:r>
      <w:bookmarkEnd w:id="126"/>
    </w:p>
    <w:p w14:paraId="0E982C49" w14:textId="77777777" w:rsidR="0075696A" w:rsidRDefault="00000000">
      <w:pPr>
        <w:ind w:firstLine="567"/>
      </w:pPr>
      <w:r>
        <w:t>MQTT là giao thức publish/subscribe nhẹ chạy trên TCP. OASIS chuẩn hóa MQTT 3.1.1 năm 2014 và MQTT 5.0 năm 2019; đề tài sử dụng phiên bản 3.1.1.</w:t>
      </w:r>
    </w:p>
    <w:p w14:paraId="7EE7968D" w14:textId="77777777" w:rsidR="0075696A" w:rsidRDefault="00000000">
      <w:pPr>
        <w:ind w:firstLine="567"/>
      </w:pPr>
      <w:r>
        <w:lastRenderedPageBreak/>
        <w:t>Hai loại thực thể:</w:t>
      </w:r>
    </w:p>
    <w:p w14:paraId="15879B9B" w14:textId="77777777" w:rsidR="0075696A" w:rsidRDefault="00000000">
      <w:pPr>
        <w:pStyle w:val="ListBullet"/>
      </w:pPr>
      <w:r>
        <w:t>Broker: máy chủ trung tâm nhận và định tuyến thông điệp. Đề tài dùng broker tích hợp trong ThingsBoard.</w:t>
      </w:r>
    </w:p>
    <w:p w14:paraId="0E6950DE" w14:textId="77777777" w:rsidR="0075696A" w:rsidRDefault="00000000">
      <w:pPr>
        <w:pStyle w:val="ListBullet"/>
      </w:pPr>
      <w:r>
        <w:t>Client: kết nối tới broker, publish hoặc subscribe thông điệp trên các topic. Gateway là MQTT client.</w:t>
      </w:r>
    </w:p>
    <w:p w14:paraId="79501A07" w14:textId="77777777" w:rsidR="0075696A" w:rsidRDefault="00000000">
      <w:pPr>
        <w:ind w:firstLine="567"/>
      </w:pPr>
      <w:r>
        <w:t>Topic có cấu trúc phân cấp, ví dụ v1/gateway/telemetry, dấu / phân tách các cấp. MQTT hỗ trợ ba mức QoS:</w:t>
      </w:r>
    </w:p>
    <w:p w14:paraId="11038664" w14:textId="77777777" w:rsidR="0075696A" w:rsidRDefault="00000000">
      <w:pPr>
        <w:pStyle w:val="ListBullet"/>
      </w:pPr>
      <w:r>
        <w:t>QoS 0 (at-most-once): fire-and-forget, không đảm bảo giao.</w:t>
      </w:r>
    </w:p>
    <w:p w14:paraId="4F4769F1" w14:textId="77777777" w:rsidR="0075696A" w:rsidRDefault="00000000">
      <w:pPr>
        <w:pStyle w:val="ListBullet"/>
      </w:pPr>
      <w:r>
        <w:t>QoS 1 (at-least-once): broker gửi ACK, publisher có thể gửi lại nếu không nhận ACK. Có thể trùng.</w:t>
      </w:r>
    </w:p>
    <w:p w14:paraId="01B82490" w14:textId="77777777" w:rsidR="0075696A" w:rsidRDefault="00000000">
      <w:pPr>
        <w:pStyle w:val="ListBullet"/>
      </w:pPr>
      <w:r>
        <w:t>QoS 2 (exactly-once): handshake 4-way, chi phí cao nhất. Đảm bảo mỗi thông điệp giao đúng 1 lần.</w:t>
      </w:r>
    </w:p>
    <w:p w14:paraId="105F4BE8" w14:textId="77777777" w:rsidR="0075696A" w:rsidRDefault="00000000">
      <w:pPr>
        <w:ind w:firstLine="567"/>
      </w:pPr>
      <w:r>
        <w:t>Source dùng QoS 0 cho telemetry RSSI liên tục. Các bản tin connect/disconnect child device, attributes, trạng thái node, trạng thái out_of_range và thông tin online của Gateway dùng QoS 1 để nhận PUBACK; QoS 2 không được sử dụng.</w:t>
      </w:r>
    </w:p>
    <w:p w14:paraId="32EFC17A" w14:textId="77777777" w:rsidR="0075696A" w:rsidRDefault="00000000">
      <w:pPr>
        <w:ind w:firstLine="567"/>
      </w:pPr>
      <w:r>
        <w:t>MQTT còn có retained message (broker giữ thông điệp cuối trên topic, subscriber mới nhận ngay) và Last Will and Testament (broker tự publish khi client mất kết nối đột ngột). Đề tài chưa dùng cả hai.</w:t>
      </w:r>
    </w:p>
    <w:p w14:paraId="32DE26A9" w14:textId="77777777" w:rsidR="0075696A" w:rsidRDefault="00000000">
      <w:pPr>
        <w:ind w:firstLine="567"/>
      </w:pPr>
      <w:r>
        <w:t>MQTT phù hợp với telemetry liên tục vì giữ kết nối TCP/TLS bền và có overhead nhỏ hơn HTTP polling lặp lại. Tuy nhiên TLS làm tăng chi phí handshake và tài nguyên, nên cần đánh giá đồng thời bảo mật và hiệu năng trên thiết bị IoT [8], [9].</w:t>
      </w:r>
    </w:p>
    <w:p w14:paraId="0F7DE3DC" w14:textId="77777777" w:rsidR="0075696A" w:rsidRDefault="00000000">
      <w:pPr>
        <w:pStyle w:val="Heading3"/>
        <w:spacing w:line="276" w:lineRule="auto"/>
        <w:rPr>
          <w:rFonts w:ascii="Times New Roman" w:hAnsi="Times New Roman" w:cs="Times New Roman"/>
        </w:rPr>
      </w:pPr>
      <w:bookmarkStart w:id="127" w:name="_Toc236608025"/>
      <w:r>
        <w:t>3.3.2 TLS</w:t>
      </w:r>
      <w:bookmarkEnd w:id="127"/>
    </w:p>
    <w:p w14:paraId="6B9B26D1" w14:textId="77777777" w:rsidR="0075696A" w:rsidRDefault="00000000">
      <w:pPr>
        <w:ind w:firstLine="567"/>
      </w:pPr>
      <w:r>
        <w:t>TLS là giao thức bảo vệ kênh truyền; các phiên bản được sử dụng phổ biến hiện nay là TLS 1.2 và TLS 1.3. TLS cung cấp:</w:t>
      </w:r>
    </w:p>
    <w:p w14:paraId="3A2D0D19" w14:textId="77777777" w:rsidR="0075696A" w:rsidRDefault="00000000">
      <w:pPr>
        <w:pStyle w:val="ListBullet"/>
      </w:pPr>
      <w:r>
        <w:t>Confidentiality: dữ liệu mã hóa, kẻ nghe lén không đọc được.</w:t>
      </w:r>
    </w:p>
    <w:p w14:paraId="6D5C4495" w14:textId="77777777" w:rsidR="0075696A" w:rsidRDefault="00000000">
      <w:pPr>
        <w:pStyle w:val="ListBullet"/>
      </w:pPr>
      <w:r>
        <w:t>Integrity: mọi thay đổi giữa đường bị phát hiện (MAC).</w:t>
      </w:r>
    </w:p>
    <w:p w14:paraId="07BFF36E" w14:textId="77777777" w:rsidR="0075696A" w:rsidRDefault="00000000">
      <w:pPr>
        <w:pStyle w:val="ListBullet"/>
      </w:pPr>
      <w:r>
        <w:t>Authentication: xác thực danh tính server (và optional client) bằng chứng chỉ X.509.</w:t>
      </w:r>
    </w:p>
    <w:p w14:paraId="2B4A9725" w14:textId="2D933FAF" w:rsidR="0075696A" w:rsidRPr="00EE4F96" w:rsidRDefault="00AB66D9" w:rsidP="00EE4F96">
      <w:pPr>
        <w:pStyle w:val="ListBullet"/>
        <w:numPr>
          <w:ilvl w:val="0"/>
          <w:numId w:val="0"/>
        </w:numPr>
        <w:jc w:val="center"/>
        <w:rPr>
          <w:lang w:val="vi-VN"/>
        </w:rPr>
      </w:pPr>
      <w:r w:rsidRPr="00AB66D9">
        <w:rPr>
          <w:noProof/>
        </w:rPr>
        <w:lastRenderedPageBreak/>
        <w:drawing>
          <wp:anchor distT="0" distB="0" distL="114300" distR="114300" simplePos="0" relativeHeight="251659264" behindDoc="0" locked="0" layoutInCell="1" allowOverlap="1" wp14:anchorId="3D8AF0BE" wp14:editId="3B7811AD">
            <wp:simplePos x="0" y="0"/>
            <wp:positionH relativeFrom="page">
              <wp:align>center</wp:align>
            </wp:positionH>
            <wp:positionV relativeFrom="paragraph">
              <wp:posOffset>304</wp:posOffset>
            </wp:positionV>
            <wp:extent cx="7131685" cy="6909435"/>
            <wp:effectExtent l="0" t="0" r="0" b="5715"/>
            <wp:wrapThrough wrapText="bothSides">
              <wp:wrapPolygon edited="0">
                <wp:start x="0" y="0"/>
                <wp:lineTo x="0" y="21558"/>
                <wp:lineTo x="21521" y="21558"/>
                <wp:lineTo x="21521" y="0"/>
                <wp:lineTo x="0" y="0"/>
              </wp:wrapPolygon>
            </wp:wrapThrough>
            <wp:docPr id="10197079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3439"/>
                    <a:stretch>
                      <a:fillRect/>
                    </a:stretch>
                  </pic:blipFill>
                  <pic:spPr bwMode="auto">
                    <a:xfrm>
                      <a:off x="0" y="0"/>
                      <a:ext cx="7131685" cy="690968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Hình 1. Mô hình mô tả hoạt động của TLS</w:t>
      </w:r>
    </w:p>
    <w:p w14:paraId="67952CCC" w14:textId="77777777" w:rsidR="0075696A" w:rsidRDefault="00000000">
      <w:pPr>
        <w:ind w:firstLine="567"/>
      </w:pPr>
      <w:r>
        <w:t>Handshake TLS 1.2:</w:t>
      </w:r>
    </w:p>
    <w:p w14:paraId="60E47D73" w14:textId="77777777" w:rsidR="0075696A" w:rsidRDefault="00000000">
      <w:pPr>
        <w:pStyle w:val="ListNumber"/>
        <w:numPr>
          <w:ilvl w:val="0"/>
          <w:numId w:val="20"/>
        </w:numPr>
      </w:pPr>
      <w:r>
        <w:t>Client gửi ClientHello: phiên bản, cipher suite hỗ trợ, 32 byte random.</w:t>
      </w:r>
    </w:p>
    <w:p w14:paraId="38ADA1D5" w14:textId="77777777" w:rsidR="0075696A" w:rsidRDefault="00000000">
      <w:pPr>
        <w:pStyle w:val="ListNumber"/>
        <w:numPr>
          <w:ilvl w:val="0"/>
          <w:numId w:val="6"/>
        </w:numPr>
      </w:pPr>
      <w:r>
        <w:t>Server chọn cipher suite, gửi ServerHello, cert X.509, 32 byte random.</w:t>
      </w:r>
    </w:p>
    <w:p w14:paraId="78264849" w14:textId="77777777" w:rsidR="0075696A" w:rsidRDefault="00000000">
      <w:pPr>
        <w:pStyle w:val="ListNumber"/>
        <w:numPr>
          <w:ilvl w:val="0"/>
          <w:numId w:val="6"/>
        </w:numPr>
      </w:pPr>
      <w:r>
        <w:t>Client xác minh cert dựa trên CA đã cấu hình.</w:t>
      </w:r>
    </w:p>
    <w:p w14:paraId="6FB0058A" w14:textId="77777777" w:rsidR="0075696A" w:rsidRDefault="00000000">
      <w:pPr>
        <w:pStyle w:val="ListNumber"/>
        <w:numPr>
          <w:ilvl w:val="0"/>
          <w:numId w:val="6"/>
        </w:numPr>
      </w:pPr>
      <w:r>
        <w:t>Hai bên trao đổi khóa (ECDHE hoặc RSA), tính khóa phiên chung.</w:t>
      </w:r>
    </w:p>
    <w:p w14:paraId="4ED16410" w14:textId="77777777" w:rsidR="0075696A" w:rsidRDefault="00000000">
      <w:pPr>
        <w:pStyle w:val="ListNumber"/>
        <w:numPr>
          <w:ilvl w:val="0"/>
          <w:numId w:val="6"/>
        </w:numPr>
      </w:pPr>
      <w:r>
        <w:t>Handshake xong, dữ liệu ứng dụng đi trong kênh mã hóa.</w:t>
      </w:r>
    </w:p>
    <w:p w14:paraId="4566485D" w14:textId="3736A76F" w:rsidR="0075696A" w:rsidRPr="00297043" w:rsidRDefault="00EE4F96" w:rsidP="00297043">
      <w:pPr>
        <w:ind w:firstLine="0"/>
        <w:rPr>
          <w:lang w:val="vi-VN"/>
        </w:rPr>
      </w:pPr>
      <w:r w:rsidRPr="00AB66D9">
        <w:rPr>
          <w:noProof/>
        </w:rPr>
        <w:lastRenderedPageBreak/>
        <w:drawing>
          <wp:anchor distT="0" distB="0" distL="114300" distR="114300" simplePos="0" relativeHeight="251658240" behindDoc="0" locked="0" layoutInCell="1" allowOverlap="1" wp14:anchorId="652E571D" wp14:editId="26D81F8B">
            <wp:simplePos x="0" y="0"/>
            <wp:positionH relativeFrom="margin">
              <wp:posOffset>-884859</wp:posOffset>
            </wp:positionH>
            <wp:positionV relativeFrom="paragraph">
              <wp:posOffset>262393</wp:posOffset>
            </wp:positionV>
            <wp:extent cx="7545788" cy="5957583"/>
            <wp:effectExtent l="0" t="0" r="0" b="5080"/>
            <wp:wrapThrough wrapText="bothSides">
              <wp:wrapPolygon edited="0">
                <wp:start x="0" y="0"/>
                <wp:lineTo x="0" y="21549"/>
                <wp:lineTo x="21540" y="21549"/>
                <wp:lineTo x="21540" y="0"/>
                <wp:lineTo x="0" y="0"/>
              </wp:wrapPolygon>
            </wp:wrapThrough>
            <wp:docPr id="2848731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545788" cy="595758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7FB50C" w14:textId="18E5195E" w:rsidR="0075696A" w:rsidRPr="00EE4F96" w:rsidRDefault="00000000" w:rsidP="00EE4F96">
      <w:pPr>
        <w:pStyle w:val="Caption"/>
        <w:keepNext/>
        <w:spacing w:before="60" w:after="120"/>
        <w:ind w:firstLine="0"/>
        <w:jc w:val="center"/>
        <w:rPr>
          <w:bCs w:val="0"/>
          <w:iCs/>
          <w:color w:val="auto"/>
          <w:szCs w:val="26"/>
          <w:lang w:val="vi-VN"/>
        </w:rPr>
      </w:pPr>
      <w:r>
        <w:t>Hình 2. Chuỗi thiết lập kênh MQTTS/TLS giữa Gateway và ThingsBoard</w:t>
      </w:r>
    </w:p>
    <w:p w14:paraId="0C516268" w14:textId="77777777" w:rsidR="0075696A" w:rsidRDefault="00000000">
      <w:pPr>
        <w:ind w:firstLine="567"/>
      </w:pPr>
      <w:r>
        <w:t>Chứng chỉ X.509 ràng buộc khóa công khai với một danh tính. Cert được ký bởi Certificate Authority (CA). Client tin cert nếu tin CA đã ký nó.</w:t>
      </w:r>
    </w:p>
    <w:p w14:paraId="2938E97A" w14:textId="77777777" w:rsidR="0075696A" w:rsidRDefault="00000000">
      <w:pPr>
        <w:ind w:firstLine="567"/>
      </w:pPr>
      <w:r>
        <w:t>Đề tài tự host trong mạng nội bộ, dùng self-signed CA: tự tạo CA private key + cert, dùng CA đó ký cert server. CA cert được embed vào firmware để node tin.</w:t>
      </w:r>
    </w:p>
    <w:p w14:paraId="0761C1EB" w14:textId="77777777" w:rsidR="0075696A" w:rsidRDefault="00000000">
      <w:pPr>
        <w:ind w:firstLine="567"/>
      </w:pPr>
      <w:r>
        <w:t>CN và SAN. TLS hiện đại ưu tiên Subject Alternative Name (SAN) để xác minh hostname hoặc địa chỉ IP; Common Name (CN) chủ yếu được giữ vì lý do tương thích.</w:t>
      </w:r>
    </w:p>
    <w:p w14:paraId="4C590A9E" w14:textId="77777777" w:rsidR="0075696A" w:rsidRDefault="00000000">
      <w:pPr>
        <w:ind w:firstLine="567"/>
      </w:pPr>
      <w:r>
        <w:t xml:space="preserve">Trong prototype, firmware kết nối tới địa chỉ IP nhưng cấu hình tên kỳ vọng cố định "bmt-tb.local" qua tùy chọn common_name của TLS client và tin cậy CA nội bộ. Đây là </w:t>
      </w:r>
      <w:r>
        <w:lastRenderedPageBreak/>
        <w:t>lựa chọn tương thích của bản thử nghiệm, không phải khuyến nghị thay SAN. Khi triển khai thực tế nên cấp chứng chỉ có SAN phù hợp với hostname/IP hoặc dùng DNS nội bộ.</w:t>
      </w:r>
    </w:p>
    <w:p w14:paraId="0EF93CB9" w14:textId="77777777" w:rsidR="0075696A" w:rsidRDefault="00000000">
      <w:pPr>
        <w:pStyle w:val="Heading2"/>
        <w:spacing w:before="160" w:after="60" w:line="276" w:lineRule="auto"/>
        <w:rPr>
          <w:rFonts w:ascii="Times New Roman" w:hAnsi="Times New Roman" w:cs="Times New Roman"/>
        </w:rPr>
      </w:pPr>
      <w:bookmarkStart w:id="128" w:name="_Toc236608026"/>
      <w:r>
        <w:t>3.4 Giao thức ThingsBoard Gateway API</w:t>
      </w:r>
      <w:bookmarkEnd w:id="128"/>
    </w:p>
    <w:p w14:paraId="0A9B3936" w14:textId="77777777" w:rsidR="0075696A" w:rsidRDefault="00000000">
      <w:pPr>
        <w:ind w:firstLine="567"/>
      </w:pPr>
      <w:r>
        <w:t>ThingsBoard cung cấp Gateway API qua MQTT cho thiết bị đóng vai trò gateway cho nhiều sub-device – như Gateway của đề tài đại diện cho toàn bộ Scanner, Relay và Tag trên mesh.</w:t>
      </w:r>
    </w:p>
    <w:p w14:paraId="7FEE8256" w14:textId="77777777" w:rsidR="0075696A" w:rsidRDefault="00000000">
      <w:pPr>
        <w:pStyle w:val="Heading3"/>
        <w:spacing w:line="276" w:lineRule="auto"/>
        <w:rPr>
          <w:rFonts w:ascii="Times New Roman" w:hAnsi="Times New Roman" w:cs="Times New Roman"/>
        </w:rPr>
      </w:pPr>
      <w:bookmarkStart w:id="129" w:name="_Toc236608027"/>
      <w:r>
        <w:t>3.4.1 Kiến trúc Gateway/Sub-device</w:t>
      </w:r>
      <w:bookmarkEnd w:id="129"/>
    </w:p>
    <w:p w14:paraId="7C0B2682" w14:textId="77777777" w:rsidR="0075696A" w:rsidRDefault="00000000">
      <w:pPr>
        <w:ind w:firstLine="567"/>
      </w:pPr>
      <w:r>
        <w:t>Gateway đăng ký như device thường nhưng bật cờ Is Gateway. Sau đó tự tạo và quản lý sub-device (không cần đăng ký trước) bằng cách publish tới các topic đặc biệt.</w:t>
      </w:r>
    </w:p>
    <w:p w14:paraId="52D14070" w14:textId="77777777" w:rsidR="0075696A" w:rsidRDefault="00000000">
      <w:pPr>
        <w:ind w:firstLine="567"/>
      </w:pPr>
      <w:r>
        <w:t>Các child device dùng Device Profile theo vai trò: ble_tag cho Tag và ble_mesh_node cho Scanner/Relay. Gateway là device cha được xác thực bằng access token, không được tạo lại như một child device thuộc profile ble_mesh_node.</w:t>
      </w:r>
    </w:p>
    <w:p w14:paraId="40A1E23A" w14:textId="77777777" w:rsidR="0075696A" w:rsidRDefault="00000000">
      <w:pPr>
        <w:pStyle w:val="Heading3"/>
        <w:spacing w:line="276" w:lineRule="auto"/>
        <w:rPr>
          <w:rFonts w:ascii="Times New Roman" w:hAnsi="Times New Roman" w:cs="Times New Roman"/>
        </w:rPr>
      </w:pPr>
      <w:bookmarkStart w:id="130" w:name="_Toc236608028"/>
      <w:r>
        <w:t>3.4.2 Các topic MQTT</w:t>
      </w:r>
      <w:bookmarkEnd w:id="130"/>
    </w:p>
    <w:p w14:paraId="1D70A73C" w14:textId="77777777" w:rsidR="0075696A" w:rsidRDefault="00000000">
      <w:pPr>
        <w:ind w:firstLine="567"/>
      </w:pPr>
      <w:r>
        <w:t>Bảng tương ứng liệt kê các topic đề tài sử dụng.</w:t>
      </w:r>
    </w:p>
    <w:p w14:paraId="05CC6C50" w14:textId="77777777" w:rsidR="0075696A" w:rsidRDefault="00000000">
      <w:pPr>
        <w:pStyle w:val="Caption"/>
        <w:keepNext/>
        <w:spacing w:before="60" w:after="120"/>
        <w:ind w:firstLine="0"/>
        <w:jc w:val="center"/>
        <w:rPr>
          <w:bCs w:val="0"/>
          <w:iCs/>
          <w:color w:val="000000" w:themeColor="text1"/>
          <w:szCs w:val="26"/>
        </w:rPr>
      </w:pPr>
      <w:r>
        <w:t>Bảng 4. Các topic MQTT dùng trong ThingsBoard Gateway API</w:t>
      </w:r>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3148"/>
        <w:gridCol w:w="3098"/>
        <w:gridCol w:w="3099"/>
      </w:tblGrid>
      <w:tr w:rsidR="0075696A" w14:paraId="5B7FD6CF" w14:textId="77777777">
        <w:trPr>
          <w:cantSplit/>
          <w:tblHeader/>
          <w:jc w:val="center"/>
        </w:trPr>
        <w:tc>
          <w:tcPr>
            <w:tcW w:w="3148" w:type="dxa"/>
            <w:shd w:val="clear" w:color="auto" w:fill="DBE5F1" w:themeFill="accent1" w:themeFillTint="33"/>
            <w:vAlign w:val="center"/>
          </w:tcPr>
          <w:p w14:paraId="0E63DF6E" w14:textId="77777777" w:rsidR="0075696A" w:rsidRDefault="00000000">
            <w:pPr>
              <w:spacing w:line="240" w:lineRule="auto"/>
              <w:ind w:firstLine="0"/>
              <w:jc w:val="center"/>
            </w:pPr>
            <w:r>
              <w:rPr>
                <w:b/>
              </w:rPr>
              <w:t>Topic</w:t>
            </w:r>
          </w:p>
        </w:tc>
        <w:tc>
          <w:tcPr>
            <w:tcW w:w="3098" w:type="dxa"/>
            <w:shd w:val="clear" w:color="auto" w:fill="DBE5F1" w:themeFill="accent1" w:themeFillTint="33"/>
            <w:vAlign w:val="center"/>
          </w:tcPr>
          <w:p w14:paraId="287F3270" w14:textId="77777777" w:rsidR="0075696A" w:rsidRDefault="00000000">
            <w:pPr>
              <w:spacing w:line="240" w:lineRule="auto"/>
              <w:ind w:firstLine="0"/>
              <w:jc w:val="center"/>
            </w:pPr>
            <w:r>
              <w:rPr>
                <w:b/>
              </w:rPr>
              <w:t>Chiều</w:t>
            </w:r>
          </w:p>
        </w:tc>
        <w:tc>
          <w:tcPr>
            <w:tcW w:w="3099" w:type="dxa"/>
            <w:shd w:val="clear" w:color="auto" w:fill="DBE5F1" w:themeFill="accent1" w:themeFillTint="33"/>
            <w:vAlign w:val="center"/>
          </w:tcPr>
          <w:p w14:paraId="32BEC45C" w14:textId="77777777" w:rsidR="0075696A" w:rsidRDefault="00000000">
            <w:pPr>
              <w:spacing w:line="240" w:lineRule="auto"/>
              <w:ind w:firstLine="0"/>
              <w:jc w:val="center"/>
            </w:pPr>
            <w:r>
              <w:rPr>
                <w:b/>
              </w:rPr>
              <w:t>Nội dung</w:t>
            </w:r>
          </w:p>
        </w:tc>
      </w:tr>
      <w:tr w:rsidR="0075696A" w14:paraId="6D69F52E" w14:textId="77777777">
        <w:trPr>
          <w:cantSplit/>
          <w:jc w:val="center"/>
        </w:trPr>
        <w:tc>
          <w:tcPr>
            <w:tcW w:w="3148" w:type="dxa"/>
            <w:vAlign w:val="center"/>
          </w:tcPr>
          <w:p w14:paraId="5260B7C9" w14:textId="77777777" w:rsidR="0075696A" w:rsidRDefault="00000000">
            <w:pPr>
              <w:spacing w:line="240" w:lineRule="auto"/>
              <w:ind w:firstLine="0"/>
              <w:jc w:val="center"/>
            </w:pPr>
            <w:r>
              <w:t>v1/gateway/connect</w:t>
            </w:r>
          </w:p>
        </w:tc>
        <w:tc>
          <w:tcPr>
            <w:tcW w:w="3098" w:type="dxa"/>
            <w:vAlign w:val="center"/>
          </w:tcPr>
          <w:p w14:paraId="63778C22" w14:textId="77777777" w:rsidR="0075696A" w:rsidRDefault="00000000">
            <w:pPr>
              <w:spacing w:line="240" w:lineRule="auto"/>
              <w:ind w:firstLine="0"/>
              <w:jc w:val="center"/>
            </w:pPr>
            <w:r>
              <w:t>Gateway Broker</w:t>
            </w:r>
          </w:p>
        </w:tc>
        <w:tc>
          <w:tcPr>
            <w:tcW w:w="3099" w:type="dxa"/>
            <w:vAlign w:val="center"/>
          </w:tcPr>
          <w:p w14:paraId="7C47E6B0" w14:textId="77777777" w:rsidR="0075696A" w:rsidRDefault="00000000">
            <w:pPr>
              <w:spacing w:line="240" w:lineRule="auto"/>
              <w:ind w:firstLine="0"/>
              <w:jc w:val="center"/>
            </w:pPr>
            <w:r>
              <w:t>Đăng ký sub-device mới.</w:t>
            </w:r>
          </w:p>
        </w:tc>
      </w:tr>
      <w:tr w:rsidR="0075696A" w14:paraId="29C204DF" w14:textId="77777777">
        <w:trPr>
          <w:cantSplit/>
          <w:jc w:val="center"/>
        </w:trPr>
        <w:tc>
          <w:tcPr>
            <w:tcW w:w="3148" w:type="dxa"/>
            <w:vAlign w:val="center"/>
          </w:tcPr>
          <w:p w14:paraId="14EFE0AC" w14:textId="77777777" w:rsidR="0075696A" w:rsidRDefault="00000000">
            <w:pPr>
              <w:spacing w:line="240" w:lineRule="auto"/>
              <w:ind w:firstLine="0"/>
              <w:jc w:val="center"/>
            </w:pPr>
            <w:r>
              <w:t>v1/gateway/disconnect</w:t>
            </w:r>
          </w:p>
        </w:tc>
        <w:tc>
          <w:tcPr>
            <w:tcW w:w="3098" w:type="dxa"/>
            <w:vAlign w:val="center"/>
          </w:tcPr>
          <w:p w14:paraId="518ADCCF" w14:textId="77777777" w:rsidR="0075696A" w:rsidRDefault="00000000">
            <w:pPr>
              <w:spacing w:line="240" w:lineRule="auto"/>
              <w:ind w:firstLine="0"/>
              <w:jc w:val="center"/>
            </w:pPr>
            <w:r>
              <w:t>Gateway Broker</w:t>
            </w:r>
          </w:p>
        </w:tc>
        <w:tc>
          <w:tcPr>
            <w:tcW w:w="3099" w:type="dxa"/>
            <w:vAlign w:val="center"/>
          </w:tcPr>
          <w:p w14:paraId="5745BF20" w14:textId="77777777" w:rsidR="0075696A" w:rsidRDefault="00000000">
            <w:pPr>
              <w:spacing w:line="240" w:lineRule="auto"/>
              <w:ind w:firstLine="0"/>
              <w:jc w:val="center"/>
            </w:pPr>
            <w:r>
              <w:t>Huỷ đăng ký sub-device.</w:t>
            </w:r>
          </w:p>
        </w:tc>
      </w:tr>
      <w:tr w:rsidR="0075696A" w14:paraId="7D5CB723" w14:textId="77777777">
        <w:trPr>
          <w:cantSplit/>
          <w:jc w:val="center"/>
        </w:trPr>
        <w:tc>
          <w:tcPr>
            <w:tcW w:w="3148" w:type="dxa"/>
            <w:vAlign w:val="center"/>
          </w:tcPr>
          <w:p w14:paraId="1341951D" w14:textId="77777777" w:rsidR="0075696A" w:rsidRDefault="00000000">
            <w:pPr>
              <w:spacing w:line="240" w:lineRule="auto"/>
              <w:ind w:firstLine="0"/>
              <w:jc w:val="center"/>
            </w:pPr>
            <w:r>
              <w:t>v1/gateway/telemetry</w:t>
            </w:r>
          </w:p>
        </w:tc>
        <w:tc>
          <w:tcPr>
            <w:tcW w:w="3098" w:type="dxa"/>
            <w:vAlign w:val="center"/>
          </w:tcPr>
          <w:p w14:paraId="5602328E" w14:textId="77777777" w:rsidR="0075696A" w:rsidRDefault="00000000">
            <w:pPr>
              <w:spacing w:line="240" w:lineRule="auto"/>
              <w:ind w:firstLine="0"/>
              <w:jc w:val="center"/>
            </w:pPr>
            <w:r>
              <w:t>Gateway Broker</w:t>
            </w:r>
          </w:p>
        </w:tc>
        <w:tc>
          <w:tcPr>
            <w:tcW w:w="3099" w:type="dxa"/>
            <w:vAlign w:val="center"/>
          </w:tcPr>
          <w:p w14:paraId="2D5A5431" w14:textId="77777777" w:rsidR="0075696A" w:rsidRDefault="00000000">
            <w:pPr>
              <w:spacing w:line="240" w:lineRule="auto"/>
              <w:ind w:firstLine="0"/>
              <w:jc w:val="center"/>
            </w:pPr>
            <w:r>
              <w:t>Đẩy telemetry của sub-device.</w:t>
            </w:r>
          </w:p>
        </w:tc>
      </w:tr>
      <w:tr w:rsidR="0075696A" w14:paraId="0DB73CC1" w14:textId="77777777">
        <w:trPr>
          <w:cantSplit/>
          <w:jc w:val="center"/>
        </w:trPr>
        <w:tc>
          <w:tcPr>
            <w:tcW w:w="3148" w:type="dxa"/>
            <w:vAlign w:val="center"/>
          </w:tcPr>
          <w:p w14:paraId="68EAA3A9" w14:textId="77777777" w:rsidR="0075696A" w:rsidRDefault="00000000">
            <w:pPr>
              <w:spacing w:line="240" w:lineRule="auto"/>
              <w:ind w:firstLine="0"/>
              <w:jc w:val="center"/>
            </w:pPr>
            <w:r>
              <w:t>v1/gateway/attributes</w:t>
            </w:r>
          </w:p>
        </w:tc>
        <w:tc>
          <w:tcPr>
            <w:tcW w:w="3098" w:type="dxa"/>
            <w:vAlign w:val="center"/>
          </w:tcPr>
          <w:p w14:paraId="0C95849B" w14:textId="77777777" w:rsidR="0075696A" w:rsidRDefault="00000000">
            <w:pPr>
              <w:spacing w:line="240" w:lineRule="auto"/>
              <w:ind w:firstLine="0"/>
              <w:jc w:val="center"/>
            </w:pPr>
            <w:r>
              <w:t>Gateway Broker</w:t>
            </w:r>
          </w:p>
        </w:tc>
        <w:tc>
          <w:tcPr>
            <w:tcW w:w="3099" w:type="dxa"/>
            <w:vAlign w:val="center"/>
          </w:tcPr>
          <w:p w14:paraId="5F0CEB99" w14:textId="77777777" w:rsidR="0075696A" w:rsidRDefault="00000000">
            <w:pPr>
              <w:spacing w:line="240" w:lineRule="auto"/>
              <w:ind w:firstLine="0"/>
              <w:jc w:val="center"/>
            </w:pPr>
            <w:r>
              <w:t>Cập nhật attribute.</w:t>
            </w:r>
          </w:p>
        </w:tc>
      </w:tr>
      <w:tr w:rsidR="0075696A" w14:paraId="5E0AD4FB" w14:textId="77777777">
        <w:trPr>
          <w:cantSplit/>
          <w:jc w:val="center"/>
        </w:trPr>
        <w:tc>
          <w:tcPr>
            <w:tcW w:w="3148" w:type="dxa"/>
            <w:vAlign w:val="center"/>
          </w:tcPr>
          <w:p w14:paraId="49A2685E" w14:textId="77777777" w:rsidR="0075696A" w:rsidRDefault="00000000">
            <w:pPr>
              <w:spacing w:line="240" w:lineRule="auto"/>
              <w:ind w:firstLine="0"/>
              <w:jc w:val="center"/>
            </w:pPr>
            <w:r>
              <w:t>v1/devices/me/rpc/request/+</w:t>
            </w:r>
          </w:p>
        </w:tc>
        <w:tc>
          <w:tcPr>
            <w:tcW w:w="3098" w:type="dxa"/>
            <w:vAlign w:val="center"/>
          </w:tcPr>
          <w:p w14:paraId="768AB716" w14:textId="77777777" w:rsidR="0075696A" w:rsidRDefault="00000000">
            <w:pPr>
              <w:spacing w:line="240" w:lineRule="auto"/>
              <w:ind w:firstLine="0"/>
              <w:jc w:val="center"/>
            </w:pPr>
            <w:r>
              <w:t>Broker Gateway</w:t>
            </w:r>
          </w:p>
        </w:tc>
        <w:tc>
          <w:tcPr>
            <w:tcW w:w="3099" w:type="dxa"/>
            <w:vAlign w:val="center"/>
          </w:tcPr>
          <w:p w14:paraId="429EB822" w14:textId="77777777" w:rsidR="00560C9A" w:rsidRDefault="00000000">
            <w:r>
              <w:t>Nhận RPC quản lý từ broker.</w:t>
            </w:r>
          </w:p>
        </w:tc>
      </w:tr>
    </w:tbl>
    <w:p w14:paraId="609978D9" w14:textId="77777777" w:rsidR="0075696A" w:rsidRDefault="00000000">
      <w:pPr>
        <w:ind w:firstLine="567"/>
      </w:pPr>
      <w:r>
        <w:t>Payload luôn là JSON. Ví dụ báo cáo RSSI của tag (giá trị minh hoạ):</w:t>
      </w:r>
    </w:p>
    <w:p w14:paraId="7ABE0A99" w14:textId="77777777" w:rsidR="0075696A" w:rsidRDefault="00000000">
      <w:pPr>
        <w:ind w:firstLine="567"/>
      </w:pPr>
      <w:r>
        <w:t>{"bmt_tag_0x0001":[{"ts":1732345678000,"values":{"scanner_id":"125ba3077000","rssi":-47,"battery":82}}]}</w:t>
      </w:r>
    </w:p>
    <w:p w14:paraId="67A993C1" w14:textId="77777777" w:rsidR="0075696A" w:rsidRDefault="00000000">
      <w:pPr>
        <w:pStyle w:val="Heading3"/>
        <w:spacing w:line="276" w:lineRule="auto"/>
        <w:rPr>
          <w:rFonts w:ascii="Times New Roman" w:hAnsi="Times New Roman" w:cs="Times New Roman"/>
        </w:rPr>
      </w:pPr>
      <w:bookmarkStart w:id="131" w:name="_Toc236608029"/>
      <w:r>
        <w:t>3.4.3 Rule Chain Engine</w:t>
      </w:r>
      <w:bookmarkEnd w:id="131"/>
    </w:p>
    <w:p w14:paraId="6F963CD6" w14:textId="77777777" w:rsidR="0075696A" w:rsidRDefault="00000000">
      <w:pPr>
        <w:ind w:firstLine="567"/>
      </w:pPr>
      <w:r>
        <w:t>Rule Chain là DAG các rule node xử lý message. Mỗi node có input, chạy logic và định tuyến ra output theo relation type (Success, Failure, True, False,).</w:t>
      </w:r>
    </w:p>
    <w:p w14:paraId="71A8C2E5" w14:textId="77777777" w:rsidR="0075696A" w:rsidRDefault="00000000">
      <w:pPr>
        <w:ind w:firstLine="567"/>
      </w:pPr>
      <w:r>
        <w:t>Các loại rule node hay dùng:</w:t>
      </w:r>
    </w:p>
    <w:p w14:paraId="7249AD6B" w14:textId="77777777" w:rsidR="0075696A" w:rsidRDefault="00000000">
      <w:pPr>
        <w:pStyle w:val="ListBullet"/>
      </w:pPr>
      <w:r>
        <w:lastRenderedPageBreak/>
        <w:t>Transform: JavaScript biến đổi payload, có thể đổi msgType.</w:t>
      </w:r>
    </w:p>
    <w:p w14:paraId="0F8EE72C" w14:textId="77777777" w:rsidR="0075696A" w:rsidRDefault="00000000">
      <w:pPr>
        <w:pStyle w:val="ListBullet"/>
      </w:pPr>
      <w:r>
        <w:t>Filter: JS trả về boolean, chọn True/False output.</w:t>
      </w:r>
    </w:p>
    <w:p w14:paraId="78473BDA" w14:textId="77777777" w:rsidR="0075696A" w:rsidRDefault="00000000">
      <w:pPr>
        <w:pStyle w:val="ListBullet"/>
      </w:pPr>
      <w:r>
        <w:t>Save Timeseries: ghi vào bảng chuỗi thời gian – có lịch sử, truy vấn lại theo khoảng thời gian được.</w:t>
      </w:r>
    </w:p>
    <w:p w14:paraId="5FD0153A" w14:textId="77777777" w:rsidR="0075696A" w:rsidRDefault="00000000">
      <w:pPr>
        <w:pStyle w:val="ListBullet"/>
      </w:pPr>
      <w:r>
        <w:t>Save Attributes: ghi thuộc tính (client-scope, server-scope hoặc shared) – chỉ giữ giá trị mới nhất, không có lịch sử.</w:t>
      </w:r>
    </w:p>
    <w:p w14:paraId="4CCB35CD" w14:textId="77777777" w:rsidR="0075696A" w:rsidRDefault="00000000">
      <w:pPr>
        <w:pStyle w:val="ListBullet"/>
      </w:pPr>
      <w:r>
        <w:t>RPC Call: gửi RPC tới device.</w:t>
      </w:r>
    </w:p>
    <w:p w14:paraId="2ADBCA3F" w14:textId="77777777" w:rsidR="0075696A" w:rsidRDefault="00000000">
      <w:pPr>
        <w:ind w:firstLine="567"/>
      </w:pPr>
      <w:r>
        <w:t>Phân biệt Timeseries/Attributes quan trọng khi cần phân tích lại dữ liệu quá khứ (ví dụ đo latency chuyển phòng ở Chương 5): chỉ trường nào được ghi dạng timeseries mới truy vấn lại được theo mốc thời gian cụ thể.</w:t>
      </w:r>
    </w:p>
    <w:p w14:paraId="4CEAA562" w14:textId="77777777" w:rsidR="0075696A" w:rsidRDefault="00000000">
      <w:pPr>
        <w:ind w:firstLine="567"/>
      </w:pPr>
      <w:r>
        <w:t>Đề tài dùng Rule Chain ble_tag_zone_detection cho profile ble_tag, thực hiện ánh xạ Scanner–phòng, kiểm tra độ tươi, hysteresis và debounce. Chi tiết bảy node và hai nhánh ghi attributes/timeseries được trình bày ở Chương 4.</w:t>
      </w:r>
    </w:p>
    <w:p w14:paraId="60D779EA" w14:textId="77777777" w:rsidR="0075696A" w:rsidRDefault="00000000">
      <w:pPr>
        <w:pStyle w:val="Heading1"/>
        <w:pageBreakBefore/>
        <w:spacing w:after="120" w:line="240" w:lineRule="auto"/>
        <w:rPr>
          <w:rFonts w:ascii="Times New Roman" w:hAnsi="Times New Roman" w:cs="Times New Roman"/>
        </w:rPr>
      </w:pPr>
      <w:bookmarkStart w:id="132" w:name="_Toc236264298"/>
      <w:bookmarkStart w:id="133" w:name="_Toc236089425"/>
      <w:bookmarkStart w:id="134" w:name="_Toc236340773"/>
      <w:bookmarkStart w:id="135" w:name="_Toc236608030"/>
      <w:r>
        <w:rPr>
          <w:rFonts w:ascii="Times New Roman" w:eastAsia="Times New Roman" w:hAnsi="Times New Roman" w:cs="Times New Roman"/>
        </w:rPr>
        <w:lastRenderedPageBreak/>
        <w:t>CHƯƠNG 4: TRIỂN KHAI HỆ THỐNG</w:t>
      </w:r>
      <w:bookmarkEnd w:id="132"/>
      <w:bookmarkEnd w:id="133"/>
      <w:bookmarkEnd w:id="134"/>
      <w:bookmarkEnd w:id="135"/>
    </w:p>
    <w:p w14:paraId="456CF3A1" w14:textId="77777777" w:rsidR="0075696A" w:rsidRDefault="00000000">
      <w:pPr>
        <w:pStyle w:val="Heading2"/>
        <w:spacing w:before="160" w:after="60" w:line="276" w:lineRule="auto"/>
        <w:rPr>
          <w:rFonts w:ascii="Times New Roman" w:hAnsi="Times New Roman" w:cs="Times New Roman"/>
        </w:rPr>
      </w:pPr>
      <w:bookmarkStart w:id="136" w:name="_Toc236264299"/>
      <w:bookmarkStart w:id="137" w:name="_Toc236089426"/>
      <w:bookmarkStart w:id="138" w:name="_Toc236340774"/>
      <w:bookmarkStart w:id="139" w:name="_Toc236608031"/>
      <w:r>
        <w:rPr>
          <w:rFonts w:ascii="Times New Roman" w:eastAsia="Times New Roman" w:hAnsi="Times New Roman" w:cs="Times New Roman"/>
        </w:rPr>
        <w:t>4.1 Kiến trúc tổng thể</w:t>
      </w:r>
      <w:bookmarkEnd w:id="136"/>
      <w:bookmarkEnd w:id="137"/>
      <w:bookmarkEnd w:id="138"/>
      <w:bookmarkEnd w:id="139"/>
    </w:p>
    <w:p w14:paraId="7FCB375C" w14:textId="77777777" w:rsidR="0075696A" w:rsidRDefault="00000000">
      <w:pPr>
        <w:ind w:firstLine="567"/>
      </w:pPr>
      <w:r>
        <w:t>Hệ thống chia thành bốn tầng, xếp từ thiết bị đầu cuối đến người dùng cuối:</w:t>
      </w:r>
    </w:p>
    <w:p w14:paraId="3217B664" w14:textId="77777777" w:rsidR="0075696A" w:rsidRDefault="00000000">
      <w:pPr>
        <w:pStyle w:val="ListBullet"/>
      </w:pPr>
      <w:r>
        <w:t>Tầng Tag: thẻ chạy pin, phát BLE advertisement chứa định danh và chữ ký HMAC theo chu kỳ ngẫu nhiên 900–1100 ms. Board được dùng: Seeed Studio XIAO nRF52840, cùng chạy chung firmware Zephyr (khác nhau ở lớp phần cứng: địa chỉ partition, cách đọc điện áp pin).</w:t>
      </w:r>
    </w:p>
    <w:p w14:paraId="52BCD871" w14:textId="77777777" w:rsidR="0075696A" w:rsidRDefault="00000000">
      <w:pPr>
        <w:pStyle w:val="ListBullet"/>
      </w:pPr>
      <w:r>
        <w:t>Tầng Scanner: 3 board ESP32 cố định, mỗi phòng bố trí 1 scanner, quét BLE thụ động, đo RSSI, lọc Kalman và gửi thô về gateway qua mesh.</w:t>
      </w:r>
    </w:p>
    <w:p w14:paraId="31C85725" w14:textId="77777777" w:rsidR="0075696A" w:rsidRDefault="00000000">
      <w:pPr>
        <w:pStyle w:val="ListBullet"/>
      </w:pPr>
      <w:r>
        <w:t>Tầng Mesh + Relay: một Relay ESP32-S3 (dùng chung firmware base với Gateway) chuyển tiếp gói tin BLE Mesh cho các scanner đặt xa.</w:t>
      </w:r>
    </w:p>
    <w:p w14:paraId="6DC3F616" w14:textId="77777777" w:rsidR="0075696A" w:rsidRDefault="00000000">
      <w:pPr>
        <w:pStyle w:val="ListBullet"/>
      </w:pPr>
      <w:r>
        <w:t>Tầng Gateway + Server: một Gateway ESP32-S3 làm cầu nối MQTTS tới ThingsBoard CE tự host qua Docker.</w:t>
      </w:r>
    </w:p>
    <w:p w14:paraId="11C4AD6B" w14:textId="77777777" w:rsidR="0075696A" w:rsidRDefault="00000000">
      <w:pPr>
        <w:ind w:firstLine="567"/>
      </w:pPr>
      <w:r>
        <w:t>Nguyên tắc thiết kế: firmware chỉ chuyển dữ liệu thô, mọi xử lý được đẩy về server. Cụ thể, các scanner không quyết định tag đang ở phòng nào; chúng gửi cặp (tag_id, rssi_filtered, scanner_id) lên gateway, gateway đẩy lên ThingsBoard, rule chain trên server áp dụng hysteresis và debounce rồi ghi thuộc tính current_zone cho tag. Cách này cho phép sửa ngưỡng bất cứ lúc nào qua UI mà không phải flash lại firmware, giảm chi phí bảo trì hiện trường. Mapping scanner cũng chỉ nằm ở rule chain (biến ZONE_MAP) chứ không hardcode trong firmware gateway — thêm/bớt/đổi phòng của một scanner là việc sửa server, không cần build lại firmware.</w:t>
      </w:r>
    </w:p>
    <w:p w14:paraId="413DAC6D" w14:textId="77777777" w:rsidR="0075696A" w:rsidRDefault="00000000">
      <w:pPr>
        <w:ind w:firstLine="567"/>
      </w:pPr>
      <w:r>
        <w:t>Mô hình các tầng phần cứng, đường truyền và thành phần xử lý phía máy chủ được trình bày ở Hình tương ứng.</w:t>
      </w:r>
    </w:p>
    <w:p w14:paraId="760CA12B" w14:textId="77777777" w:rsidR="0075696A" w:rsidRDefault="00EE6ACC">
      <w:pPr>
        <w:keepNext/>
        <w:ind w:firstLine="0"/>
        <w:jc w:val="center"/>
      </w:pPr>
      <w:r w:rsidRPr="00EE6ACC">
        <w:rPr>
          <w:noProof/>
        </w:rPr>
        <w:lastRenderedPageBreak/>
        <w:drawing>
          <wp:inline distT="0" distB="0" distL="0" distR="0" wp14:anchorId="0B211765" wp14:editId="7A7445DF">
            <wp:extent cx="4487303" cy="1492250"/>
            <wp:effectExtent l="0" t="0" r="8890" b="0"/>
            <wp:docPr id="137115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57982" name=""/>
                    <pic:cNvPicPr/>
                  </pic:nvPicPr>
                  <pic:blipFill>
                    <a:blip r:embed="rId22"/>
                    <a:stretch>
                      <a:fillRect/>
                    </a:stretch>
                  </pic:blipFill>
                  <pic:spPr>
                    <a:xfrm>
                      <a:off x="0" y="0"/>
                      <a:ext cx="4510024" cy="1499806"/>
                    </a:xfrm>
                    <a:prstGeom prst="rect">
                      <a:avLst/>
                    </a:prstGeom>
                  </pic:spPr>
                </pic:pic>
              </a:graphicData>
            </a:graphic>
          </wp:inline>
        </w:drawing>
      </w:r>
    </w:p>
    <w:p w14:paraId="5D8FEB13" w14:textId="77777777" w:rsidR="0075696A" w:rsidRDefault="00000000">
      <w:pPr>
        <w:pStyle w:val="Caption"/>
        <w:keepNext/>
        <w:spacing w:before="60" w:after="120"/>
        <w:ind w:firstLine="0"/>
        <w:jc w:val="center"/>
        <w:rPr>
          <w:bCs w:val="0"/>
          <w:iCs/>
          <w:color w:val="000000" w:themeColor="text1"/>
          <w:szCs w:val="26"/>
        </w:rPr>
      </w:pPr>
      <w:r>
        <w:t>Hình 3. Mô hình kiến trúc hệ thống định vị theo phòng ở phiên bản hiện tại</w:t>
      </w:r>
    </w:p>
    <w:p w14:paraId="753A2CDD" w14:textId="77777777" w:rsidR="0075696A" w:rsidRDefault="00000000">
      <w:pPr>
        <w:pStyle w:val="Heading2"/>
        <w:spacing w:before="160" w:after="60" w:line="276" w:lineRule="auto"/>
        <w:rPr>
          <w:rFonts w:ascii="Times New Roman" w:hAnsi="Times New Roman" w:cs="Times New Roman"/>
        </w:rPr>
      </w:pPr>
      <w:bookmarkStart w:id="140" w:name="_Toc236608032"/>
      <w:r>
        <w:t>4.2 Firmware Relay và BLE Mesh dùng chung</w:t>
      </w:r>
      <w:bookmarkEnd w:id="140"/>
    </w:p>
    <w:p w14:paraId="53D808E1" w14:textId="77777777" w:rsidR="0075696A" w:rsidRDefault="00000000">
      <w:pPr>
        <w:ind w:firstLine="567"/>
      </w:pPr>
      <w:r>
        <w:t>Relay là node "câm": không có logic ứng dụng riêng, chỉ forward mesh network layer. Đặt giữa các scanner ở xa và Gateway để mở rộng vùng phủ mesh.</w:t>
      </w:r>
    </w:p>
    <w:p w14:paraId="21D97D7A" w14:textId="77777777" w:rsidR="0075696A" w:rsidRDefault="00000000">
      <w:pPr>
        <w:pStyle w:val="Heading3"/>
        <w:spacing w:line="276" w:lineRule="auto"/>
        <w:rPr>
          <w:rFonts w:ascii="Times New Roman" w:hAnsi="Times New Roman" w:cs="Times New Roman"/>
        </w:rPr>
      </w:pPr>
      <w:bookmarkStart w:id="141" w:name="_Toc236608033"/>
      <w:r>
        <w:t>4.2.1 Relay feature ở Network Layer</w:t>
      </w:r>
      <w:bookmarkEnd w:id="141"/>
    </w:p>
    <w:p w14:paraId="2FAF6DB7" w14:textId="77777777" w:rsidR="0075696A" w:rsidRDefault="00000000">
      <w:pPr>
        <w:ind w:firstLine="567"/>
      </w:pPr>
      <w:r>
        <w:t>Relay được bật thông qua esp_ble_mesh_set_relay(true). Ở lớp mạng, node này nhận mọi gói mesh, giảm TTL đi 1, và forward lại nếu TTL còn &gt;0 và gói chưa qua node này. Đây là hành vi mặc định của BLE Mesh, không cần code ứng dụng.</w:t>
      </w:r>
    </w:p>
    <w:p w14:paraId="7810C863" w14:textId="77777777" w:rsidR="0075696A" w:rsidRDefault="00000000">
      <w:pPr>
        <w:pStyle w:val="Heading3"/>
        <w:spacing w:line="276" w:lineRule="auto"/>
        <w:rPr>
          <w:rFonts w:ascii="Times New Roman" w:hAnsi="Times New Roman" w:cs="Times New Roman"/>
        </w:rPr>
      </w:pPr>
      <w:bookmarkStart w:id="142" w:name="_Toc236608034"/>
      <w:r>
        <w:t>4.2.2 Bind AppKey cho vendor model dùng chung</w:t>
      </w:r>
      <w:bookmarkEnd w:id="142"/>
    </w:p>
    <w:p w14:paraId="36E48609" w14:textId="77777777" w:rsidR="0075696A" w:rsidRDefault="00000000">
      <w:pPr>
        <w:ind w:firstLine="567"/>
      </w:pPr>
      <w:r>
        <w:t>Relay bind AppKey với vendor model để nhận các lệnh cấp ứng dụng dùng chung, trong đó có RESET_CMD phục vụ tự phục hồi. Nếu không bind AppKey, opcode không được chuyển lên access layer của Relay.</w:t>
      </w:r>
    </w:p>
    <w:p w14:paraId="77F6DBB6" w14:textId="77777777" w:rsidR="0075696A" w:rsidRDefault="00000000">
      <w:pPr>
        <w:pStyle w:val="Heading2"/>
        <w:spacing w:before="160" w:after="60" w:line="276" w:lineRule="auto"/>
        <w:rPr>
          <w:rFonts w:ascii="Times New Roman" w:hAnsi="Times New Roman" w:cs="Times New Roman"/>
        </w:rPr>
      </w:pPr>
      <w:bookmarkStart w:id="143" w:name="_Toc236608035"/>
      <w:r>
        <w:t>4.3 Firmware Gateway</w:t>
      </w:r>
      <w:bookmarkEnd w:id="143"/>
    </w:p>
    <w:p w14:paraId="5457CA27" w14:textId="77777777" w:rsidR="0075696A" w:rsidRDefault="00000000">
      <w:pPr>
        <w:ind w:firstLine="567"/>
      </w:pPr>
      <w:r>
        <w:t>Gateway (ESP32-S3) là cầu nối giữa mạng BLE Mesh và ThingsBoard: vừa provision các node, vừa nhận TAG_STATUS, tách xử lý bằng hàng đợi FreeRTOS và truyền telemetry qua MQTTS. Đây là khối trung tâm của tuyến thu nhận và chuyển tiếp dữ liệu.</w:t>
      </w:r>
    </w:p>
    <w:p w14:paraId="46F32FE1" w14:textId="77777777" w:rsidR="0075696A" w:rsidRDefault="00000000">
      <w:pPr>
        <w:pStyle w:val="Heading3"/>
        <w:spacing w:line="276" w:lineRule="auto"/>
        <w:rPr>
          <w:rFonts w:ascii="Times New Roman" w:hAnsi="Times New Roman" w:cs="Times New Roman"/>
        </w:rPr>
      </w:pPr>
      <w:bookmarkStart w:id="144" w:name="_Toc236608036"/>
      <w:r>
        <w:t>4.3.1 Provisioner AUTO mode</w:t>
      </w:r>
      <w:bookmarkEnd w:id="144"/>
    </w:p>
    <w:p w14:paraId="7A80B249" w14:textId="77777777" w:rsidR="0075696A" w:rsidRDefault="00000000">
      <w:pPr>
        <w:ind w:firstLine="567"/>
      </w:pPr>
      <w:r>
        <w:t>Khi phát hiện unprovisioned beacon, Gateway tự nhận diện kiểu node và provision, không cần thao tác thủ công. Node table được persist vào NVS sau mỗi lần provision/drop – mất điện gateway không cần re-provision toàn mesh.</w:t>
      </w:r>
    </w:p>
    <w:p w14:paraId="36449BC6" w14:textId="77777777" w:rsidR="0075696A" w:rsidRDefault="00000000">
      <w:pPr>
        <w:keepNext/>
      </w:pPr>
      <w:r>
        <w:rPr>
          <w:noProof/>
        </w:rPr>
        <w:lastRenderedPageBreak/>
        <w:drawing>
          <wp:inline distT="0" distB="0" distL="0" distR="0" wp14:anchorId="68ADE087" wp14:editId="718B8DFB">
            <wp:extent cx="4781550" cy="7345680"/>
            <wp:effectExtent l="0" t="0" r="0" b="0"/>
            <wp:docPr id="13" name="Picture 8"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descr="Mở ảnh"/>
                    <pic:cNvPicPr>
                      <a:picLocks noChangeAspect="1" noChangeArrowheads="1"/>
                    </pic:cNvPicPr>
                  </pic:nvPicPr>
                  <pic:blipFill>
                    <a:blip r:embed="rId23"/>
                    <a:stretch>
                      <a:fillRect/>
                    </a:stretch>
                  </pic:blipFill>
                  <pic:spPr bwMode="auto">
                    <a:xfrm>
                      <a:off x="0" y="0"/>
                      <a:ext cx="4781550" cy="7345680"/>
                    </a:xfrm>
                    <a:prstGeom prst="rect">
                      <a:avLst/>
                    </a:prstGeom>
                    <a:noFill/>
                  </pic:spPr>
                </pic:pic>
              </a:graphicData>
            </a:graphic>
          </wp:inline>
        </w:drawing>
      </w:r>
    </w:p>
    <w:p w14:paraId="0118BB26" w14:textId="77777777" w:rsidR="0075696A" w:rsidRDefault="00000000">
      <w:pPr>
        <w:pStyle w:val="Caption"/>
        <w:keepNext/>
        <w:spacing w:before="60" w:after="120"/>
        <w:ind w:firstLine="0"/>
        <w:jc w:val="center"/>
        <w:rPr>
          <w:bCs w:val="0"/>
          <w:iCs/>
          <w:color w:val="000000" w:themeColor="text1"/>
          <w:szCs w:val="26"/>
        </w:rPr>
      </w:pPr>
      <w:r>
        <w:t>Hình 4. Luồng Gateway tự động provision và cấu hình Scanner/Relay</w:t>
      </w:r>
    </w:p>
    <w:p w14:paraId="2CD04778" w14:textId="77777777" w:rsidR="0075696A" w:rsidRDefault="00000000">
      <w:pPr>
        <w:pStyle w:val="Heading3"/>
        <w:spacing w:line="276" w:lineRule="auto"/>
        <w:rPr>
          <w:rFonts w:ascii="Times New Roman" w:hAnsi="Times New Roman" w:cs="Times New Roman"/>
        </w:rPr>
      </w:pPr>
      <w:bookmarkStart w:id="145" w:name="_Toc236608037"/>
      <w:r>
        <w:t>4.3.2 MQTT worker và hàng đợi Tag report</w:t>
      </w:r>
      <w:bookmarkEnd w:id="145"/>
    </w:p>
    <w:p w14:paraId="4D5295F2" w14:textId="77777777" w:rsidR="0075696A" w:rsidRDefault="00000000">
      <w:pPr>
        <w:ind w:firstLine="567"/>
      </w:pPr>
      <w:r>
        <w:t xml:space="preserve">Callback của BLE Mesh chỉ kiểm tra độ dài payload, sao chép TAG_STATUS, ánh xạ địa chỉ nguồn sang MAC của Scanner rồi đưa report vào hàng đợi FreeRTOS có 64 phần tử. Callback không gọi MQTT trực tiếp vì thao tác publish qua TLS có thể block. Một MQTT worker độc lập lấy từng report, dựng JSON theo ThingsBoard Gateway API </w:t>
      </w:r>
      <w:r>
        <w:lastRenderedPageBreak/>
        <w:t>và publish lên topic v1/gateway/telemetry. Thiết kế producer–consumer giúp luồng BLE Mesh không bị phụ thuộc vào độ trễ mạng IP.</w:t>
      </w:r>
    </w:p>
    <w:p w14:paraId="744F319A" w14:textId="77777777" w:rsidR="0075696A" w:rsidRDefault="00000000">
      <w:pPr>
        <w:pStyle w:val="Heading3"/>
        <w:spacing w:line="276" w:lineRule="auto"/>
        <w:rPr>
          <w:rFonts w:ascii="Times New Roman" w:hAnsi="Times New Roman" w:cs="Times New Roman"/>
        </w:rPr>
      </w:pPr>
      <w:bookmarkStart w:id="146" w:name="_Toc236608038"/>
      <w:r>
        <w:t>4.3.3 Data watchdog và tự phục hồi</w:t>
      </w:r>
      <w:bookmarkEnd w:id="146"/>
    </w:p>
    <w:p w14:paraId="1D2ECA72" w14:textId="77777777" w:rsidR="0075696A" w:rsidRDefault="00000000">
      <w:pPr>
        <w:ind w:firstLine="567"/>
      </w:pPr>
      <w:r>
        <w:t>Gateway theo dõi Scanner và Relay trong suốt thời gian chạy bằng cơ chế chủ động thăm dò, không yêu cầu node tự phát heartbeat. Sau thời gian ổn định ban đầu, Gateway dùng Config Client gửi DEFAULT_TTL_GET tới từng node theo chu kỳ 20 giây. Phản hồi hợp lệ cập nhật last_seen và trạng thái online; TAG_STATUS nhận từ Scanner cũng được tính là hoạt động mesh. Node được đánh dấu offline nếu quá 60 giây không nhận được phản hồi hoặc dữ liệu hợp lệ. Data watchdog chờ ổn định 15 giây rồi giám sát bộ đếm traffic theo từng cửa sổ 300 giây. Nếu toàn tuyến im lặng, Gateway phát RESET_CMD tối đa 5 lần, cách nhau 1,5 giây; sau khi có ít nhất một lần gửi thành công, nó chờ node 12 giây, xoá state mesh/node/Tag và reboot để auto-provision lại.</w:t>
      </w:r>
    </w:p>
    <w:p w14:paraId="271947AA" w14:textId="77777777" w:rsidR="0075696A" w:rsidRDefault="00000000">
      <w:pPr>
        <w:pStyle w:val="Heading3"/>
        <w:spacing w:line="276" w:lineRule="auto"/>
        <w:rPr>
          <w:rFonts w:ascii="Times New Roman" w:hAnsi="Times New Roman" w:cs="Times New Roman"/>
        </w:rPr>
      </w:pPr>
      <w:bookmarkStart w:id="147" w:name="_Toc236608039"/>
      <w:r>
        <w:t>4.3.4 Kết nối Wi-Fi, MQTTS và xác thực ThingsBoard</w:t>
      </w:r>
      <w:bookmarkEnd w:id="147"/>
    </w:p>
    <w:p w14:paraId="0FDF0CD8" w14:textId="77777777" w:rsidR="0075696A" w:rsidRDefault="00000000">
      <w:pPr>
        <w:ind w:firstLine="567"/>
      </w:pPr>
      <w:r>
        <w:t>Gateway hoạt động ở chế độ Wi-Fi STA. bmt_wifi_init chờ tối đa 15 giây để nhận địa chỉ IP; sau đó app_main vẫn khởi tạo MQTT dù Wi-Fi đã sẵn sàng hay vừa timeout. MQTT dùng URI mqtts:// trên cổng 8883, CA nhúng, common name bmt-tb.local và access token làm username. Network timeout được đặt 500 ms, còn reconnect timeout là 5 giây; Wi-Fi tiếp tục reconnect ở nền nếu kết nối đến muộn hoặc bị gián đoạn.</w:t>
      </w:r>
    </w:p>
    <w:p w14:paraId="7AFC63E7" w14:textId="77777777" w:rsidR="00560C9A" w:rsidRDefault="00000000">
      <w:pPr>
        <w:pStyle w:val="Heading3"/>
      </w:pPr>
      <w:bookmarkStart w:id="148" w:name="_Toc236608040"/>
      <w:r>
        <w:t>4.3.5 Phát hiện out_of_range và phục hồi sau mất MQTT</w:t>
      </w:r>
      <w:bookmarkEnd w:id="148"/>
    </w:p>
    <w:p w14:paraId="3F917FEA" w14:textId="77777777" w:rsidR="00560C9A" w:rsidRDefault="00000000">
      <w:r>
        <w:t>Gateway chạy zone_timeout_task theo chu kỳ 1 giây và duy trì last_any_report_ms riêng cho từng Tag. Khi quá BMT_TAG_OUT_OF_RANGE_MS = 10 000 ms không nhận TAG_STATUS hợp lệ, Gateway đặt marker cục bộ về BMT_ZONE_UNKNOWN, xoá các cờ Scanner hợp lệ và publish current_zone = out_of_range cùng current_zone_num = 0 lên v1/gateway/attributes với QoS 1. Đây là trạng thái timeout do Gateway phát hiện, không phải kết quả của thuật toán so sánh RSSI trên Rule Chain.</w:t>
      </w:r>
    </w:p>
    <w:p w14:paraId="4BE51C88" w14:textId="77777777" w:rsidR="00560C9A" w:rsidRDefault="00000000">
      <w:r>
        <w:t>Gateway còn khai báo BMT_SCANNER_VALID_MS = 3 500 ms để phân loại mẫu RSSI của từng Scanner là FRESH hoặc STALE trong bảng trạng thái cục bộ và log chẩn đoán. Ngưỡng 3,5 giây này không tham gia thuật toán quyết định phòng trên ThingsBoard và cũng không phải timeout out_of_range của Tag.</w:t>
      </w:r>
    </w:p>
    <w:p w14:paraId="2F847628" w14:textId="77777777" w:rsidR="00560C9A" w:rsidRDefault="00000000">
      <w:pPr>
        <w:pStyle w:val="Heading3"/>
      </w:pPr>
      <w:bookmarkStart w:id="149" w:name="_Toc236608041"/>
      <w:r>
        <w:lastRenderedPageBreak/>
        <w:t>4.3.6 Giới hạn và chính sách mất dữ liệu</w:t>
      </w:r>
      <w:bookmarkEnd w:id="149"/>
    </w:p>
    <w:p w14:paraId="07B5B3D4" w14:textId="77777777" w:rsidR="00560C9A" w:rsidRDefault="00000000">
      <w:r>
        <w:t>Nếu publish out_of_range không thực hiện được vì MQTT đang ngắt, Gateway đặt cờ out_of_range_pending cho đúng Tag. Khi nhận MQTT_EVENT_CONNECTED, Gateway khai báo lại các node/Tag đã biết rồi phát lại trạng thái pending; TAG_STATUS mới đến trước reconnect sẽ xoá pending cũ. Hàng đợi RSSI có 64 phần tử, xQueueSend dùng thời gian chờ bằng 0 và không phải bộ đệm bền vững. Khi hàng đợi đầy, report mới bị bỏ; khi MQTT đang ngắt, worker vẫn lấy report khỏi queue nhưng bmt_thingsboard không publish, vì vậy report đó cũng không được giữ để gửi lại. Chỉ out_of_range có cơ chế pending/replay riêng.</w:t>
      </w:r>
    </w:p>
    <w:p w14:paraId="60C07094" w14:textId="77777777" w:rsidR="0075696A" w:rsidRDefault="00000000">
      <w:pPr>
        <w:pStyle w:val="Heading2"/>
        <w:spacing w:before="160" w:after="60" w:line="276" w:lineRule="auto"/>
        <w:rPr>
          <w:rFonts w:ascii="Times New Roman" w:hAnsi="Times New Roman" w:cs="Times New Roman"/>
        </w:rPr>
      </w:pPr>
      <w:bookmarkStart w:id="150" w:name="_Toc236608042"/>
      <w:r>
        <w:t>4.4 Server-side ThingsBoard</w:t>
      </w:r>
      <w:bookmarkEnd w:id="150"/>
    </w:p>
    <w:p w14:paraId="51ABD02E" w14:textId="77777777" w:rsidR="0075696A" w:rsidRDefault="00000000">
      <w:pPr>
        <w:ind w:firstLine="567"/>
      </w:pPr>
      <w:r>
        <w:t>Server chạy ThingsBoard CE bằng Docker Compose. Gateway chịu trách nhiệm tiếp nhận và chuyển telemetry, quản lý vòng đời child device, công bố trạng thái node và phát hiện timeout out_of_range. ThingsBoard chịu trách nhiệm chạy thuật toán xác định phòng chính thức, lưu attributes/timeseries và trình bày nhiều Tag. Ranh giới này cho phép thay đổi ánh xạ phòng, hysteresis hoặc debounce mà không biên dịch lại firmware.</w:t>
      </w:r>
    </w:p>
    <w:p w14:paraId="475E5C90" w14:textId="77777777" w:rsidR="0075696A" w:rsidRDefault="00000000">
      <w:pPr>
        <w:pStyle w:val="Heading3"/>
        <w:spacing w:line="276" w:lineRule="auto"/>
        <w:rPr>
          <w:rFonts w:ascii="Times New Roman" w:hAnsi="Times New Roman" w:cs="Times New Roman"/>
        </w:rPr>
      </w:pPr>
      <w:bookmarkStart w:id="151" w:name="_Toc236608043"/>
      <w:r>
        <w:t>4.4.1 Rule Chain ble_tag_zone_detection</w:t>
      </w:r>
      <w:bookmarkEnd w:id="151"/>
    </w:p>
    <w:p w14:paraId="0A11D0B7" w14:textId="77777777" w:rsidR="0075696A" w:rsidRDefault="00000000">
      <w:pPr>
        <w:ind w:firstLine="567"/>
      </w:pPr>
      <w:r>
        <w:t>Đây là bộ não phía server, gồm đúng 7 node. Sau Apply hysteresis, luồng rẽ thành hai nhánh độc lập để ghi attributes và timeseries:</w:t>
      </w:r>
    </w:p>
    <w:p w14:paraId="6880AC22" w14:textId="77777777" w:rsidR="0075696A" w:rsidRDefault="00000000">
      <w:pPr>
        <w:pStyle w:val="ListNumber"/>
        <w:numPr>
          <w:ilvl w:val="0"/>
          <w:numId w:val="21"/>
        </w:numPr>
      </w:pPr>
      <w:r>
        <w:t>Parse and map zone: ánh xạ scanner_id (MAC) sang tên phòng qua ZONE_MAP – đây là nơi duy nhất trong toàn hệ thống định nghĩa scanner nào thuộc phòng nào.</w:t>
      </w:r>
    </w:p>
    <w:p w14:paraId="2B588246" w14:textId="77777777" w:rsidR="0075696A" w:rsidRDefault="00000000">
      <w:pPr>
        <w:pStyle w:val="ListNumber"/>
        <w:numPr>
          <w:ilvl w:val="0"/>
          <w:numId w:val="6"/>
        </w:numPr>
      </w:pPr>
      <w:r>
        <w:t>Fetch tag state: đọc snapshot RSSI/timestamp gần nhất của ba Scanner theo từng child device Tag (rssi_scan_01..03 và ts_scan_01..03). State của mỗi Tag độc lập, không dùng biến chung giữa các Tag.</w:t>
      </w:r>
    </w:p>
    <w:p w14:paraId="7D8A7CCF" w14:textId="77777777" w:rsidR="0075696A" w:rsidRDefault="00000000">
      <w:pPr>
        <w:pStyle w:val="ListNumber"/>
        <w:numPr>
          <w:ilvl w:val="0"/>
          <w:numId w:val="6"/>
        </w:numPr>
      </w:pPr>
      <w:r>
        <w:t>Apply hysteresis: cập nhật RSSI và timestamp của Scanner gửi báo cáo, loại dữ liệu quá SCANNER_VALID_MS, rồi chọn phòng có RSSI mạnh nhất. Node áp dụng hysteresis 5 dB và debounce hai lần xác nhận. Nếu một phòng có nhiều Scanner, giá trị mạnh nhất của phòng được dùng khi so sánh.</w:t>
      </w:r>
    </w:p>
    <w:p w14:paraId="44E3190B" w14:textId="77777777" w:rsidR="0075696A" w:rsidRDefault="00000000">
      <w:pPr>
        <w:pStyle w:val="ListNumber"/>
        <w:numPr>
          <w:ilvl w:val="0"/>
          <w:numId w:val="6"/>
        </w:numPr>
      </w:pPr>
      <w:r>
        <w:t>Build attrs payload: tạo SERVER_SCOPE payload gồm role, current_zone, current_zone_label, current_rssi, current_scanner, last_seen, candidate_zone, candidate_count, battery và snapshot RSSI/timestamp của ba Scanner.</w:t>
      </w:r>
    </w:p>
    <w:p w14:paraId="5744A0F9" w14:textId="77777777" w:rsidR="0075696A" w:rsidRDefault="00000000">
      <w:pPr>
        <w:pStyle w:val="ListNumber"/>
        <w:numPr>
          <w:ilvl w:val="0"/>
          <w:numId w:val="6"/>
        </w:numPr>
      </w:pPr>
      <w:r>
        <w:lastRenderedPageBreak/>
        <w:t>Save tag state: ghi payload trên thành SERVER_SCOPE attributes của đúng child device Tag; attributes chỉ giữ trạng thái mới nhất.</w:t>
      </w:r>
    </w:p>
    <w:p w14:paraId="7EE05276" w14:textId="77777777" w:rsidR="0075696A" w:rsidRDefault="00000000">
      <w:pPr>
        <w:pStyle w:val="ListNumber"/>
        <w:numPr>
          <w:ilvl w:val="0"/>
          <w:numId w:val="6"/>
        </w:numPr>
      </w:pPr>
      <w:r>
        <w:t>Build TS payload: tạo timeseries payload gồm current_zone_num, current_rssi, RSSI/timestamp/độ tuổi của ba Scanner, candidate_zone_num, candidate_count, incoming_scanner_num và incoming_rssi.</w:t>
      </w:r>
    </w:p>
    <w:p w14:paraId="7EC8692E" w14:textId="77777777" w:rsidR="00560C9A" w:rsidRDefault="00000000">
      <w:pPr>
        <w:pStyle w:val="ListNumber"/>
      </w:pPr>
      <w:r>
        <w:t>Save zone history: ghi payload timeseries để lưu lịch sử theo thời gian, phục vụ dashboard và phân tích độ trễ.</w:t>
      </w:r>
    </w:p>
    <w:p w14:paraId="697814B3" w14:textId="77777777" w:rsidR="0075696A" w:rsidRDefault="00000000">
      <w:pPr>
        <w:ind w:firstLine="567"/>
      </w:pPr>
      <w:r>
        <w:t>Các tham số hysteresis, debounce và SCANNER_VALID_MS được khai báo trong script của Rule Chain và có thể sửa qua giao diện ThingsBoard mà không cần biên dịch lại firmware. Cấu hình vận hành hiện tại lần lượt là 5 dB, hai lần xác nhận và 10 000 ms. Đây là cửa sổ độ tươi dùng khi so sánh RSSI giữa các Scanner, không phải BMT_SCANNER_VALID_MS = 3 500 ms dùng cho chẩn đoán cục bộ trên Gateway và không phải BMT_TAG_OUT_OF_RANGE_MS = 10 000 ms dùng để phát hiện Tag ngừng report.</w:t>
      </w:r>
    </w:p>
    <w:p w14:paraId="3EBF1522" w14:textId="77777777" w:rsidR="0075696A" w:rsidRDefault="00000000">
      <w:pPr>
        <w:ind w:firstLine="567"/>
      </w:pPr>
      <w:r>
        <w:t>Luồng xử lý từ lúc Tag tạo beacon đến khi Rule Chain giữ hoặc cập nhật phòng được trình bày ở Hình tương ứng.</w:t>
      </w:r>
    </w:p>
    <w:p w14:paraId="439A87BA" w14:textId="77777777" w:rsidR="0075696A" w:rsidRDefault="00000000">
      <w:pPr>
        <w:keepNext/>
        <w:ind w:firstLine="0"/>
        <w:jc w:val="center"/>
      </w:pPr>
      <w:r>
        <w:rPr>
          <w:noProof/>
        </w:rPr>
        <w:lastRenderedPageBreak/>
        <w:drawing>
          <wp:inline distT="0" distB="0" distL="0" distR="0" wp14:anchorId="405CE7D0" wp14:editId="4735E7B6">
            <wp:extent cx="4922520" cy="8353425"/>
            <wp:effectExtent l="0" t="0" r="0" b="0"/>
            <wp:docPr id="1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pic:cNvPicPr>
                      <a:picLocks noChangeAspect="1" noChangeArrowheads="1"/>
                    </pic:cNvPicPr>
                  </pic:nvPicPr>
                  <pic:blipFill>
                    <a:blip r:embed="rId24"/>
                    <a:stretch>
                      <a:fillRect/>
                    </a:stretch>
                  </pic:blipFill>
                  <pic:spPr bwMode="auto">
                    <a:xfrm>
                      <a:off x="0" y="0"/>
                      <a:ext cx="4922520" cy="8353425"/>
                    </a:xfrm>
                    <a:prstGeom prst="rect">
                      <a:avLst/>
                    </a:prstGeom>
                    <a:noFill/>
                  </pic:spPr>
                </pic:pic>
              </a:graphicData>
            </a:graphic>
          </wp:inline>
        </w:drawing>
      </w:r>
    </w:p>
    <w:p w14:paraId="1A55C443" w14:textId="77777777" w:rsidR="0075696A" w:rsidRDefault="00000000">
      <w:pPr>
        <w:pStyle w:val="Caption"/>
        <w:keepNext/>
        <w:spacing w:before="60" w:after="120"/>
        <w:ind w:firstLine="0"/>
        <w:jc w:val="center"/>
        <w:rPr>
          <w:bCs w:val="0"/>
          <w:iCs/>
          <w:color w:val="000000" w:themeColor="text1"/>
          <w:szCs w:val="26"/>
        </w:rPr>
      </w:pPr>
      <w:r>
        <w:t>Hình 5. Luồng xử lý dữ liệu và quyết định phòng từ Tag đến ThingsBoard</w:t>
      </w:r>
    </w:p>
    <w:p w14:paraId="67570213" w14:textId="77777777" w:rsidR="0075696A" w:rsidRDefault="0075696A">
      <w:pPr>
        <w:pStyle w:val="Caption"/>
        <w:keepNext/>
        <w:spacing w:before="60" w:after="120"/>
        <w:ind w:firstLine="0"/>
        <w:jc w:val="center"/>
        <w:rPr>
          <w:bCs w:val="0"/>
          <w:iCs/>
          <w:color w:val="auto"/>
          <w:szCs w:val="26"/>
        </w:rPr>
      </w:pPr>
    </w:p>
    <w:p w14:paraId="0FF7748A" w14:textId="77777777" w:rsidR="0075696A" w:rsidRDefault="00000000">
      <w:pPr>
        <w:pStyle w:val="Heading3"/>
        <w:spacing w:line="276" w:lineRule="auto"/>
        <w:rPr>
          <w:rFonts w:ascii="Times New Roman" w:hAnsi="Times New Roman" w:cs="Times New Roman"/>
        </w:rPr>
      </w:pPr>
      <w:bookmarkStart w:id="152" w:name="_Toc236608044"/>
      <w:r>
        <w:lastRenderedPageBreak/>
        <w:t>4.4.2 Dashboard Indoor Tracking</w:t>
      </w:r>
      <w:bookmarkEnd w:id="152"/>
    </w:p>
    <w:p w14:paraId="233E793F" w14:textId="77777777" w:rsidR="0075696A" w:rsidRDefault="00000000">
      <w:pPr>
        <w:ind w:firstLine="567"/>
      </w:pPr>
      <w:r>
        <w:t>Dashboard hỗ trợ nhiều Tag bằng hai entity alias. All Tags cấp dữ liệu cho bảng tổng quan, còn Selected Tag lấy Tag hiện hành từ dashboard state để cấp dữ liệu cho các widget chi tiết. Nhãn hiển thị của Scanner, chẳng hạn “Room 1 (Living Room)”, chỉ là bí danh quản trị và không tham gia vào logic định vị.</w:t>
      </w:r>
    </w:p>
    <w:p w14:paraId="2EBE38AF" w14:textId="77777777" w:rsidR="0075696A" w:rsidRDefault="00000000">
      <w:pPr>
        <w:ind w:firstLine="567"/>
      </w:pPr>
      <w:r>
        <w:t>Bảng Tracked Tags hiển thị đồng thời các Tag và phòng hiện tại. Khi người dùng chọn một hàng, dashboard cập nhật state sang Tag tương ứng; thẻ Current Zone, sơ đồ mặt bằng, RSSI và lịch sử phòng đổi theo Tag đã chọn. Cách này tránh nhân bản dashboard khi số Tag tăng.</w:t>
      </w:r>
    </w:p>
    <w:p w14:paraId="52916066" w14:textId="77777777" w:rsidR="0075696A" w:rsidRDefault="00000000">
      <w:r>
        <w:rPr>
          <w:noProof/>
        </w:rPr>
        <w:drawing>
          <wp:inline distT="0" distB="0" distL="0" distR="0" wp14:anchorId="3A24CB14" wp14:editId="308F811A">
            <wp:extent cx="5760720" cy="2990088"/>
            <wp:effectExtent l="0" t="0" r="0" b="0"/>
            <wp:docPr id="1371157983" name="Picture 137115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8-02 23-14-10.png"/>
                    <pic:cNvPicPr/>
                  </pic:nvPicPr>
                  <pic:blipFill>
                    <a:blip r:embed="rId25"/>
                    <a:srcRect t="10400" r="2800"/>
                    <a:stretch>
                      <a:fillRect/>
                    </a:stretch>
                  </pic:blipFill>
                  <pic:spPr>
                    <a:xfrm>
                      <a:off x="0" y="0"/>
                      <a:ext cx="5760720" cy="2990088"/>
                    </a:xfrm>
                    <a:prstGeom prst="rect">
                      <a:avLst/>
                    </a:prstGeom>
                  </pic:spPr>
                </pic:pic>
              </a:graphicData>
            </a:graphic>
          </wp:inline>
        </w:drawing>
      </w:r>
    </w:p>
    <w:p w14:paraId="2E2C0631" w14:textId="53873B4A" w:rsidR="0075696A" w:rsidRDefault="00000000">
      <w:pPr>
        <w:pStyle w:val="Caption"/>
        <w:keepNext/>
        <w:spacing w:before="60" w:after="120"/>
        <w:ind w:firstLine="0"/>
        <w:jc w:val="center"/>
        <w:rPr>
          <w:bCs w:val="0"/>
          <w:iCs/>
          <w:szCs w:val="26"/>
        </w:rPr>
      </w:pPr>
      <w:r>
        <w:t xml:space="preserve">Hình 6. </w:t>
      </w:r>
      <w:r w:rsidR="001B4C71">
        <w:t>Dashboard tổng quan và thông tin chi tiết của Tag được chọn</w:t>
      </w:r>
    </w:p>
    <w:p w14:paraId="69F6572C" w14:textId="77777777" w:rsidR="0075696A" w:rsidRDefault="00000000">
      <w:pPr>
        <w:pStyle w:val="Heading3"/>
        <w:ind w:firstLine="567"/>
      </w:pPr>
      <w:bookmarkStart w:id="153" w:name="_Toc236608045"/>
      <w:r>
        <w:t>4.4.3 Attributes, timeseries và định danh child device</w:t>
      </w:r>
      <w:bookmarkEnd w:id="153"/>
    </w:p>
    <w:p w14:paraId="2A7B16DE" w14:textId="77777777" w:rsidR="00560C9A" w:rsidRDefault="00000000">
      <w:r>
        <w:t>Mỗi Tag là một child device tên bmt_tag_0x%04x, profile ble_tag và role tag; Scanner/Relay dùng tên bmt_node_&lt;12 ký tự MAC&gt;, profile ble_mesh_node cùng role scan hoặc relay. Với report thông thường, Rule Chain ghi SERVER_SCOPE attributes và timeseries theo đúng child device. Timeout out_of_range được Gateway publish trực tiếp lên attributes với current_zone = out_of_range và current_zone_num = 0, không đi qua nhánh timeseries. Việc tách entity bảo đảm state của các Tag không ghi đè lẫn nhau.</w:t>
      </w:r>
    </w:p>
    <w:p w14:paraId="4F28FAFE" w14:textId="77777777" w:rsidR="0075696A" w:rsidRDefault="00000000">
      <w:pPr>
        <w:ind w:firstLine="0"/>
      </w:pPr>
      <w:r>
        <w:rPr>
          <w:noProof/>
        </w:rPr>
        <w:lastRenderedPageBreak/>
        <w:drawing>
          <wp:inline distT="0" distB="0" distL="0" distR="0" wp14:anchorId="585C0E2A" wp14:editId="5E984CEE">
            <wp:extent cx="5940425" cy="2987040"/>
            <wp:effectExtent l="0" t="0" r="0" b="0"/>
            <wp:docPr id="1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pic:cNvPicPr>
                      <a:picLocks noChangeAspect="1" noChangeArrowheads="1"/>
                    </pic:cNvPicPr>
                  </pic:nvPicPr>
                  <pic:blipFill>
                    <a:blip r:embed="rId26"/>
                    <a:stretch>
                      <a:fillRect/>
                    </a:stretch>
                  </pic:blipFill>
                  <pic:spPr bwMode="auto">
                    <a:xfrm>
                      <a:off x="0" y="0"/>
                      <a:ext cx="5940425" cy="2987040"/>
                    </a:xfrm>
                    <a:prstGeom prst="rect">
                      <a:avLst/>
                    </a:prstGeom>
                    <a:noFill/>
                  </pic:spPr>
                </pic:pic>
              </a:graphicData>
            </a:graphic>
          </wp:inline>
        </w:drawing>
      </w:r>
    </w:p>
    <w:p w14:paraId="7231D2E3" w14:textId="77777777" w:rsidR="0075696A" w:rsidRDefault="00000000">
      <w:pPr>
        <w:pStyle w:val="Caption"/>
        <w:keepNext/>
        <w:spacing w:before="60" w:after="120"/>
        <w:ind w:firstLine="0"/>
        <w:jc w:val="center"/>
        <w:rPr>
          <w:bCs w:val="0"/>
          <w:iCs/>
          <w:color w:val="000000" w:themeColor="text1"/>
          <w:szCs w:val="26"/>
        </w:rPr>
      </w:pPr>
      <w:r>
        <w:t>Hình 7. Widget hiển thị lịch sử phòng được hệ thống dự đoán theo thời gian</w:t>
      </w:r>
    </w:p>
    <w:p w14:paraId="7C744EE3" w14:textId="77777777" w:rsidR="0075696A" w:rsidRDefault="00000000">
      <w:pPr>
        <w:pStyle w:val="Heading2"/>
        <w:spacing w:before="160" w:after="60" w:line="276" w:lineRule="auto"/>
        <w:rPr>
          <w:rFonts w:ascii="Times New Roman" w:hAnsi="Times New Roman" w:cs="Times New Roman"/>
        </w:rPr>
      </w:pPr>
      <w:bookmarkStart w:id="154" w:name="_Toc236608046"/>
      <w:r>
        <w:t>4.5 Hỗ trợ nhiều Tag ở Gateway và ThingsBoard</w:t>
      </w:r>
      <w:bookmarkEnd w:id="154"/>
    </w:p>
    <w:p w14:paraId="1503678F" w14:textId="77777777" w:rsidR="0075696A" w:rsidRDefault="00000000">
      <w:pPr>
        <w:ind w:firstLine="567"/>
      </w:pPr>
      <w:r>
        <w:t>Luồng xử lý không gắn telemetry vào một Tag cố định. Gateway, ThingsBoard Gateway API, Rule Chain và Dashboard đều giữ định danh Tag xuyên suốt để các Tag được xử lý độc lập.</w:t>
      </w:r>
    </w:p>
    <w:p w14:paraId="3EA88DA0" w14:textId="77777777" w:rsidR="0075696A" w:rsidRDefault="00000000">
      <w:pPr>
        <w:pStyle w:val="Heading3"/>
        <w:spacing w:line="276" w:lineRule="auto"/>
        <w:rPr>
          <w:rFonts w:ascii="Times New Roman" w:hAnsi="Times New Roman" w:cs="Times New Roman"/>
        </w:rPr>
      </w:pPr>
      <w:bookmarkStart w:id="155" w:name="_Toc236608047"/>
      <w:r>
        <w:t>4.5.1 Quản lý trạng thái từng Tag tại Gateway</w:t>
      </w:r>
      <w:bookmarkEnd w:id="155"/>
    </w:p>
    <w:p w14:paraId="634E0133" w14:textId="77777777" w:rsidR="0075696A" w:rsidRDefault="00000000">
      <w:pPr>
        <w:ind w:firstLine="567"/>
      </w:pPr>
      <w:r>
        <w:t>Gateway trích tag_id từ TAG_STATUS và dùng khóa này để cập nhật đúng slot trạng thái. Mỗi Tag có last_any_report_ms, marker current_zone_id cục bộ và cờ out_of_range_pending riêng; các trường này chỉ phục vụ quản lý timeout và replay, không thay thế current_zone do Rule Chain quyết định. Vì vậy một Tag mất tín hiệu không làm thay đổi state của Tag khác. Cấu hình hiện tại hỗ trợ tối đa 16 Tag.</w:t>
      </w:r>
    </w:p>
    <w:p w14:paraId="4290E5B5" w14:textId="77777777" w:rsidR="0075696A" w:rsidRDefault="00000000">
      <w:pPr>
        <w:pStyle w:val="Heading3"/>
        <w:spacing w:line="276" w:lineRule="auto"/>
        <w:rPr>
          <w:rFonts w:ascii="Times New Roman" w:hAnsi="Times New Roman" w:cs="Times New Roman"/>
        </w:rPr>
      </w:pPr>
      <w:bookmarkStart w:id="156" w:name="_Toc236608048"/>
      <w:r>
        <w:t>4.5.2 Tách child device và state trong Rule Chain</w:t>
      </w:r>
      <w:bookmarkEnd w:id="156"/>
    </w:p>
    <w:p w14:paraId="4BC924F9" w14:textId="77777777" w:rsidR="0075696A" w:rsidRDefault="00000000">
      <w:pPr>
        <w:ind w:firstLine="567"/>
      </w:pPr>
      <w:r>
        <w:t>Gateway API gắn telemetry với tên child device của Tag. Rule Chain đọc và ghi attributes trên chính originator đó, nên RSSI, timestamp, zone hiện tại và bộ đếm debounce của các Tag không ghi đè lẫn nhau.</w:t>
      </w:r>
    </w:p>
    <w:p w14:paraId="7E9C4496" w14:textId="77777777" w:rsidR="0075696A" w:rsidRDefault="00000000">
      <w:pPr>
        <w:pStyle w:val="Heading3"/>
        <w:spacing w:line="276" w:lineRule="auto"/>
        <w:rPr>
          <w:rFonts w:ascii="Times New Roman" w:hAnsi="Times New Roman" w:cs="Times New Roman"/>
        </w:rPr>
      </w:pPr>
      <w:bookmarkStart w:id="157" w:name="_Toc236608049"/>
      <w:r>
        <w:t>4.5.3 Dashboard tổng quan–chi tiết</w:t>
      </w:r>
      <w:bookmarkEnd w:id="157"/>
    </w:p>
    <w:p w14:paraId="4C00306B" w14:textId="77777777" w:rsidR="0075696A" w:rsidRDefault="00000000">
      <w:pPr>
        <w:ind w:firstLine="567"/>
      </w:pPr>
      <w:r>
        <w:t>Bảng All Tags phục vụ quan sát toàn hệ thống; thao tác chọn một hàng chuyển dashboard state sang Selected Tag. Các widget chi tiết sử dụng alias này, tạo một giao diện thống nhất cho một hoặc nhiều Tag mà không cần cấu hình thủ công từng widget theo từng thiết bị.</w:t>
      </w:r>
    </w:p>
    <w:p w14:paraId="3E4E5183" w14:textId="77777777" w:rsidR="0075696A" w:rsidRDefault="00000000">
      <w:pPr>
        <w:pStyle w:val="Heading2"/>
        <w:spacing w:before="160" w:after="60" w:line="276" w:lineRule="auto"/>
        <w:rPr>
          <w:rFonts w:ascii="Times New Roman" w:hAnsi="Times New Roman" w:cs="Times New Roman"/>
        </w:rPr>
      </w:pPr>
      <w:bookmarkStart w:id="158" w:name="_Toc236608050"/>
      <w:r>
        <w:lastRenderedPageBreak/>
        <w:t>4.6 Cấu trúc source code Gateway và ThingsBoard</w:t>
      </w:r>
      <w:bookmarkEnd w:id="158"/>
    </w:p>
    <w:p w14:paraId="5D99E3DB" w14:textId="77777777" w:rsidR="0075696A" w:rsidRDefault="00000000">
      <w:pPr>
        <w:ind w:firstLine="567"/>
      </w:pPr>
      <w:r>
        <w:t>Repo tổ chức theo hướng mono-repo:</w:t>
      </w:r>
    </w:p>
    <w:p w14:paraId="73C73D85" w14:textId="77777777" w:rsidR="0075696A" w:rsidRDefault="00000000">
      <w:pPr>
        <w:pStyle w:val="Heading3"/>
        <w:spacing w:line="276" w:lineRule="auto"/>
        <w:rPr>
          <w:rFonts w:ascii="Times New Roman" w:hAnsi="Times New Roman" w:cs="Times New Roman"/>
        </w:rPr>
      </w:pPr>
      <w:bookmarkStart w:id="159" w:name="_Toc236608051"/>
      <w:r>
        <w:t>4.6.1 Firmware Gateway và các component liên quan</w:t>
      </w:r>
      <w:bookmarkEnd w:id="159"/>
    </w:p>
    <w:p w14:paraId="3D9005E9" w14:textId="77777777" w:rsidR="0075696A" w:rsidRDefault="00000000">
      <w:pPr>
        <w:ind w:firstLine="567"/>
      </w:pPr>
      <w:r>
        <w:t>Mã nguồn Gateway tập trung tại apps/gateway. bmt_mesh nhận BLE Mesh message, provision và ping node; bmt_wifi quản lý Wi-Fi STA; bmt_mqtt triển khai queue, worker và MQTTS; bmt_thingsboard đóng gói Gateway API, child device và out_of_range; bmt_zone giữ bảng tối đa 16 Tag; bmt_watchdog giám sát traffic mesh; bmt_node_table lưu tối đa 10 node trong NVS. Firmware Tag/Scanner cung cấp dữ liệu đầu vào cho giao diện tích hợp.</w:t>
      </w:r>
    </w:p>
    <w:p w14:paraId="593F9961" w14:textId="77777777" w:rsidR="0075696A" w:rsidRDefault="00000000">
      <w:pPr>
        <w:pStyle w:val="Heading3"/>
        <w:spacing w:line="276" w:lineRule="auto"/>
        <w:rPr>
          <w:rFonts w:ascii="Times New Roman" w:hAnsi="Times New Roman" w:cs="Times New Roman"/>
        </w:rPr>
      </w:pPr>
      <w:bookmarkStart w:id="160" w:name="_Toc236608052"/>
      <w:r>
        <w:t>4.6.2 Giao diện với Scanner và Relay dùng chung</w:t>
      </w:r>
      <w:bookmarkEnd w:id="160"/>
    </w:p>
    <w:p w14:paraId="77EC00FE" w14:textId="77777777" w:rsidR="0075696A" w:rsidRDefault="00000000">
      <w:pPr>
        <w:ind w:firstLine="567"/>
      </w:pPr>
      <w:r>
        <w:t>Định dạng TAG_STATUS và các opcode vendor là hợp đồng giao tiếp giữa firmware edge và Gateway. Việc giám sát node được thực hiện bằng Config Client DEFAULT_TTL_GET của BLE Mesh, không dùng một opcode heartbeat riêng. Sau khi nhận dữ liệu, Gateway xác thực cấu trúc và xếp hàng message để chuyển lên máy chủ.</w:t>
      </w:r>
    </w:p>
    <w:p w14:paraId="33EEF98C" w14:textId="77777777" w:rsidR="0075696A" w:rsidRDefault="00000000">
      <w:pPr>
        <w:pStyle w:val="Heading3"/>
        <w:spacing w:line="276" w:lineRule="auto"/>
        <w:rPr>
          <w:rFonts w:ascii="Times New Roman" w:hAnsi="Times New Roman" w:cs="Times New Roman"/>
        </w:rPr>
      </w:pPr>
      <w:bookmarkStart w:id="161" w:name="_Toc236608053"/>
      <w:r>
        <w:t>4.6.3 ThingsBoard</w:t>
      </w:r>
      <w:bookmarkEnd w:id="161"/>
    </w:p>
    <w:p w14:paraId="71E851A3" w14:textId="77777777" w:rsidR="0075696A" w:rsidRDefault="00000000">
      <w:pPr>
        <w:ind w:firstLine="567"/>
      </w:pPr>
      <w:r>
        <w:t>Server assets gồm docker-compose.yml, rulechain/ble_tag_zone_detection.json và dashboard/indoor_tracking.json. Rule Chain chứa ánh xạ Scanner–phòng, SCANNER_VALID_MS = 10 000 ms, hysteresis 5 dB và debounce hai lần; dashboard export chứa alias All Tags, Selected Tag và hành động chọn Tag từ bảng. Hằng số cùng tên ở Gateway có giá trị 3 500 ms nhưng chỉ phục vụ log chẩn đoán, nên hai giá trị phải được đọc theo đúng lớp xử lý.</w:t>
      </w:r>
    </w:p>
    <w:p w14:paraId="7890DBFD" w14:textId="77777777" w:rsidR="0075696A" w:rsidRDefault="00000000">
      <w:r>
        <w:rPr>
          <w:noProof/>
        </w:rPr>
        <w:drawing>
          <wp:inline distT="0" distB="0" distL="0" distR="0" wp14:anchorId="0C589D30" wp14:editId="3E92ECA4">
            <wp:extent cx="5760720" cy="1325880"/>
            <wp:effectExtent l="0" t="0" r="0" b="0"/>
            <wp:docPr id="1371157984" name="Picture 137115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8-02 23-14-25.png"/>
                    <pic:cNvPicPr/>
                  </pic:nvPicPr>
                  <pic:blipFill>
                    <a:blip r:embed="rId27"/>
                    <a:srcRect t="10400" r="2800" b="49400"/>
                    <a:stretch>
                      <a:fillRect/>
                    </a:stretch>
                  </pic:blipFill>
                  <pic:spPr>
                    <a:xfrm>
                      <a:off x="0" y="0"/>
                      <a:ext cx="5760720" cy="1325880"/>
                    </a:xfrm>
                    <a:prstGeom prst="rect">
                      <a:avLst/>
                    </a:prstGeom>
                  </pic:spPr>
                </pic:pic>
              </a:graphicData>
            </a:graphic>
          </wp:inline>
        </w:drawing>
      </w:r>
    </w:p>
    <w:p w14:paraId="685469D3" w14:textId="77777777" w:rsidR="0075696A" w:rsidRDefault="00000000">
      <w:pPr>
        <w:pStyle w:val="Caption"/>
        <w:keepNext/>
        <w:spacing w:before="60" w:after="120"/>
        <w:ind w:firstLine="0"/>
        <w:jc w:val="center"/>
        <w:rPr>
          <w:bCs w:val="0"/>
          <w:iCs/>
          <w:szCs w:val="26"/>
        </w:rPr>
      </w:pPr>
      <w:r>
        <w:t>Hình 8. Trạng thái kết nối của Gateway, Scanner và Tag trên ThingsBoard</w:t>
      </w:r>
    </w:p>
    <w:p w14:paraId="096CB9AB" w14:textId="77777777" w:rsidR="0075696A" w:rsidRDefault="0075696A">
      <w:pPr>
        <w:spacing w:line="240" w:lineRule="auto"/>
      </w:pPr>
    </w:p>
    <w:p w14:paraId="2B1B8BD2" w14:textId="77777777" w:rsidR="0075696A" w:rsidRDefault="0075696A"/>
    <w:p w14:paraId="5ACFC1B1" w14:textId="77777777" w:rsidR="0075696A" w:rsidRDefault="0075696A"/>
    <w:p w14:paraId="6F468B4C" w14:textId="77777777" w:rsidR="0075696A" w:rsidRDefault="0075696A"/>
    <w:p w14:paraId="3EBF6E1B" w14:textId="77777777" w:rsidR="0075696A" w:rsidRPr="004E32C5" w:rsidRDefault="0075696A" w:rsidP="004E32C5">
      <w:pPr>
        <w:ind w:firstLine="0"/>
        <w:rPr>
          <w:lang w:val="vi-VN"/>
        </w:rPr>
      </w:pPr>
    </w:p>
    <w:p w14:paraId="50EFDC06" w14:textId="77777777" w:rsidR="0075696A" w:rsidRDefault="00000000">
      <w:pPr>
        <w:pStyle w:val="Heading1"/>
        <w:pageBreakBefore/>
        <w:spacing w:before="240" w:after="120" w:line="240" w:lineRule="auto"/>
        <w:rPr>
          <w:rFonts w:ascii="Times New Roman" w:hAnsi="Times New Roman" w:cs="Times New Roman"/>
        </w:rPr>
      </w:pPr>
      <w:bookmarkStart w:id="162" w:name="_Toc236264334"/>
      <w:bookmarkStart w:id="163" w:name="_Toc236340809"/>
      <w:bookmarkStart w:id="164" w:name="_Toc236608054"/>
      <w:r>
        <w:rPr>
          <w:rFonts w:ascii="Times New Roman" w:eastAsia="Times New Roman" w:hAnsi="Times New Roman" w:cs="Times New Roman"/>
        </w:rPr>
        <w:lastRenderedPageBreak/>
        <w:t>CHƯƠNG 5: KẾT QUẢ THỰC NGHIỆM</w:t>
      </w:r>
      <w:bookmarkEnd w:id="162"/>
      <w:bookmarkEnd w:id="163"/>
      <w:bookmarkEnd w:id="164"/>
    </w:p>
    <w:p w14:paraId="1CD8A055" w14:textId="77777777" w:rsidR="0075696A" w:rsidRDefault="00000000">
      <w:pPr>
        <w:pStyle w:val="Heading2"/>
        <w:spacing w:before="160" w:after="60" w:line="276" w:lineRule="auto"/>
        <w:rPr>
          <w:rFonts w:ascii="Times New Roman" w:hAnsi="Times New Roman" w:cs="Times New Roman"/>
        </w:rPr>
      </w:pPr>
      <w:bookmarkStart w:id="165" w:name="_Toc236264335"/>
      <w:bookmarkStart w:id="166" w:name="_Toc236089462"/>
      <w:bookmarkStart w:id="167" w:name="_Toc236340810"/>
      <w:bookmarkStart w:id="168" w:name="_Toc236608055"/>
      <w:r>
        <w:rPr>
          <w:rFonts w:ascii="Times New Roman" w:eastAsia="Times New Roman" w:hAnsi="Times New Roman" w:cs="Times New Roman"/>
        </w:rPr>
        <w:t>5.1 Thiết lập đo của kiến trúc hiện tại</w:t>
      </w:r>
      <w:bookmarkEnd w:id="165"/>
      <w:bookmarkEnd w:id="166"/>
      <w:bookmarkEnd w:id="167"/>
      <w:bookmarkEnd w:id="168"/>
    </w:p>
    <w:p w14:paraId="3D8BA1AA" w14:textId="77777777" w:rsidR="0075696A" w:rsidRDefault="00000000">
      <w:pPr>
        <w:pStyle w:val="Heading3"/>
        <w:spacing w:line="276" w:lineRule="auto"/>
        <w:rPr>
          <w:rFonts w:ascii="Times New Roman" w:hAnsi="Times New Roman" w:cs="Times New Roman"/>
        </w:rPr>
      </w:pPr>
      <w:bookmarkStart w:id="169" w:name="_Toc236264336"/>
      <w:bookmarkStart w:id="170" w:name="_Toc236089463"/>
      <w:bookmarkStart w:id="171" w:name="_Toc236340811"/>
      <w:bookmarkStart w:id="172" w:name="_Toc236608056"/>
      <w:r>
        <w:rPr>
          <w:rFonts w:ascii="Times New Roman" w:eastAsia="Times New Roman" w:hAnsi="Times New Roman" w:cs="Times New Roman"/>
        </w:rPr>
        <w:t>5.1.1 Cấu hình hệ thống và biến quan sát</w:t>
      </w:r>
      <w:bookmarkEnd w:id="169"/>
      <w:bookmarkEnd w:id="170"/>
      <w:bookmarkEnd w:id="171"/>
      <w:bookmarkEnd w:id="172"/>
    </w:p>
    <w:p w14:paraId="4B8B8437" w14:textId="3C93D8D3" w:rsidR="00375D30" w:rsidRPr="007717CB" w:rsidRDefault="007717CB" w:rsidP="007717CB">
      <w:pPr>
        <w:ind w:firstLine="567"/>
        <w:rPr>
          <w:lang w:val="vi-VN"/>
        </w:rPr>
      </w:pPr>
      <w:r>
        <w:rPr>
          <w:noProof/>
        </w:rPr>
        <w:drawing>
          <wp:anchor distT="0" distB="0" distL="114300" distR="114300" simplePos="0" relativeHeight="251660288" behindDoc="0" locked="0" layoutInCell="1" allowOverlap="1" wp14:anchorId="43581B94" wp14:editId="49A791DE">
            <wp:simplePos x="0" y="0"/>
            <wp:positionH relativeFrom="page">
              <wp:align>left</wp:align>
            </wp:positionH>
            <wp:positionV relativeFrom="paragraph">
              <wp:posOffset>1538247</wp:posOffset>
            </wp:positionV>
            <wp:extent cx="7915275" cy="4391025"/>
            <wp:effectExtent l="0" t="0" r="9525" b="9525"/>
            <wp:wrapThrough wrapText="bothSides">
              <wp:wrapPolygon edited="0">
                <wp:start x="0" y="0"/>
                <wp:lineTo x="0" y="21553"/>
                <wp:lineTo x="21574" y="21553"/>
                <wp:lineTo x="21574" y="0"/>
                <wp:lineTo x="0" y="0"/>
              </wp:wrapPolygon>
            </wp:wrapThrough>
            <wp:docPr id="1627539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915275" cy="4391025"/>
                    </a:xfrm>
                    <a:prstGeom prst="rect">
                      <a:avLst/>
                    </a:prstGeom>
                    <a:noFill/>
                  </pic:spPr>
                </pic:pic>
              </a:graphicData>
            </a:graphic>
            <wp14:sizeRelH relativeFrom="page">
              <wp14:pctWidth>0</wp14:pctWidth>
            </wp14:sizeRelH>
            <wp14:sizeRelV relativeFrom="page">
              <wp14:pctHeight>0</wp14:pctHeight>
            </wp14:sizeRelV>
          </wp:anchor>
        </w:drawing>
      </w:r>
      <w:r w:rsidR="00000000">
        <w:t>Hệ thống sử dụng ba Scanner ESP32 bố trí trong ba phòng, một Relay ESP32-S3 và một Gateway ESP32-S3. Tag XIAO chạy Zephyr và phát beacon tùy biến theo chu kỳ ngẫu nhiên 900–1100 ms. Scanner xác thực payload, lọc RSSI bằng Kalman thích nghi và gửi TAG_STATUS qua BLE Mesh. Rule Chain ánh xạ scanner_id sang phòng, áp dụng hysteresis/debounce và lưu current_zone, current_scanner, RSSI cùng timestamp.</w:t>
      </w:r>
    </w:p>
    <w:p w14:paraId="62B3CCA3" w14:textId="0EF1F511" w:rsidR="0075696A" w:rsidRPr="007717CB" w:rsidRDefault="00000000" w:rsidP="007717CB">
      <w:pPr>
        <w:pStyle w:val="Caption"/>
        <w:keepNext/>
        <w:spacing w:before="60" w:after="120"/>
        <w:ind w:firstLine="0"/>
        <w:jc w:val="center"/>
        <w:rPr>
          <w:bCs w:val="0"/>
          <w:iCs/>
          <w:color w:val="000000" w:themeColor="text1"/>
          <w:szCs w:val="26"/>
          <w:lang w:val="vi-VN"/>
        </w:rPr>
      </w:pPr>
      <w:r>
        <w:t>Hình 9. Sơ đồ mặt bằng thí nghiệm</w:t>
      </w:r>
    </w:p>
    <w:p w14:paraId="26BE74D0" w14:textId="77777777" w:rsidR="0075696A" w:rsidRDefault="00000000">
      <w:pPr>
        <w:pStyle w:val="Heading3"/>
        <w:spacing w:line="276" w:lineRule="auto"/>
        <w:rPr>
          <w:rFonts w:ascii="Times New Roman" w:hAnsi="Times New Roman" w:cs="Times New Roman"/>
          <w:b w:val="0"/>
        </w:rPr>
      </w:pPr>
      <w:bookmarkStart w:id="173" w:name="_Toc236264337"/>
      <w:bookmarkStart w:id="174" w:name="_Toc236089464"/>
      <w:bookmarkStart w:id="175" w:name="_Toc236340812"/>
      <w:bookmarkStart w:id="176" w:name="_Toc236608057"/>
      <w:r>
        <w:rPr>
          <w:rFonts w:ascii="Times New Roman" w:eastAsia="Times New Roman" w:hAnsi="Times New Roman" w:cs="Times New Roman"/>
        </w:rPr>
        <w:t>5.1.2 Bố trí ba phòng và ba Scanner</w:t>
      </w:r>
      <w:bookmarkEnd w:id="173"/>
      <w:bookmarkEnd w:id="174"/>
      <w:bookmarkEnd w:id="175"/>
      <w:bookmarkEnd w:id="176"/>
    </w:p>
    <w:p w14:paraId="7394231B" w14:textId="77777777" w:rsidR="0075696A" w:rsidRDefault="00000000">
      <w:pPr>
        <w:ind w:firstLine="567"/>
      </w:pPr>
      <w:r>
        <w:t>Ba Scanner được gán cố định theo quan hệ một–một với ba phòng như Bảng 7. Cách bố trí này tạo quan hệ trực tiếp giữa nhãn phòng và nguồn RSSI, đồng thời tránh biến số do nhiều Scanner cùng đại diện một phòng.</w:t>
      </w:r>
    </w:p>
    <w:p w14:paraId="1513B0F5" w14:textId="77777777" w:rsidR="00463F4A" w:rsidRDefault="00463F4A">
      <w:pPr>
        <w:ind w:firstLine="567"/>
      </w:pPr>
    </w:p>
    <w:p w14:paraId="2F785B15" w14:textId="77777777" w:rsidR="00463F4A" w:rsidRDefault="00463F4A">
      <w:pPr>
        <w:ind w:firstLine="567"/>
      </w:pPr>
    </w:p>
    <w:p w14:paraId="374AF152" w14:textId="77777777" w:rsidR="00463F4A" w:rsidRPr="00463F4A" w:rsidRDefault="00000000" w:rsidP="00463F4A">
      <w:pPr>
        <w:pStyle w:val="Caption"/>
        <w:keepNext/>
        <w:spacing w:before="60" w:after="120"/>
        <w:ind w:firstLine="0"/>
        <w:jc w:val="center"/>
        <w:rPr>
          <w:szCs w:val="26"/>
        </w:rPr>
      </w:pPr>
      <w:r>
        <w:lastRenderedPageBreak/>
        <w:t>Bảng 5. Bố trí thí nghiệm của cấu hình 3 phòng–3 Scanner</w:t>
      </w:r>
    </w:p>
    <w:tbl>
      <w:tblPr>
        <w:tblStyle w:val="TableGrid"/>
        <w:tblW w:w="8496" w:type="dxa"/>
        <w:jc w:val="center"/>
        <w:tblLayout w:type="fixed"/>
        <w:tblLook w:val="04A0" w:firstRow="1" w:lastRow="0" w:firstColumn="1" w:lastColumn="0" w:noHBand="0" w:noVBand="1"/>
      </w:tblPr>
      <w:tblGrid>
        <w:gridCol w:w="1943"/>
        <w:gridCol w:w="1656"/>
        <w:gridCol w:w="1801"/>
        <w:gridCol w:w="3096"/>
      </w:tblGrid>
      <w:tr w:rsidR="0075696A" w14:paraId="76A4CF7D" w14:textId="77777777">
        <w:trPr>
          <w:cantSplit/>
          <w:jc w:val="center"/>
        </w:trPr>
        <w:tc>
          <w:tcPr>
            <w:tcW w:w="1943" w:type="dxa"/>
            <w:shd w:val="clear" w:color="auto" w:fill="DBE5F1" w:themeFill="accent1" w:themeFillTint="33"/>
            <w:vAlign w:val="center"/>
          </w:tcPr>
          <w:p w14:paraId="5118B593" w14:textId="77777777" w:rsidR="0075696A" w:rsidRDefault="00000000">
            <w:pPr>
              <w:spacing w:line="240" w:lineRule="auto"/>
              <w:ind w:firstLine="0"/>
              <w:jc w:val="center"/>
              <w:rPr>
                <w:szCs w:val="26"/>
              </w:rPr>
            </w:pPr>
            <w:r>
              <w:rPr>
                <w:b/>
                <w:szCs w:val="26"/>
              </w:rPr>
              <w:t>Phòng</w:t>
            </w:r>
          </w:p>
        </w:tc>
        <w:tc>
          <w:tcPr>
            <w:tcW w:w="1656" w:type="dxa"/>
            <w:shd w:val="clear" w:color="auto" w:fill="DBE5F1" w:themeFill="accent1" w:themeFillTint="33"/>
            <w:vAlign w:val="center"/>
          </w:tcPr>
          <w:p w14:paraId="3BFA99A0" w14:textId="77777777" w:rsidR="0075696A" w:rsidRDefault="00000000">
            <w:pPr>
              <w:spacing w:line="240" w:lineRule="auto"/>
              <w:ind w:firstLine="0"/>
              <w:jc w:val="center"/>
              <w:rPr>
                <w:szCs w:val="26"/>
              </w:rPr>
            </w:pPr>
            <w:r>
              <w:rPr>
                <w:b/>
                <w:szCs w:val="26"/>
              </w:rPr>
              <w:t>Scanner</w:t>
            </w:r>
          </w:p>
        </w:tc>
        <w:tc>
          <w:tcPr>
            <w:tcW w:w="1801" w:type="dxa"/>
            <w:shd w:val="clear" w:color="auto" w:fill="DBE5F1" w:themeFill="accent1" w:themeFillTint="33"/>
            <w:vAlign w:val="center"/>
          </w:tcPr>
          <w:p w14:paraId="17E46512" w14:textId="77777777" w:rsidR="0075696A" w:rsidRDefault="00000000">
            <w:pPr>
              <w:spacing w:line="240" w:lineRule="auto"/>
              <w:ind w:firstLine="0"/>
              <w:jc w:val="center"/>
              <w:rPr>
                <w:szCs w:val="26"/>
              </w:rPr>
            </w:pPr>
            <w:r>
              <w:rPr>
                <w:b/>
                <w:szCs w:val="26"/>
              </w:rPr>
              <w:t>Kích thước</w:t>
            </w:r>
          </w:p>
        </w:tc>
        <w:tc>
          <w:tcPr>
            <w:tcW w:w="3096" w:type="dxa"/>
            <w:shd w:val="clear" w:color="auto" w:fill="DBE5F1" w:themeFill="accent1" w:themeFillTint="33"/>
            <w:vAlign w:val="center"/>
          </w:tcPr>
          <w:p w14:paraId="30062421" w14:textId="77777777" w:rsidR="0075696A" w:rsidRDefault="00000000">
            <w:pPr>
              <w:spacing w:line="240" w:lineRule="auto"/>
              <w:ind w:firstLine="0"/>
              <w:jc w:val="center"/>
              <w:rPr>
                <w:szCs w:val="26"/>
              </w:rPr>
            </w:pPr>
            <w:r>
              <w:rPr>
                <w:b/>
                <w:szCs w:val="26"/>
              </w:rPr>
              <w:t>Vật liệu tường</w:t>
            </w:r>
          </w:p>
        </w:tc>
      </w:tr>
      <w:tr w:rsidR="00463F4A" w14:paraId="1767A269" w14:textId="77777777" w:rsidTr="00463F4A">
        <w:trPr>
          <w:cantSplit/>
          <w:jc w:val="center"/>
        </w:trPr>
        <w:tc>
          <w:tcPr>
            <w:tcW w:w="1943" w:type="dxa"/>
            <w:shd w:val="clear" w:color="auto" w:fill="FFFFFF" w:themeFill="background1"/>
            <w:vAlign w:val="center"/>
          </w:tcPr>
          <w:p w14:paraId="2BB8F5E2" w14:textId="77777777" w:rsidR="00463F4A" w:rsidRDefault="00463F4A" w:rsidP="00463F4A">
            <w:pPr>
              <w:spacing w:line="240" w:lineRule="auto"/>
              <w:ind w:firstLine="0"/>
              <w:jc w:val="center"/>
              <w:rPr>
                <w:b/>
                <w:szCs w:val="26"/>
              </w:rPr>
            </w:pPr>
            <w:r>
              <w:t>WC 1</w:t>
            </w:r>
          </w:p>
        </w:tc>
        <w:tc>
          <w:tcPr>
            <w:tcW w:w="1656" w:type="dxa"/>
            <w:shd w:val="clear" w:color="auto" w:fill="FFFFFF" w:themeFill="background1"/>
            <w:vAlign w:val="center"/>
          </w:tcPr>
          <w:p w14:paraId="71BDA229" w14:textId="77777777" w:rsidR="00463F4A" w:rsidRDefault="00463F4A" w:rsidP="00463F4A">
            <w:pPr>
              <w:spacing w:line="240" w:lineRule="auto"/>
              <w:ind w:firstLine="0"/>
              <w:jc w:val="center"/>
              <w:rPr>
                <w:b/>
                <w:szCs w:val="26"/>
              </w:rPr>
            </w:pPr>
            <w:r>
              <w:rPr>
                <w:szCs w:val="26"/>
              </w:rPr>
              <w:t>Scanner 01</w:t>
            </w:r>
          </w:p>
        </w:tc>
        <w:tc>
          <w:tcPr>
            <w:tcW w:w="1801" w:type="dxa"/>
            <w:shd w:val="clear" w:color="auto" w:fill="FFFFFF" w:themeFill="background1"/>
            <w:vAlign w:val="center"/>
          </w:tcPr>
          <w:p w14:paraId="1302EE8A" w14:textId="77777777" w:rsidR="00463F4A" w:rsidRDefault="00463F4A" w:rsidP="00463F4A">
            <w:pPr>
              <w:spacing w:line="240" w:lineRule="auto"/>
              <w:ind w:firstLine="0"/>
              <w:jc w:val="center"/>
              <w:rPr>
                <w:b/>
                <w:szCs w:val="26"/>
              </w:rPr>
            </w:pPr>
            <w:r>
              <w:t>2,4 × 2,4 m</w:t>
            </w:r>
          </w:p>
        </w:tc>
        <w:tc>
          <w:tcPr>
            <w:tcW w:w="3096" w:type="dxa"/>
            <w:shd w:val="clear" w:color="auto" w:fill="FFFFFF" w:themeFill="background1"/>
            <w:vAlign w:val="center"/>
          </w:tcPr>
          <w:p w14:paraId="7285F07B" w14:textId="77777777" w:rsidR="00463F4A" w:rsidRDefault="00463F4A" w:rsidP="00463F4A">
            <w:pPr>
              <w:spacing w:line="240" w:lineRule="auto"/>
              <w:ind w:firstLine="0"/>
              <w:jc w:val="center"/>
              <w:rPr>
                <w:b/>
                <w:szCs w:val="26"/>
              </w:rPr>
            </w:pPr>
            <w:r>
              <w:t>Gạch</w:t>
            </w:r>
          </w:p>
        </w:tc>
      </w:tr>
      <w:tr w:rsidR="00463F4A" w14:paraId="76DA6C26" w14:textId="77777777">
        <w:trPr>
          <w:cantSplit/>
          <w:jc w:val="center"/>
        </w:trPr>
        <w:tc>
          <w:tcPr>
            <w:tcW w:w="1943" w:type="dxa"/>
            <w:vAlign w:val="center"/>
          </w:tcPr>
          <w:p w14:paraId="7DCE5634" w14:textId="77777777" w:rsidR="00463F4A" w:rsidRDefault="00463F4A" w:rsidP="00463F4A">
            <w:pPr>
              <w:spacing w:line="240" w:lineRule="auto"/>
              <w:ind w:firstLine="0"/>
              <w:jc w:val="center"/>
            </w:pPr>
            <w:r>
              <w:t>Bedroom 1</w:t>
            </w:r>
          </w:p>
        </w:tc>
        <w:tc>
          <w:tcPr>
            <w:tcW w:w="1656" w:type="dxa"/>
            <w:vAlign w:val="center"/>
          </w:tcPr>
          <w:p w14:paraId="6FCE14B4" w14:textId="77777777" w:rsidR="00463F4A" w:rsidRDefault="00463F4A" w:rsidP="00463F4A">
            <w:pPr>
              <w:spacing w:line="240" w:lineRule="auto"/>
              <w:ind w:firstLine="0"/>
              <w:jc w:val="center"/>
              <w:rPr>
                <w:szCs w:val="26"/>
              </w:rPr>
            </w:pPr>
            <w:r>
              <w:rPr>
                <w:szCs w:val="26"/>
              </w:rPr>
              <w:t>Scanner 02</w:t>
            </w:r>
          </w:p>
        </w:tc>
        <w:tc>
          <w:tcPr>
            <w:tcW w:w="1801" w:type="dxa"/>
            <w:vAlign w:val="center"/>
          </w:tcPr>
          <w:p w14:paraId="4FFD3B7F" w14:textId="77777777" w:rsidR="00463F4A" w:rsidRDefault="00463F4A" w:rsidP="00463F4A">
            <w:pPr>
              <w:spacing w:line="240" w:lineRule="auto"/>
              <w:ind w:firstLine="0"/>
              <w:jc w:val="center"/>
            </w:pPr>
            <w:r>
              <w:t>3,0 × 4.2 m</w:t>
            </w:r>
          </w:p>
        </w:tc>
        <w:tc>
          <w:tcPr>
            <w:tcW w:w="3096" w:type="dxa"/>
            <w:vAlign w:val="center"/>
          </w:tcPr>
          <w:p w14:paraId="40E04596" w14:textId="77777777" w:rsidR="00463F4A" w:rsidRDefault="00463F4A" w:rsidP="00463F4A">
            <w:pPr>
              <w:spacing w:line="240" w:lineRule="auto"/>
              <w:ind w:firstLine="0"/>
              <w:jc w:val="center"/>
            </w:pPr>
            <w:r>
              <w:t>Gạch</w:t>
            </w:r>
          </w:p>
        </w:tc>
      </w:tr>
      <w:tr w:rsidR="00463F4A" w14:paraId="7C624975" w14:textId="77777777">
        <w:trPr>
          <w:cantSplit/>
          <w:jc w:val="center"/>
        </w:trPr>
        <w:tc>
          <w:tcPr>
            <w:tcW w:w="1943" w:type="dxa"/>
            <w:vAlign w:val="center"/>
          </w:tcPr>
          <w:p w14:paraId="3473D3C8" w14:textId="77777777" w:rsidR="00463F4A" w:rsidRDefault="00463F4A" w:rsidP="00463F4A">
            <w:pPr>
              <w:spacing w:line="240" w:lineRule="auto"/>
              <w:ind w:firstLine="0"/>
              <w:jc w:val="center"/>
            </w:pPr>
            <w:r>
              <w:t>Bedroom 2</w:t>
            </w:r>
          </w:p>
        </w:tc>
        <w:tc>
          <w:tcPr>
            <w:tcW w:w="1656" w:type="dxa"/>
            <w:vAlign w:val="center"/>
          </w:tcPr>
          <w:p w14:paraId="5A9081BC" w14:textId="77777777" w:rsidR="00463F4A" w:rsidRDefault="00463F4A" w:rsidP="00463F4A">
            <w:pPr>
              <w:spacing w:line="240" w:lineRule="auto"/>
              <w:ind w:firstLine="0"/>
              <w:jc w:val="center"/>
              <w:rPr>
                <w:szCs w:val="26"/>
              </w:rPr>
            </w:pPr>
            <w:r>
              <w:rPr>
                <w:szCs w:val="26"/>
              </w:rPr>
              <w:t>Scanner 03</w:t>
            </w:r>
          </w:p>
        </w:tc>
        <w:tc>
          <w:tcPr>
            <w:tcW w:w="1801" w:type="dxa"/>
            <w:vAlign w:val="center"/>
          </w:tcPr>
          <w:p w14:paraId="74CE0094" w14:textId="77777777" w:rsidR="00463F4A" w:rsidRDefault="00463F4A" w:rsidP="00463F4A">
            <w:pPr>
              <w:spacing w:line="240" w:lineRule="auto"/>
              <w:ind w:firstLine="0"/>
              <w:jc w:val="center"/>
            </w:pPr>
            <w:r>
              <w:t>3.3 × 4.2 m</w:t>
            </w:r>
          </w:p>
        </w:tc>
        <w:tc>
          <w:tcPr>
            <w:tcW w:w="3096" w:type="dxa"/>
            <w:vAlign w:val="center"/>
          </w:tcPr>
          <w:p w14:paraId="1DF93490" w14:textId="77777777" w:rsidR="00463F4A" w:rsidRDefault="00463F4A" w:rsidP="00463F4A">
            <w:pPr>
              <w:spacing w:line="240" w:lineRule="auto"/>
              <w:ind w:firstLine="0"/>
              <w:jc w:val="center"/>
            </w:pPr>
            <w:r>
              <w:t>Gạch</w:t>
            </w:r>
          </w:p>
        </w:tc>
      </w:tr>
    </w:tbl>
    <w:p w14:paraId="61A902D7" w14:textId="77777777" w:rsidR="0075696A" w:rsidRDefault="00000000">
      <w:pPr>
        <w:spacing w:before="120"/>
        <w:ind w:firstLine="567"/>
      </w:pPr>
      <w:r>
        <w:t>Trong phép đo, Scanner 01 đặt trên tủ lạnh ở độ cao khoảng 2,0 m; Scanner 02 đặt gần máy tính ở độ cao khoảng 1,75 m; Scanner 03 đặt trên nóc tủ ở độ cao khoảng 1,5 m. Gateway đặt gần router Wi-Fi và Relay đặt tại hành lang. Tọa độ, độ cao, hướng anten, vật cản và bề mặt kim loại được xem là biến thiết kế vì chúng ảnh hưởng rõ rệt đến RSSI trong nhà [4], [5], [10]. Sự không đồng nhất về độ cao là một giới hạn của phép đo hiện tại.</w:t>
      </w:r>
    </w:p>
    <w:p w14:paraId="2BDEDD54" w14:textId="77777777" w:rsidR="0075696A" w:rsidRDefault="00000000">
      <w:pPr>
        <w:pStyle w:val="Heading3"/>
        <w:spacing w:line="276" w:lineRule="auto"/>
        <w:rPr>
          <w:rFonts w:ascii="Times New Roman" w:hAnsi="Times New Roman" w:cs="Times New Roman"/>
          <w:b w:val="0"/>
        </w:rPr>
      </w:pPr>
      <w:bookmarkStart w:id="177" w:name="_Toc236264338"/>
      <w:bookmarkStart w:id="178" w:name="_Toc236089465"/>
      <w:bookmarkStart w:id="179" w:name="_Toc236340813"/>
      <w:bookmarkStart w:id="180" w:name="_Toc236608058"/>
      <w:r>
        <w:rPr>
          <w:rFonts w:ascii="Times New Roman" w:eastAsia="Times New Roman" w:hAnsi="Times New Roman" w:cs="Times New Roman"/>
        </w:rPr>
        <w:t>5.1.3 Nguồn dữ liệu và quy trình Grace 30 giây</w:t>
      </w:r>
      <w:bookmarkEnd w:id="177"/>
      <w:bookmarkEnd w:id="178"/>
      <w:bookmarkEnd w:id="179"/>
      <w:bookmarkEnd w:id="180"/>
    </w:p>
    <w:p w14:paraId="1FDDB696" w14:textId="77777777" w:rsidR="0075696A" w:rsidRDefault="00000000">
      <w:pPr>
        <w:ind w:firstLine="567"/>
      </w:pPr>
      <w:r>
        <w:t>Hai nguồn dữ liệu được thu thập độc lập. Nguồn thứ nhất là ground truth do ứng dụng Python ghi khi người đo chọn phòng, gồm thời điểm dạng mili giây, thời gian ISO và mã phòng. Nguồn thứ hai là chuỗi telemetry current_zone_num do ThingsBoard lưu cho tag. Việc tách riêng hai nguồn ngăn việc sử dụng chính dự đoán của hệ thống làm nhãn đúng.</w:t>
      </w:r>
    </w:p>
    <w:p w14:paraId="17B24E85" w14:textId="77777777" w:rsidR="0075696A" w:rsidRDefault="00000000">
      <w:pPr>
        <w:ind w:firstLine="567"/>
      </w:pPr>
      <w:r>
        <w:t>Ngay khi bước qua ranh giới của một phòng, người đo nhấn phím 1, 2 hoặc 3 tương ứng. Ứng dụng ghi mốc chuyển ground truth tᵢ, bắt đầu đếm Grace 30 giây và yêu cầu người đo giữ tag đứng yên. Khi Grace kết thúc, ứng dụng phát âm báo để người đo đi lại trong phạm vi phòng trong đúng 60 giây. Sau đó người đo di chuyển sang phòng kế tiếp và chỉ ghi mốc mới khi đã qua ranh giới phòng.</w:t>
      </w:r>
    </w:p>
    <w:p w14:paraId="2E7AF65F" w14:textId="77777777" w:rsidR="0075696A" w:rsidRDefault="00000000">
      <w:pPr>
        <w:ind w:firstLine="567"/>
      </w:pPr>
      <w:r>
        <w:t>Grace 30 giây là tham số của giao thức thực nghiệm, được chọn từ quan sát sơ bộ để bao quát thời gian hội tụ của chuỗi xử lý RSSI, chu kỳ báo cáo BLE Mesh và cơ chế hysteresis/debounce. Khoảng Grace không được dùng để tính các chỉ số phân loại, nhưng vẫn được giữ khi đánh giá độ trễ chuyển phòng.</w:t>
      </w:r>
    </w:p>
    <w:p w14:paraId="3E4A5AE0" w14:textId="77777777" w:rsidR="0075696A" w:rsidRDefault="00000000">
      <w:pPr>
        <w:keepNext/>
        <w:spacing w:before="120" w:after="60"/>
        <w:jc w:val="center"/>
      </w:pPr>
      <w:r>
        <w:rPr>
          <w:noProof/>
        </w:rPr>
        <w:lastRenderedPageBreak/>
        <w:drawing>
          <wp:inline distT="0" distB="0" distL="0" distR="0" wp14:anchorId="0EC13AE3" wp14:editId="25FCC273">
            <wp:extent cx="4352925" cy="4701540"/>
            <wp:effectExtent l="0" t="0" r="0" b="0"/>
            <wp:docPr id="20" name="Picture 171503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15035298"/>
                    <pic:cNvPicPr>
                      <a:picLocks noChangeAspect="1" noChangeArrowheads="1"/>
                    </pic:cNvPicPr>
                  </pic:nvPicPr>
                  <pic:blipFill>
                    <a:blip r:embed="rId29"/>
                    <a:stretch>
                      <a:fillRect/>
                    </a:stretch>
                  </pic:blipFill>
                  <pic:spPr bwMode="auto">
                    <a:xfrm>
                      <a:off x="0" y="0"/>
                      <a:ext cx="4352925" cy="4701540"/>
                    </a:xfrm>
                    <a:prstGeom prst="rect">
                      <a:avLst/>
                    </a:prstGeom>
                    <a:noFill/>
                  </pic:spPr>
                </pic:pic>
              </a:graphicData>
            </a:graphic>
          </wp:inline>
        </w:drawing>
      </w:r>
    </w:p>
    <w:p w14:paraId="458D1E57" w14:textId="77777777" w:rsidR="0075696A" w:rsidRDefault="00000000">
      <w:pPr>
        <w:pStyle w:val="Caption"/>
        <w:keepNext/>
        <w:spacing w:before="60" w:after="120"/>
        <w:ind w:firstLine="0"/>
        <w:jc w:val="center"/>
        <w:rPr>
          <w:bCs w:val="0"/>
          <w:iCs/>
          <w:color w:val="000000" w:themeColor="text1"/>
          <w:szCs w:val="26"/>
        </w:rPr>
      </w:pPr>
      <w:r>
        <w:t>Hình 10. Quy trình ghi ground truth và tạo cửa sổ đánh giá sau Grace 30 giây</w:t>
      </w:r>
    </w:p>
    <w:p w14:paraId="51D1B6B6" w14:textId="77777777" w:rsidR="0075696A" w:rsidRDefault="0075696A">
      <w:pPr>
        <w:spacing w:line="240" w:lineRule="auto"/>
        <w:rPr>
          <w:i/>
          <w:iCs/>
          <w:color w:val="auto"/>
          <w:szCs w:val="26"/>
        </w:rPr>
      </w:pPr>
    </w:p>
    <w:p w14:paraId="755B4C6A" w14:textId="77777777" w:rsidR="0075696A" w:rsidRDefault="00000000">
      <w:pPr>
        <w:pStyle w:val="Heading3"/>
        <w:spacing w:line="276" w:lineRule="auto"/>
        <w:rPr>
          <w:rFonts w:ascii="Times New Roman" w:hAnsi="Times New Roman" w:cs="Times New Roman"/>
          <w:b w:val="0"/>
        </w:rPr>
      </w:pPr>
      <w:bookmarkStart w:id="181" w:name="_Toc236264339"/>
      <w:bookmarkStart w:id="182" w:name="_Toc236089466"/>
      <w:bookmarkStart w:id="183" w:name="_Toc236340814"/>
      <w:bookmarkStart w:id="184" w:name="_Toc236608059"/>
      <w:r>
        <w:rPr>
          <w:rFonts w:ascii="Times New Roman" w:eastAsia="Times New Roman" w:hAnsi="Times New Roman" w:cs="Times New Roman"/>
        </w:rPr>
        <w:t>5.1.4 Quy tắc tạo tập đánh giá</w:t>
      </w:r>
      <w:bookmarkEnd w:id="181"/>
      <w:bookmarkEnd w:id="182"/>
      <w:bookmarkEnd w:id="183"/>
      <w:bookmarkEnd w:id="184"/>
    </w:p>
    <w:p w14:paraId="4A8F78B7" w14:textId="77777777" w:rsidR="0075696A" w:rsidRDefault="00000000">
      <w:pPr>
        <w:ind w:firstLine="567"/>
      </w:pPr>
      <w:r>
        <w:t>Với hai mốc liên tiếp tᵢ và tᵢ₊₁, khoảng ground truth của phòng rᵢ được định nghĩa là Iᵢ = [tᵢ, tᵢ₊₁). Khoảng Grace là Gᵢ = [tᵢ, min(tᵢ + 30 s, tᵢ₊₁)). Cửa sổ dùng để chấm điểm phân loại được giới hạn thành Eᵢ = [tᵢ + 30 s, min(tᵢ + 90 s, tᵢ₊₁)). Như vậy, mỗi lần vào phòng đóng góp tối đa 60 giây sau Grace; thời gian di chuyển sang phòng kế tiếp không bị tính nhầm vào phòng trước.</w:t>
      </w:r>
    </w:p>
    <w:p w14:paraId="7D16E835" w14:textId="77777777" w:rsidR="0075696A" w:rsidRDefault="00000000">
      <w:pPr>
        <w:ind w:firstLine="567"/>
      </w:pPr>
      <w:r>
        <w:t>Timestamp của ground truth và ThingsBoard được đưa về cùng múi giờ và đơn vị mili giây. Chuỗi current_zone_num được tái lấy mẫu trên lưới 1 giây; dự đoán gần nhất chỉ được giữ tối đa 10 giây, sau đó được đánh dấu thiếu telemetry. Đây là ngưỡng freshness của phép ghép ngoại tuyến, không phải SCANNER_VALID_MS. Metadata của ba phiên ghi SCANNER_VALID_MS = 5 000 ms, hysteresis 5 dB và debounce bằng 2.</w:t>
      </w:r>
    </w:p>
    <w:p w14:paraId="72D73063" w14:textId="77777777" w:rsidR="0075696A" w:rsidRDefault="00000000">
      <w:pPr>
        <w:ind w:firstLine="567"/>
      </w:pPr>
      <w:r>
        <w:rPr>
          <w:szCs w:val="26"/>
        </w:rPr>
        <w:t xml:space="preserve">Độ trễ chuyển phòng được tính trực tiếp từ các mốc ground truth của ba phiên. t_stable là giây đầu tiên hệ thống dự đoán đúng phòng và duy trì liên tục ít nhất 5 giây; Lᵢ </w:t>
      </w:r>
      <w:r>
        <w:rPr>
          <w:szCs w:val="26"/>
        </w:rPr>
        <w:lastRenderedPageBreak/>
        <w:t>= t_stable − tᵢ. Grace không bị trừ khỏi Lᵢ. Mốc đầu phiên, mốc đóng cuối phiên và một lần sai lệch thao tác ở Phiên 3 không được dùng trong thống kê độ trễ hoặc flapping.</w:t>
      </w:r>
    </w:p>
    <w:p w14:paraId="44683EF9" w14:textId="77777777" w:rsidR="0075696A" w:rsidRDefault="00000000">
      <w:pPr>
        <w:pStyle w:val="Heading2"/>
        <w:spacing w:before="160" w:after="60" w:line="276" w:lineRule="auto"/>
        <w:rPr>
          <w:rFonts w:ascii="Times New Roman" w:hAnsi="Times New Roman" w:cs="Times New Roman"/>
          <w:bCs w:val="0"/>
        </w:rPr>
      </w:pPr>
      <w:bookmarkStart w:id="185" w:name="_Toc236264340"/>
      <w:bookmarkStart w:id="186" w:name="_Toc236089467"/>
      <w:bookmarkStart w:id="187" w:name="_Toc236340815"/>
      <w:bookmarkStart w:id="188" w:name="_Toc236608060"/>
      <w:r>
        <w:rPr>
          <w:rFonts w:ascii="Times New Roman" w:eastAsia="Times New Roman" w:hAnsi="Times New Roman" w:cs="Times New Roman"/>
          <w:bCs w:val="0"/>
        </w:rPr>
        <w:t>5.2 Tập ground truth của cấu hình 3 Scanner</w:t>
      </w:r>
      <w:bookmarkEnd w:id="185"/>
      <w:bookmarkEnd w:id="186"/>
      <w:bookmarkEnd w:id="187"/>
      <w:bookmarkEnd w:id="188"/>
    </w:p>
    <w:p w14:paraId="6E44BDC8" w14:textId="77777777" w:rsidR="0075696A" w:rsidRDefault="00000000">
      <w:pPr>
        <w:pStyle w:val="Heading3"/>
        <w:spacing w:line="276" w:lineRule="auto"/>
        <w:rPr>
          <w:rFonts w:ascii="Times New Roman" w:hAnsi="Times New Roman" w:cs="Times New Roman"/>
          <w:b w:val="0"/>
        </w:rPr>
      </w:pPr>
      <w:bookmarkStart w:id="189" w:name="_Toc236264341"/>
      <w:bookmarkStart w:id="190" w:name="_Toc236089468"/>
      <w:bookmarkStart w:id="191" w:name="_Toc236340816"/>
      <w:bookmarkStart w:id="192" w:name="_Toc236608061"/>
      <w:r>
        <w:rPr>
          <w:rFonts w:ascii="Times New Roman" w:eastAsia="Times New Roman" w:hAnsi="Times New Roman" w:cs="Times New Roman"/>
        </w:rPr>
        <w:t>5.2.1 Phạm vi bản ghi và tách phiên đo</w:t>
      </w:r>
      <w:bookmarkEnd w:id="189"/>
      <w:bookmarkEnd w:id="190"/>
      <w:bookmarkEnd w:id="191"/>
      <w:bookmarkEnd w:id="192"/>
    </w:p>
    <w:p w14:paraId="5E318E00" w14:textId="77777777" w:rsidR="0075696A" w:rsidRDefault="00000000">
      <w:pPr>
        <w:ind w:firstLine="567"/>
      </w:pPr>
      <w:r>
        <w:t>Tập đánh giá gồm ba phiên độc lập thực hiện trong ngày 29/07/2026. Mỗi phiên có 12 khoảng đánh giá, tương ứng bốn vòng qua ba phòng, và một mốc đóng cuối phiên để khép kín khoảng thứ 12. Tổng cộng có 36 cửa sổ phòng được xử lý bằng cùng giao thức Grace 30 giây, đi lại 60 giây và cùng quy tắc lấy mẫu telemetry.</w:t>
      </w:r>
    </w:p>
    <w:p w14:paraId="2E218904" w14:textId="77777777" w:rsidR="0075696A" w:rsidRDefault="00000000">
      <w:pPr>
        <w:pStyle w:val="Caption"/>
        <w:keepNext/>
        <w:spacing w:before="60" w:after="120"/>
        <w:ind w:firstLine="0"/>
        <w:jc w:val="center"/>
        <w:rPr>
          <w:bCs w:val="0"/>
          <w:iCs/>
          <w:color w:val="000000" w:themeColor="text1"/>
          <w:szCs w:val="26"/>
        </w:rPr>
      </w:pPr>
      <w:r>
        <w:t>Bảng 6. Các phiên ground truth được sử dụng</w:t>
      </w:r>
    </w:p>
    <w:p w14:paraId="57923153" w14:textId="77777777" w:rsidR="0075696A" w:rsidRDefault="0075696A">
      <w:pPr>
        <w:pStyle w:val="Caption"/>
        <w:keepNext/>
        <w:spacing w:before="60" w:after="120"/>
        <w:ind w:firstLine="0"/>
        <w:jc w:val="center"/>
        <w:rPr>
          <w:bCs w:val="0"/>
          <w:iCs/>
          <w:color w:val="auto"/>
          <w:szCs w:val="26"/>
        </w:rPr>
      </w:pPr>
    </w:p>
    <w:tbl>
      <w:tblPr>
        <w:tblStyle w:val="TableGrid"/>
        <w:tblW w:w="9070" w:type="dxa"/>
        <w:jc w:val="center"/>
        <w:tblLayout w:type="fixed"/>
        <w:tblCellMar>
          <w:top w:w="90" w:type="dxa"/>
          <w:left w:w="110" w:type="dxa"/>
          <w:bottom w:w="90" w:type="dxa"/>
          <w:right w:w="110" w:type="dxa"/>
        </w:tblCellMar>
        <w:tblLook w:val="04A0" w:firstRow="1" w:lastRow="0" w:firstColumn="1" w:lastColumn="0" w:noHBand="0" w:noVBand="1"/>
      </w:tblPr>
      <w:tblGrid>
        <w:gridCol w:w="1020"/>
        <w:gridCol w:w="1927"/>
        <w:gridCol w:w="5102"/>
        <w:gridCol w:w="1021"/>
      </w:tblGrid>
      <w:tr w:rsidR="0075696A" w14:paraId="51E7B816" w14:textId="77777777">
        <w:trPr>
          <w:cantSplit/>
          <w:tblHeader/>
          <w:jc w:val="center"/>
        </w:trPr>
        <w:tc>
          <w:tcPr>
            <w:tcW w:w="1020" w:type="dxa"/>
            <w:shd w:val="clear" w:color="auto" w:fill="D9E7F7"/>
            <w:vAlign w:val="center"/>
          </w:tcPr>
          <w:p w14:paraId="1E7B12F3" w14:textId="77777777" w:rsidR="0075696A" w:rsidRDefault="00000000">
            <w:pPr>
              <w:spacing w:line="240" w:lineRule="auto"/>
              <w:ind w:firstLine="0"/>
              <w:jc w:val="center"/>
              <w:rPr>
                <w:bCs/>
              </w:rPr>
            </w:pPr>
            <w:r>
              <w:rPr>
                <w:b/>
                <w:bCs/>
              </w:rPr>
              <w:t>Phiên</w:t>
            </w:r>
          </w:p>
        </w:tc>
        <w:tc>
          <w:tcPr>
            <w:tcW w:w="1927" w:type="dxa"/>
            <w:shd w:val="clear" w:color="auto" w:fill="D9E7F7"/>
            <w:vAlign w:val="center"/>
          </w:tcPr>
          <w:p w14:paraId="7292A6ED" w14:textId="77777777" w:rsidR="0075696A" w:rsidRDefault="00000000">
            <w:pPr>
              <w:spacing w:line="240" w:lineRule="auto"/>
              <w:ind w:firstLine="0"/>
              <w:jc w:val="center"/>
              <w:rPr>
                <w:bCs/>
              </w:rPr>
            </w:pPr>
            <w:r>
              <w:rPr>
                <w:b/>
                <w:bCs/>
              </w:rPr>
              <w:t>Thời gian</w:t>
            </w:r>
          </w:p>
        </w:tc>
        <w:tc>
          <w:tcPr>
            <w:tcW w:w="5102" w:type="dxa"/>
            <w:shd w:val="clear" w:color="auto" w:fill="D9E7F7"/>
            <w:vAlign w:val="center"/>
          </w:tcPr>
          <w:p w14:paraId="7F1ACA34" w14:textId="77777777" w:rsidR="0075696A" w:rsidRDefault="00000000">
            <w:pPr>
              <w:spacing w:line="240" w:lineRule="auto"/>
              <w:ind w:firstLine="0"/>
              <w:jc w:val="center"/>
              <w:rPr>
                <w:bCs/>
              </w:rPr>
            </w:pPr>
            <w:r>
              <w:rPr>
                <w:b/>
                <w:bCs/>
              </w:rPr>
              <w:t>Chuỗi 12 phòng đánh giá</w:t>
            </w:r>
          </w:p>
        </w:tc>
        <w:tc>
          <w:tcPr>
            <w:tcW w:w="1021" w:type="dxa"/>
            <w:shd w:val="clear" w:color="auto" w:fill="D9E7F7"/>
            <w:vAlign w:val="center"/>
          </w:tcPr>
          <w:p w14:paraId="41CC33B0" w14:textId="77777777" w:rsidR="0075696A" w:rsidRDefault="00000000">
            <w:pPr>
              <w:spacing w:line="240" w:lineRule="auto"/>
              <w:ind w:firstLine="0"/>
              <w:jc w:val="center"/>
              <w:rPr>
                <w:bCs/>
              </w:rPr>
            </w:pPr>
            <w:r>
              <w:rPr>
                <w:b/>
                <w:bCs/>
              </w:rPr>
              <w:t>Số khoảng</w:t>
            </w:r>
          </w:p>
        </w:tc>
      </w:tr>
      <w:tr w:rsidR="0075696A" w14:paraId="22674017" w14:textId="77777777">
        <w:trPr>
          <w:cantSplit/>
          <w:jc w:val="center"/>
        </w:trPr>
        <w:tc>
          <w:tcPr>
            <w:tcW w:w="1020" w:type="dxa"/>
            <w:vAlign w:val="center"/>
          </w:tcPr>
          <w:p w14:paraId="418DF2F8" w14:textId="77777777" w:rsidR="0075696A" w:rsidRDefault="00000000">
            <w:pPr>
              <w:spacing w:line="240" w:lineRule="auto"/>
              <w:ind w:firstLine="0"/>
              <w:jc w:val="center"/>
              <w:rPr>
                <w:bCs/>
              </w:rPr>
            </w:pPr>
            <w:r>
              <w:rPr>
                <w:bCs/>
              </w:rPr>
              <w:t>1</w:t>
            </w:r>
          </w:p>
        </w:tc>
        <w:tc>
          <w:tcPr>
            <w:tcW w:w="1927" w:type="dxa"/>
            <w:vAlign w:val="center"/>
          </w:tcPr>
          <w:p w14:paraId="7DAED8CD" w14:textId="77777777" w:rsidR="0075696A" w:rsidRDefault="00000000">
            <w:pPr>
              <w:spacing w:line="240" w:lineRule="auto"/>
              <w:ind w:firstLine="0"/>
              <w:jc w:val="center"/>
              <w:rPr>
                <w:bCs/>
              </w:rPr>
            </w:pPr>
            <w:r>
              <w:rPr>
                <w:bCs/>
              </w:rPr>
              <w:t>17:03:29–17:23:29</w:t>
            </w:r>
            <w:r>
              <w:rPr>
                <w:bCs/>
              </w:rPr>
              <w:br/>
              <w:t>29/07/2026</w:t>
            </w:r>
          </w:p>
        </w:tc>
        <w:tc>
          <w:tcPr>
            <w:tcW w:w="5102" w:type="dxa"/>
            <w:vAlign w:val="center"/>
          </w:tcPr>
          <w:p w14:paraId="37C01FF7" w14:textId="77777777" w:rsidR="0075696A" w:rsidRDefault="00000000">
            <w:pPr>
              <w:spacing w:line="240" w:lineRule="auto"/>
              <w:ind w:firstLine="0"/>
              <w:jc w:val="center"/>
              <w:rPr>
                <w:bCs/>
              </w:rPr>
            </w:pPr>
            <w:r>
              <w:rPr>
                <w:bCs/>
              </w:rPr>
              <w:t>1 → 3 → 2 → 1 → 3 → 2 → 1 → 3 → 2 → 1 → 3 → 2</w:t>
            </w:r>
          </w:p>
        </w:tc>
        <w:tc>
          <w:tcPr>
            <w:tcW w:w="1021" w:type="dxa"/>
            <w:vAlign w:val="center"/>
          </w:tcPr>
          <w:p w14:paraId="60972B5C" w14:textId="77777777" w:rsidR="0075696A" w:rsidRDefault="00000000">
            <w:pPr>
              <w:spacing w:line="240" w:lineRule="auto"/>
              <w:ind w:firstLine="0"/>
              <w:jc w:val="center"/>
              <w:rPr>
                <w:bCs/>
              </w:rPr>
            </w:pPr>
            <w:r>
              <w:rPr>
                <w:bCs/>
              </w:rPr>
              <w:t>12</w:t>
            </w:r>
          </w:p>
        </w:tc>
      </w:tr>
      <w:tr w:rsidR="0075696A" w14:paraId="6491ECBE" w14:textId="77777777">
        <w:trPr>
          <w:cantSplit/>
          <w:jc w:val="center"/>
        </w:trPr>
        <w:tc>
          <w:tcPr>
            <w:tcW w:w="1020" w:type="dxa"/>
            <w:vAlign w:val="center"/>
          </w:tcPr>
          <w:p w14:paraId="6E1279C2" w14:textId="77777777" w:rsidR="0075696A" w:rsidRDefault="00000000">
            <w:pPr>
              <w:spacing w:line="240" w:lineRule="auto"/>
              <w:ind w:firstLine="0"/>
              <w:jc w:val="center"/>
              <w:rPr>
                <w:bCs/>
              </w:rPr>
            </w:pPr>
            <w:r>
              <w:rPr>
                <w:bCs/>
              </w:rPr>
              <w:t>2</w:t>
            </w:r>
          </w:p>
        </w:tc>
        <w:tc>
          <w:tcPr>
            <w:tcW w:w="1927" w:type="dxa"/>
            <w:vAlign w:val="center"/>
          </w:tcPr>
          <w:p w14:paraId="55D60BA6" w14:textId="77777777" w:rsidR="0075696A" w:rsidRDefault="00000000">
            <w:pPr>
              <w:spacing w:line="240" w:lineRule="auto"/>
              <w:ind w:firstLine="0"/>
              <w:jc w:val="center"/>
              <w:rPr>
                <w:bCs/>
              </w:rPr>
            </w:pPr>
            <w:r>
              <w:rPr>
                <w:bCs/>
              </w:rPr>
              <w:t>17:30:28–17:50:31</w:t>
            </w:r>
            <w:r>
              <w:rPr>
                <w:bCs/>
              </w:rPr>
              <w:br/>
              <w:t>29/07/2026</w:t>
            </w:r>
          </w:p>
        </w:tc>
        <w:tc>
          <w:tcPr>
            <w:tcW w:w="5102" w:type="dxa"/>
            <w:vAlign w:val="center"/>
          </w:tcPr>
          <w:p w14:paraId="0F89C908" w14:textId="77777777" w:rsidR="0075696A" w:rsidRDefault="00000000">
            <w:pPr>
              <w:spacing w:line="240" w:lineRule="auto"/>
              <w:ind w:firstLine="0"/>
              <w:jc w:val="center"/>
              <w:rPr>
                <w:bCs/>
              </w:rPr>
            </w:pPr>
            <w:r>
              <w:rPr>
                <w:bCs/>
              </w:rPr>
              <w:t>1 → 2 → 3 → 1 → 2 → 3 → 1 → 2 → 3 → 1 → 2 → 3</w:t>
            </w:r>
          </w:p>
        </w:tc>
        <w:tc>
          <w:tcPr>
            <w:tcW w:w="1021" w:type="dxa"/>
            <w:vAlign w:val="center"/>
          </w:tcPr>
          <w:p w14:paraId="33F1F6B2" w14:textId="77777777" w:rsidR="0075696A" w:rsidRDefault="00000000">
            <w:pPr>
              <w:spacing w:line="240" w:lineRule="auto"/>
              <w:ind w:firstLine="0"/>
              <w:jc w:val="center"/>
              <w:rPr>
                <w:bCs/>
              </w:rPr>
            </w:pPr>
            <w:r>
              <w:rPr>
                <w:bCs/>
              </w:rPr>
              <w:t>12</w:t>
            </w:r>
          </w:p>
        </w:tc>
      </w:tr>
      <w:tr w:rsidR="0075696A" w14:paraId="48D9FC24" w14:textId="77777777">
        <w:trPr>
          <w:cantSplit/>
          <w:jc w:val="center"/>
        </w:trPr>
        <w:tc>
          <w:tcPr>
            <w:tcW w:w="1020" w:type="dxa"/>
            <w:vAlign w:val="center"/>
          </w:tcPr>
          <w:p w14:paraId="4D342C4F" w14:textId="77777777" w:rsidR="0075696A" w:rsidRDefault="00000000">
            <w:pPr>
              <w:spacing w:line="240" w:lineRule="auto"/>
              <w:ind w:firstLine="0"/>
              <w:jc w:val="center"/>
              <w:rPr>
                <w:bCs/>
              </w:rPr>
            </w:pPr>
            <w:r>
              <w:rPr>
                <w:bCs/>
              </w:rPr>
              <w:t>3</w:t>
            </w:r>
          </w:p>
        </w:tc>
        <w:tc>
          <w:tcPr>
            <w:tcW w:w="1927" w:type="dxa"/>
            <w:vAlign w:val="center"/>
          </w:tcPr>
          <w:p w14:paraId="6594B321" w14:textId="77777777" w:rsidR="0075696A" w:rsidRDefault="00000000">
            <w:pPr>
              <w:spacing w:line="240" w:lineRule="auto"/>
              <w:ind w:firstLine="0"/>
              <w:jc w:val="center"/>
              <w:rPr>
                <w:bCs/>
              </w:rPr>
            </w:pPr>
            <w:r>
              <w:rPr>
                <w:bCs/>
              </w:rPr>
              <w:t>18:02:14–18:23:35</w:t>
            </w:r>
            <w:r>
              <w:rPr>
                <w:bCs/>
              </w:rPr>
              <w:br/>
              <w:t>29/07/2026</w:t>
            </w:r>
          </w:p>
        </w:tc>
        <w:tc>
          <w:tcPr>
            <w:tcW w:w="5102" w:type="dxa"/>
            <w:vAlign w:val="center"/>
          </w:tcPr>
          <w:p w14:paraId="14A8F06D" w14:textId="77777777" w:rsidR="0075696A" w:rsidRDefault="00000000">
            <w:pPr>
              <w:spacing w:line="240" w:lineRule="auto"/>
              <w:ind w:firstLine="0"/>
              <w:jc w:val="center"/>
              <w:rPr>
                <w:bCs/>
              </w:rPr>
            </w:pPr>
            <w:r>
              <w:rPr>
                <w:bCs/>
              </w:rPr>
              <w:t>3 → 2 → 1 → 3 → 2 → 1 → 3 → 2 → 1 → 3 → 2 → 1</w:t>
            </w:r>
          </w:p>
        </w:tc>
        <w:tc>
          <w:tcPr>
            <w:tcW w:w="1021" w:type="dxa"/>
            <w:vAlign w:val="center"/>
          </w:tcPr>
          <w:p w14:paraId="301C4D9B" w14:textId="77777777" w:rsidR="0075696A" w:rsidRDefault="00000000">
            <w:pPr>
              <w:spacing w:line="240" w:lineRule="auto"/>
              <w:ind w:firstLine="0"/>
              <w:jc w:val="center"/>
              <w:rPr>
                <w:bCs/>
              </w:rPr>
            </w:pPr>
            <w:r>
              <w:rPr>
                <w:bCs/>
              </w:rPr>
              <w:t>12</w:t>
            </w:r>
          </w:p>
        </w:tc>
      </w:tr>
    </w:tbl>
    <w:p w14:paraId="6DAAB9D5" w14:textId="77777777" w:rsidR="0075696A" w:rsidRDefault="0075696A"/>
    <w:p w14:paraId="49A80887" w14:textId="77777777" w:rsidR="0075696A" w:rsidRDefault="00000000">
      <w:pPr>
        <w:pStyle w:val="Heading3"/>
        <w:spacing w:line="276" w:lineRule="auto"/>
        <w:rPr>
          <w:rFonts w:ascii="Times New Roman" w:hAnsi="Times New Roman" w:cs="Times New Roman"/>
          <w:b w:val="0"/>
          <w:color w:val="000000" w:themeColor="text1"/>
          <w:szCs w:val="26"/>
        </w:rPr>
      </w:pPr>
      <w:bookmarkStart w:id="193" w:name="_Toc236089469"/>
      <w:bookmarkStart w:id="194" w:name="_Toc236264342"/>
      <w:bookmarkStart w:id="195" w:name="_Toc236340817"/>
      <w:bookmarkStart w:id="196" w:name="_Toc236608062"/>
      <w:r>
        <w:rPr>
          <w:rFonts w:ascii="Times New Roman" w:eastAsia="Times New Roman" w:hAnsi="Times New Roman" w:cs="Times New Roman"/>
          <w:color w:val="000000" w:themeColor="text1"/>
          <w:szCs w:val="26"/>
        </w:rPr>
        <w:t xml:space="preserve">5.2.2 </w:t>
      </w:r>
      <w:bookmarkEnd w:id="193"/>
      <w:r>
        <w:rPr>
          <w:rFonts w:ascii="Times New Roman" w:eastAsia="Times New Roman" w:hAnsi="Times New Roman" w:cs="Times New Roman"/>
          <w:color w:val="000000" w:themeColor="text1"/>
          <w:szCs w:val="26"/>
        </w:rPr>
        <w:t>Phân bố thời gian và telemetry theo phòng</w:t>
      </w:r>
      <w:bookmarkEnd w:id="194"/>
      <w:bookmarkEnd w:id="195"/>
      <w:bookmarkEnd w:id="196"/>
    </w:p>
    <w:p w14:paraId="4E5C0F77" w14:textId="77777777" w:rsidR="0075696A" w:rsidRDefault="00000000">
      <w:pPr>
        <w:ind w:firstLine="567"/>
      </w:pPr>
      <w:r>
        <w:t>Do mỗi phòng xuất hiện bốn lần trong mỗi phiên, thiết kế tạo 12 cửa sổ đánh giá cho mỗi lớp. Mỗi cửa sổ đóng góp đúng 60 giây sau Grace, tương đương 720 thời điểm đủ điều kiện trên lưới 1 giây cho mỗi phòng và 2160 thời điểm cho toàn bộ ba phiên.</w:t>
      </w:r>
    </w:p>
    <w:p w14:paraId="30958934" w14:textId="49934874" w:rsidR="0075696A" w:rsidRPr="00193F6C" w:rsidRDefault="00000000" w:rsidP="00193F6C">
      <w:pPr>
        <w:pStyle w:val="Caption"/>
        <w:keepNext/>
        <w:spacing w:before="60" w:after="120"/>
        <w:ind w:firstLine="0"/>
        <w:jc w:val="center"/>
        <w:rPr>
          <w:bCs w:val="0"/>
          <w:iCs/>
          <w:color w:val="auto"/>
          <w:szCs w:val="26"/>
          <w:lang w:val="vi-VN"/>
        </w:rPr>
      </w:pPr>
      <w:r>
        <w:t>Bảng 7. Phân bố mẫu đánh giá và coverage theo phòng của ba phiên</w:t>
      </w:r>
    </w:p>
    <w:tbl>
      <w:tblPr>
        <w:tblStyle w:val="TableGrid"/>
        <w:tblW w:w="5000" w:type="pct"/>
        <w:jc w:val="center"/>
        <w:tblLayout w:type="fixed"/>
        <w:tblCellMar>
          <w:top w:w="90" w:type="dxa"/>
          <w:left w:w="110" w:type="dxa"/>
          <w:bottom w:w="90" w:type="dxa"/>
          <w:right w:w="110" w:type="dxa"/>
        </w:tblCellMar>
        <w:tblLook w:val="04A0" w:firstRow="1" w:lastRow="0" w:firstColumn="1" w:lastColumn="0" w:noHBand="0" w:noVBand="1"/>
      </w:tblPr>
      <w:tblGrid>
        <w:gridCol w:w="1448"/>
        <w:gridCol w:w="1266"/>
        <w:gridCol w:w="1567"/>
        <w:gridCol w:w="1446"/>
        <w:gridCol w:w="1207"/>
        <w:gridCol w:w="2411"/>
      </w:tblGrid>
      <w:tr w:rsidR="0075696A" w14:paraId="2BF3EC4D" w14:textId="77777777">
        <w:trPr>
          <w:cantSplit/>
          <w:tblHeader/>
          <w:jc w:val="center"/>
        </w:trPr>
        <w:tc>
          <w:tcPr>
            <w:tcW w:w="1449" w:type="dxa"/>
            <w:shd w:val="clear" w:color="auto" w:fill="D9E7F7"/>
            <w:vAlign w:val="center"/>
          </w:tcPr>
          <w:p w14:paraId="73BD6E4C" w14:textId="77777777" w:rsidR="0075696A" w:rsidRDefault="00000000">
            <w:pPr>
              <w:spacing w:line="240" w:lineRule="auto"/>
              <w:ind w:firstLine="0"/>
              <w:jc w:val="center"/>
              <w:rPr>
                <w:bCs/>
                <w:szCs w:val="26"/>
              </w:rPr>
            </w:pPr>
            <w:r>
              <w:rPr>
                <w:b/>
                <w:bCs/>
                <w:szCs w:val="26"/>
              </w:rPr>
              <w:t>Phòng</w:t>
            </w:r>
          </w:p>
        </w:tc>
        <w:tc>
          <w:tcPr>
            <w:tcW w:w="1267" w:type="dxa"/>
            <w:shd w:val="clear" w:color="auto" w:fill="D9E7F7"/>
            <w:vAlign w:val="center"/>
          </w:tcPr>
          <w:p w14:paraId="453D54B7" w14:textId="77777777" w:rsidR="0075696A" w:rsidRDefault="00000000">
            <w:pPr>
              <w:spacing w:line="240" w:lineRule="auto"/>
              <w:ind w:firstLine="0"/>
              <w:jc w:val="center"/>
              <w:rPr>
                <w:bCs/>
                <w:szCs w:val="26"/>
              </w:rPr>
            </w:pPr>
            <w:r>
              <w:rPr>
                <w:b/>
                <w:bCs/>
                <w:szCs w:val="26"/>
              </w:rPr>
              <w:t>Số khoảng</w:t>
            </w:r>
          </w:p>
        </w:tc>
        <w:tc>
          <w:tcPr>
            <w:tcW w:w="1569" w:type="dxa"/>
            <w:shd w:val="clear" w:color="auto" w:fill="D9E7F7"/>
            <w:vAlign w:val="center"/>
          </w:tcPr>
          <w:p w14:paraId="5CE7DB1A" w14:textId="77777777" w:rsidR="0075696A" w:rsidRDefault="00000000">
            <w:pPr>
              <w:spacing w:line="240" w:lineRule="auto"/>
              <w:ind w:firstLine="0"/>
              <w:jc w:val="center"/>
              <w:rPr>
                <w:bCs/>
                <w:szCs w:val="26"/>
              </w:rPr>
            </w:pPr>
            <w:r>
              <w:rPr>
                <w:b/>
                <w:bCs/>
                <w:szCs w:val="26"/>
              </w:rPr>
              <w:t>Đủ điều kiện</w:t>
            </w:r>
          </w:p>
        </w:tc>
        <w:tc>
          <w:tcPr>
            <w:tcW w:w="1448" w:type="dxa"/>
            <w:shd w:val="clear" w:color="auto" w:fill="D9E7F7"/>
            <w:vAlign w:val="center"/>
          </w:tcPr>
          <w:p w14:paraId="45CD607E" w14:textId="77777777" w:rsidR="0075696A" w:rsidRDefault="00000000">
            <w:pPr>
              <w:spacing w:line="240" w:lineRule="auto"/>
              <w:ind w:firstLine="0"/>
              <w:jc w:val="center"/>
              <w:rPr>
                <w:bCs/>
                <w:szCs w:val="26"/>
              </w:rPr>
            </w:pPr>
            <w:r>
              <w:rPr>
                <w:b/>
                <w:bCs/>
                <w:szCs w:val="26"/>
              </w:rPr>
              <w:t>Quan sát</w:t>
            </w:r>
          </w:p>
        </w:tc>
        <w:tc>
          <w:tcPr>
            <w:tcW w:w="1208" w:type="dxa"/>
            <w:shd w:val="clear" w:color="auto" w:fill="D9E7F7"/>
            <w:vAlign w:val="center"/>
          </w:tcPr>
          <w:p w14:paraId="72FB98C3" w14:textId="77777777" w:rsidR="0075696A" w:rsidRDefault="00000000">
            <w:pPr>
              <w:spacing w:line="240" w:lineRule="auto"/>
              <w:ind w:firstLine="0"/>
              <w:jc w:val="center"/>
              <w:rPr>
                <w:bCs/>
                <w:szCs w:val="26"/>
              </w:rPr>
            </w:pPr>
            <w:r>
              <w:rPr>
                <w:b/>
                <w:bCs/>
                <w:szCs w:val="26"/>
              </w:rPr>
              <w:t>Thiếu</w:t>
            </w:r>
          </w:p>
        </w:tc>
        <w:tc>
          <w:tcPr>
            <w:tcW w:w="2414" w:type="dxa"/>
            <w:shd w:val="clear" w:color="auto" w:fill="D9E7F7"/>
            <w:vAlign w:val="center"/>
          </w:tcPr>
          <w:p w14:paraId="39206C9F" w14:textId="77777777" w:rsidR="0075696A" w:rsidRDefault="00000000">
            <w:pPr>
              <w:spacing w:line="240" w:lineRule="auto"/>
              <w:ind w:firstLine="0"/>
              <w:jc w:val="center"/>
              <w:rPr>
                <w:bCs/>
                <w:szCs w:val="26"/>
              </w:rPr>
            </w:pPr>
            <w:r>
              <w:rPr>
                <w:b/>
                <w:bCs/>
                <w:szCs w:val="26"/>
              </w:rPr>
              <w:t>Coverage</w:t>
            </w:r>
          </w:p>
        </w:tc>
      </w:tr>
      <w:tr w:rsidR="0075696A" w14:paraId="2D83982A" w14:textId="77777777">
        <w:trPr>
          <w:cantSplit/>
          <w:jc w:val="center"/>
        </w:trPr>
        <w:tc>
          <w:tcPr>
            <w:tcW w:w="1449" w:type="dxa"/>
            <w:vAlign w:val="center"/>
          </w:tcPr>
          <w:p w14:paraId="47BD05F6" w14:textId="77777777" w:rsidR="0075696A" w:rsidRDefault="00000000">
            <w:pPr>
              <w:spacing w:line="240" w:lineRule="auto"/>
              <w:ind w:firstLine="0"/>
              <w:jc w:val="center"/>
              <w:rPr>
                <w:bCs/>
                <w:szCs w:val="26"/>
              </w:rPr>
            </w:pPr>
            <w:r>
              <w:rPr>
                <w:bCs/>
                <w:szCs w:val="26"/>
              </w:rPr>
              <w:t>Phòng 1</w:t>
            </w:r>
          </w:p>
        </w:tc>
        <w:tc>
          <w:tcPr>
            <w:tcW w:w="1267" w:type="dxa"/>
            <w:vAlign w:val="center"/>
          </w:tcPr>
          <w:p w14:paraId="399A8CDA" w14:textId="77777777" w:rsidR="0075696A" w:rsidRDefault="00000000">
            <w:pPr>
              <w:spacing w:line="240" w:lineRule="auto"/>
              <w:ind w:firstLine="0"/>
              <w:jc w:val="center"/>
              <w:rPr>
                <w:bCs/>
                <w:szCs w:val="26"/>
              </w:rPr>
            </w:pPr>
            <w:r>
              <w:rPr>
                <w:bCs/>
                <w:szCs w:val="26"/>
              </w:rPr>
              <w:t>12</w:t>
            </w:r>
          </w:p>
        </w:tc>
        <w:tc>
          <w:tcPr>
            <w:tcW w:w="1569" w:type="dxa"/>
            <w:vAlign w:val="center"/>
          </w:tcPr>
          <w:p w14:paraId="791A62E8" w14:textId="77777777" w:rsidR="0075696A" w:rsidRDefault="00000000">
            <w:pPr>
              <w:spacing w:line="240" w:lineRule="auto"/>
              <w:ind w:firstLine="0"/>
              <w:jc w:val="center"/>
              <w:rPr>
                <w:bCs/>
                <w:szCs w:val="26"/>
              </w:rPr>
            </w:pPr>
            <w:r>
              <w:rPr>
                <w:bCs/>
                <w:szCs w:val="26"/>
              </w:rPr>
              <w:t>720</w:t>
            </w:r>
          </w:p>
        </w:tc>
        <w:tc>
          <w:tcPr>
            <w:tcW w:w="1448" w:type="dxa"/>
            <w:vAlign w:val="center"/>
          </w:tcPr>
          <w:p w14:paraId="045144B6" w14:textId="77777777" w:rsidR="0075696A" w:rsidRDefault="00000000">
            <w:pPr>
              <w:spacing w:line="240" w:lineRule="auto"/>
              <w:ind w:firstLine="0"/>
              <w:jc w:val="center"/>
              <w:rPr>
                <w:bCs/>
                <w:szCs w:val="26"/>
              </w:rPr>
            </w:pPr>
            <w:r>
              <w:rPr>
                <w:bCs/>
                <w:szCs w:val="26"/>
              </w:rPr>
              <w:t>715</w:t>
            </w:r>
          </w:p>
        </w:tc>
        <w:tc>
          <w:tcPr>
            <w:tcW w:w="1208" w:type="dxa"/>
            <w:vAlign w:val="center"/>
          </w:tcPr>
          <w:p w14:paraId="3CC5B948" w14:textId="77777777" w:rsidR="0075696A" w:rsidRDefault="00000000">
            <w:pPr>
              <w:spacing w:line="240" w:lineRule="auto"/>
              <w:ind w:firstLine="0"/>
              <w:jc w:val="center"/>
              <w:rPr>
                <w:bCs/>
                <w:szCs w:val="26"/>
              </w:rPr>
            </w:pPr>
            <w:r>
              <w:rPr>
                <w:bCs/>
                <w:szCs w:val="26"/>
              </w:rPr>
              <w:t>5</w:t>
            </w:r>
          </w:p>
        </w:tc>
        <w:tc>
          <w:tcPr>
            <w:tcW w:w="2414" w:type="dxa"/>
            <w:vAlign w:val="center"/>
          </w:tcPr>
          <w:p w14:paraId="0861DDB8" w14:textId="77777777" w:rsidR="0075696A" w:rsidRDefault="00000000">
            <w:pPr>
              <w:spacing w:line="240" w:lineRule="auto"/>
              <w:ind w:firstLine="0"/>
              <w:jc w:val="center"/>
              <w:rPr>
                <w:bCs/>
                <w:szCs w:val="26"/>
              </w:rPr>
            </w:pPr>
            <w:r>
              <w:rPr>
                <w:bCs/>
                <w:szCs w:val="26"/>
              </w:rPr>
              <w:t>99,31%</w:t>
            </w:r>
          </w:p>
        </w:tc>
      </w:tr>
      <w:tr w:rsidR="0075696A" w14:paraId="01755BF4" w14:textId="77777777">
        <w:trPr>
          <w:cantSplit/>
          <w:jc w:val="center"/>
        </w:trPr>
        <w:tc>
          <w:tcPr>
            <w:tcW w:w="1449" w:type="dxa"/>
            <w:vAlign w:val="center"/>
          </w:tcPr>
          <w:p w14:paraId="2C713F34" w14:textId="77777777" w:rsidR="0075696A" w:rsidRDefault="00000000">
            <w:pPr>
              <w:spacing w:line="240" w:lineRule="auto"/>
              <w:ind w:firstLine="0"/>
              <w:jc w:val="center"/>
              <w:rPr>
                <w:bCs/>
                <w:szCs w:val="26"/>
              </w:rPr>
            </w:pPr>
            <w:r>
              <w:rPr>
                <w:bCs/>
                <w:szCs w:val="26"/>
              </w:rPr>
              <w:t>Phòng 2</w:t>
            </w:r>
          </w:p>
        </w:tc>
        <w:tc>
          <w:tcPr>
            <w:tcW w:w="1267" w:type="dxa"/>
            <w:vAlign w:val="center"/>
          </w:tcPr>
          <w:p w14:paraId="0F926D5C" w14:textId="77777777" w:rsidR="0075696A" w:rsidRDefault="00000000">
            <w:pPr>
              <w:spacing w:line="240" w:lineRule="auto"/>
              <w:ind w:firstLine="0"/>
              <w:jc w:val="center"/>
              <w:rPr>
                <w:bCs/>
                <w:szCs w:val="26"/>
              </w:rPr>
            </w:pPr>
            <w:r>
              <w:rPr>
                <w:bCs/>
                <w:szCs w:val="26"/>
              </w:rPr>
              <w:t>12</w:t>
            </w:r>
          </w:p>
        </w:tc>
        <w:tc>
          <w:tcPr>
            <w:tcW w:w="1569" w:type="dxa"/>
            <w:vAlign w:val="center"/>
          </w:tcPr>
          <w:p w14:paraId="7F7A1020" w14:textId="77777777" w:rsidR="0075696A" w:rsidRDefault="00000000">
            <w:pPr>
              <w:spacing w:line="240" w:lineRule="auto"/>
              <w:ind w:firstLine="0"/>
              <w:jc w:val="center"/>
              <w:rPr>
                <w:bCs/>
                <w:szCs w:val="26"/>
              </w:rPr>
            </w:pPr>
            <w:r>
              <w:rPr>
                <w:bCs/>
                <w:szCs w:val="26"/>
              </w:rPr>
              <w:t>720</w:t>
            </w:r>
          </w:p>
        </w:tc>
        <w:tc>
          <w:tcPr>
            <w:tcW w:w="1448" w:type="dxa"/>
            <w:vAlign w:val="center"/>
          </w:tcPr>
          <w:p w14:paraId="08C99430" w14:textId="77777777" w:rsidR="0075696A" w:rsidRDefault="00000000">
            <w:pPr>
              <w:spacing w:line="240" w:lineRule="auto"/>
              <w:ind w:firstLine="0"/>
              <w:jc w:val="center"/>
              <w:rPr>
                <w:bCs/>
                <w:szCs w:val="26"/>
              </w:rPr>
            </w:pPr>
            <w:r>
              <w:rPr>
                <w:bCs/>
                <w:szCs w:val="26"/>
              </w:rPr>
              <w:t>720</w:t>
            </w:r>
          </w:p>
        </w:tc>
        <w:tc>
          <w:tcPr>
            <w:tcW w:w="1208" w:type="dxa"/>
            <w:vAlign w:val="center"/>
          </w:tcPr>
          <w:p w14:paraId="3846B2F4" w14:textId="77777777" w:rsidR="0075696A" w:rsidRDefault="00000000">
            <w:pPr>
              <w:spacing w:line="240" w:lineRule="auto"/>
              <w:ind w:firstLine="0"/>
              <w:jc w:val="center"/>
              <w:rPr>
                <w:bCs/>
                <w:szCs w:val="26"/>
              </w:rPr>
            </w:pPr>
            <w:r>
              <w:rPr>
                <w:bCs/>
                <w:szCs w:val="26"/>
              </w:rPr>
              <w:t>0</w:t>
            </w:r>
          </w:p>
        </w:tc>
        <w:tc>
          <w:tcPr>
            <w:tcW w:w="2414" w:type="dxa"/>
            <w:vAlign w:val="center"/>
          </w:tcPr>
          <w:p w14:paraId="0B4C195B" w14:textId="77777777" w:rsidR="0075696A" w:rsidRDefault="00000000">
            <w:pPr>
              <w:spacing w:line="240" w:lineRule="auto"/>
              <w:ind w:firstLine="0"/>
              <w:jc w:val="center"/>
              <w:rPr>
                <w:bCs/>
                <w:szCs w:val="26"/>
              </w:rPr>
            </w:pPr>
            <w:r>
              <w:rPr>
                <w:bCs/>
                <w:szCs w:val="26"/>
              </w:rPr>
              <w:t>100,00%</w:t>
            </w:r>
          </w:p>
        </w:tc>
      </w:tr>
      <w:tr w:rsidR="0075696A" w14:paraId="16E27BC6" w14:textId="77777777">
        <w:trPr>
          <w:cantSplit/>
          <w:jc w:val="center"/>
        </w:trPr>
        <w:tc>
          <w:tcPr>
            <w:tcW w:w="1449" w:type="dxa"/>
            <w:vAlign w:val="center"/>
          </w:tcPr>
          <w:p w14:paraId="0E555358" w14:textId="77777777" w:rsidR="0075696A" w:rsidRDefault="00000000">
            <w:pPr>
              <w:spacing w:line="240" w:lineRule="auto"/>
              <w:ind w:firstLine="0"/>
              <w:jc w:val="center"/>
              <w:rPr>
                <w:bCs/>
                <w:szCs w:val="26"/>
              </w:rPr>
            </w:pPr>
            <w:r>
              <w:rPr>
                <w:bCs/>
                <w:szCs w:val="26"/>
              </w:rPr>
              <w:t>Phòng 3</w:t>
            </w:r>
          </w:p>
        </w:tc>
        <w:tc>
          <w:tcPr>
            <w:tcW w:w="1267" w:type="dxa"/>
            <w:vAlign w:val="center"/>
          </w:tcPr>
          <w:p w14:paraId="7A6B172E" w14:textId="77777777" w:rsidR="0075696A" w:rsidRDefault="00000000">
            <w:pPr>
              <w:spacing w:line="240" w:lineRule="auto"/>
              <w:ind w:firstLine="0"/>
              <w:jc w:val="center"/>
              <w:rPr>
                <w:bCs/>
                <w:szCs w:val="26"/>
              </w:rPr>
            </w:pPr>
            <w:r>
              <w:rPr>
                <w:bCs/>
                <w:szCs w:val="26"/>
              </w:rPr>
              <w:t>12</w:t>
            </w:r>
          </w:p>
        </w:tc>
        <w:tc>
          <w:tcPr>
            <w:tcW w:w="1569" w:type="dxa"/>
            <w:vAlign w:val="center"/>
          </w:tcPr>
          <w:p w14:paraId="79653E99" w14:textId="77777777" w:rsidR="0075696A" w:rsidRDefault="00000000">
            <w:pPr>
              <w:spacing w:line="240" w:lineRule="auto"/>
              <w:ind w:firstLine="0"/>
              <w:jc w:val="center"/>
              <w:rPr>
                <w:bCs/>
                <w:szCs w:val="26"/>
              </w:rPr>
            </w:pPr>
            <w:r>
              <w:rPr>
                <w:bCs/>
                <w:szCs w:val="26"/>
              </w:rPr>
              <w:t>720</w:t>
            </w:r>
          </w:p>
        </w:tc>
        <w:tc>
          <w:tcPr>
            <w:tcW w:w="1448" w:type="dxa"/>
            <w:vAlign w:val="center"/>
          </w:tcPr>
          <w:p w14:paraId="3C1F77FB" w14:textId="77777777" w:rsidR="0075696A" w:rsidRDefault="00000000">
            <w:pPr>
              <w:spacing w:line="240" w:lineRule="auto"/>
              <w:ind w:firstLine="0"/>
              <w:jc w:val="center"/>
              <w:rPr>
                <w:bCs/>
                <w:szCs w:val="26"/>
              </w:rPr>
            </w:pPr>
            <w:r>
              <w:rPr>
                <w:bCs/>
                <w:szCs w:val="26"/>
              </w:rPr>
              <w:t>718</w:t>
            </w:r>
          </w:p>
        </w:tc>
        <w:tc>
          <w:tcPr>
            <w:tcW w:w="1208" w:type="dxa"/>
            <w:vAlign w:val="center"/>
          </w:tcPr>
          <w:p w14:paraId="1E4AB087" w14:textId="77777777" w:rsidR="0075696A" w:rsidRDefault="00000000">
            <w:pPr>
              <w:spacing w:line="240" w:lineRule="auto"/>
              <w:ind w:firstLine="0"/>
              <w:jc w:val="center"/>
              <w:rPr>
                <w:bCs/>
                <w:szCs w:val="26"/>
              </w:rPr>
            </w:pPr>
            <w:r>
              <w:rPr>
                <w:bCs/>
                <w:szCs w:val="26"/>
              </w:rPr>
              <w:t>2</w:t>
            </w:r>
          </w:p>
        </w:tc>
        <w:tc>
          <w:tcPr>
            <w:tcW w:w="2414" w:type="dxa"/>
            <w:vAlign w:val="center"/>
          </w:tcPr>
          <w:p w14:paraId="3262E470" w14:textId="77777777" w:rsidR="0075696A" w:rsidRDefault="00000000">
            <w:pPr>
              <w:spacing w:line="240" w:lineRule="auto"/>
              <w:ind w:firstLine="0"/>
              <w:jc w:val="center"/>
              <w:rPr>
                <w:bCs/>
                <w:szCs w:val="26"/>
              </w:rPr>
            </w:pPr>
            <w:r>
              <w:rPr>
                <w:bCs/>
                <w:szCs w:val="26"/>
              </w:rPr>
              <w:t>99,72%</w:t>
            </w:r>
          </w:p>
        </w:tc>
      </w:tr>
      <w:tr w:rsidR="0075696A" w14:paraId="05E0D82D" w14:textId="77777777">
        <w:trPr>
          <w:cantSplit/>
          <w:jc w:val="center"/>
        </w:trPr>
        <w:tc>
          <w:tcPr>
            <w:tcW w:w="1449" w:type="dxa"/>
            <w:shd w:val="clear" w:color="auto" w:fill="E8EEF5"/>
            <w:vAlign w:val="center"/>
          </w:tcPr>
          <w:p w14:paraId="09B321AA" w14:textId="77777777" w:rsidR="0075696A" w:rsidRDefault="00000000">
            <w:pPr>
              <w:spacing w:line="240" w:lineRule="auto"/>
              <w:ind w:firstLine="0"/>
              <w:jc w:val="center"/>
              <w:rPr>
                <w:bCs/>
                <w:szCs w:val="26"/>
              </w:rPr>
            </w:pPr>
            <w:r>
              <w:rPr>
                <w:bCs/>
                <w:szCs w:val="26"/>
              </w:rPr>
              <w:lastRenderedPageBreak/>
              <w:t>Tổng</w:t>
            </w:r>
          </w:p>
        </w:tc>
        <w:tc>
          <w:tcPr>
            <w:tcW w:w="1267" w:type="dxa"/>
            <w:shd w:val="clear" w:color="auto" w:fill="E8EEF5"/>
            <w:vAlign w:val="center"/>
          </w:tcPr>
          <w:p w14:paraId="381F3C38" w14:textId="77777777" w:rsidR="0075696A" w:rsidRDefault="00000000">
            <w:pPr>
              <w:spacing w:line="240" w:lineRule="auto"/>
              <w:ind w:firstLine="0"/>
              <w:jc w:val="center"/>
              <w:rPr>
                <w:bCs/>
                <w:szCs w:val="26"/>
              </w:rPr>
            </w:pPr>
            <w:r>
              <w:rPr>
                <w:bCs/>
                <w:szCs w:val="26"/>
              </w:rPr>
              <w:t>36</w:t>
            </w:r>
          </w:p>
        </w:tc>
        <w:tc>
          <w:tcPr>
            <w:tcW w:w="1569" w:type="dxa"/>
            <w:shd w:val="clear" w:color="auto" w:fill="E8EEF5"/>
            <w:vAlign w:val="center"/>
          </w:tcPr>
          <w:p w14:paraId="2155F26F" w14:textId="77777777" w:rsidR="0075696A" w:rsidRDefault="00000000">
            <w:pPr>
              <w:spacing w:line="240" w:lineRule="auto"/>
              <w:ind w:firstLine="0"/>
              <w:jc w:val="center"/>
              <w:rPr>
                <w:bCs/>
                <w:szCs w:val="26"/>
              </w:rPr>
            </w:pPr>
            <w:r>
              <w:rPr>
                <w:bCs/>
                <w:szCs w:val="26"/>
              </w:rPr>
              <w:t>2160</w:t>
            </w:r>
          </w:p>
        </w:tc>
        <w:tc>
          <w:tcPr>
            <w:tcW w:w="1448" w:type="dxa"/>
            <w:shd w:val="clear" w:color="auto" w:fill="E8EEF5"/>
            <w:vAlign w:val="center"/>
          </w:tcPr>
          <w:p w14:paraId="794247BD" w14:textId="77777777" w:rsidR="0075696A" w:rsidRDefault="00000000">
            <w:pPr>
              <w:spacing w:line="240" w:lineRule="auto"/>
              <w:ind w:firstLine="0"/>
              <w:jc w:val="center"/>
              <w:rPr>
                <w:bCs/>
                <w:szCs w:val="26"/>
              </w:rPr>
            </w:pPr>
            <w:r>
              <w:rPr>
                <w:bCs/>
                <w:szCs w:val="26"/>
              </w:rPr>
              <w:t>2153</w:t>
            </w:r>
          </w:p>
        </w:tc>
        <w:tc>
          <w:tcPr>
            <w:tcW w:w="1208" w:type="dxa"/>
            <w:shd w:val="clear" w:color="auto" w:fill="E8EEF5"/>
            <w:vAlign w:val="center"/>
          </w:tcPr>
          <w:p w14:paraId="7EC71F6F" w14:textId="77777777" w:rsidR="0075696A" w:rsidRDefault="00000000">
            <w:pPr>
              <w:spacing w:line="240" w:lineRule="auto"/>
              <w:ind w:firstLine="0"/>
              <w:jc w:val="center"/>
              <w:rPr>
                <w:bCs/>
                <w:szCs w:val="26"/>
              </w:rPr>
            </w:pPr>
            <w:r>
              <w:rPr>
                <w:bCs/>
                <w:szCs w:val="26"/>
              </w:rPr>
              <w:t>7</w:t>
            </w:r>
          </w:p>
        </w:tc>
        <w:tc>
          <w:tcPr>
            <w:tcW w:w="2414" w:type="dxa"/>
            <w:shd w:val="clear" w:color="auto" w:fill="E8EEF5"/>
            <w:vAlign w:val="center"/>
          </w:tcPr>
          <w:p w14:paraId="380DD63E" w14:textId="77777777" w:rsidR="0075696A" w:rsidRDefault="00000000">
            <w:pPr>
              <w:spacing w:line="240" w:lineRule="auto"/>
              <w:ind w:firstLine="0"/>
              <w:jc w:val="center"/>
              <w:rPr>
                <w:bCs/>
                <w:szCs w:val="26"/>
              </w:rPr>
            </w:pPr>
            <w:r>
              <w:rPr>
                <w:bCs/>
                <w:szCs w:val="26"/>
              </w:rPr>
              <w:t>99,68%</w:t>
            </w:r>
          </w:p>
        </w:tc>
      </w:tr>
    </w:tbl>
    <w:p w14:paraId="1DD1ED0C" w14:textId="77777777" w:rsidR="0075696A" w:rsidRDefault="0075696A"/>
    <w:p w14:paraId="197FAFC4" w14:textId="77777777" w:rsidR="0075696A" w:rsidRDefault="00000000">
      <w:pPr>
        <w:spacing w:before="120"/>
        <w:ind w:firstLine="567"/>
      </w:pPr>
      <w:r>
        <w:t>Thiết kế cân bằng tạo 720 thời điểm đủ điều kiện cho mỗi phòng. Phòng 1 quan sát được 715/720 thời điểm, Phòng 2 quan sát đủ 720/720 và Phòng 3 quan sát được 718/720. Tổng coverage đạt 2 153/2 160 = 99,68%; vì vậy chênh lệch số mẫu quan sát giữa các lớp là nhỏ.</w:t>
      </w:r>
    </w:p>
    <w:p w14:paraId="5286B3D7" w14:textId="77777777" w:rsidR="0075696A" w:rsidRDefault="00000000">
      <w:pPr>
        <w:pStyle w:val="Heading3"/>
        <w:spacing w:line="276" w:lineRule="auto"/>
        <w:rPr>
          <w:rFonts w:ascii="Times New Roman" w:hAnsi="Times New Roman" w:cs="Times New Roman"/>
          <w:b w:val="0"/>
        </w:rPr>
      </w:pPr>
      <w:bookmarkStart w:id="197" w:name="_Toc236264343"/>
      <w:bookmarkStart w:id="198" w:name="_Toc236340818"/>
      <w:bookmarkStart w:id="199" w:name="_Toc236608063"/>
      <w:r>
        <w:rPr>
          <w:rFonts w:ascii="Times New Roman" w:eastAsia="Times New Roman" w:hAnsi="Times New Roman" w:cs="Times New Roman"/>
        </w:rPr>
        <w:t>5.2.3 Giá trị sử dụng và giới hạn của tập ground truth</w:t>
      </w:r>
      <w:bookmarkEnd w:id="197"/>
      <w:bookmarkEnd w:id="198"/>
      <w:bookmarkEnd w:id="199"/>
    </w:p>
    <w:p w14:paraId="14AE1D71" w14:textId="77777777" w:rsidR="0075696A" w:rsidRDefault="00000000">
      <w:pPr>
        <w:ind w:firstLine="567"/>
      </w:pPr>
      <w:r>
        <w:t>Ground truth cung cấp nhãn phòng và cửa sổ đánh giá; current_zone_num cung cấp dự đoán của hệ thống. Sau khi ghép theo timestamp, báo cáo sử dụng độ chính xác (accuracy), ma trận nhầm lẫn, precision, recall, macro-F1, balanced accuracy và coverage để mô tả kết quả, đồng thời báo riêng số thời điểm thiếu telemetry.</w:t>
      </w:r>
    </w:p>
    <w:p w14:paraId="49FF9E52" w14:textId="324F7763" w:rsidR="0075696A" w:rsidRPr="00193F6C" w:rsidRDefault="00000000" w:rsidP="00193F6C">
      <w:pPr>
        <w:ind w:firstLine="567"/>
        <w:rPr>
          <w:lang w:val="vi-VN"/>
        </w:rPr>
      </w:pPr>
      <w:r>
        <w:t>Trong Phiên 3 có một sai lệch thao tác: người đo rời Phòng 2 sang Phòng 1 rồi quay lại Phòng 2 mà không ghi thêm mốc ground truth. Dữ liệu được giữ để bảo toàn bản ghi gốc, nhưng đoạn này không được dùng riêng để suy luận flapping hoặc độ trễ chuyển phòng. Ba phiên vẫn chỉ đại diện cho một mặt bằng, một tag và một cách bố trí scanner.</w:t>
      </w:r>
    </w:p>
    <w:p w14:paraId="6E699491" w14:textId="77777777" w:rsidR="0075696A" w:rsidRDefault="00000000">
      <w:pPr>
        <w:pStyle w:val="Heading2"/>
        <w:spacing w:before="160" w:after="60" w:line="276" w:lineRule="auto"/>
        <w:rPr>
          <w:rFonts w:ascii="Times New Roman" w:eastAsia="Times New Roman" w:hAnsi="Times New Roman"/>
        </w:rPr>
      </w:pPr>
      <w:bookmarkStart w:id="200" w:name="_Toc236264344"/>
      <w:bookmarkStart w:id="201" w:name="_Toc236340819"/>
      <w:bookmarkStart w:id="202" w:name="_Toc236608064"/>
      <w:r>
        <w:rPr>
          <w:rFonts w:ascii="Times New Roman" w:eastAsia="Times New Roman" w:hAnsi="Times New Roman" w:cs="Times New Roman"/>
        </w:rPr>
        <w:t>5.3 Đánh giá đặc trưng RSSI theo phòng</w:t>
      </w:r>
      <w:bookmarkEnd w:id="200"/>
      <w:bookmarkEnd w:id="201"/>
      <w:bookmarkEnd w:id="202"/>
    </w:p>
    <w:p w14:paraId="63756447" w14:textId="77777777" w:rsidR="0075696A" w:rsidRDefault="00000000">
      <w:pPr>
        <w:pStyle w:val="Heading3"/>
        <w:spacing w:line="276" w:lineRule="auto"/>
        <w:rPr>
          <w:szCs w:val="26"/>
        </w:rPr>
      </w:pPr>
      <w:bookmarkStart w:id="203" w:name="_Toc236264345"/>
      <w:bookmarkStart w:id="204" w:name="_Toc236340820"/>
      <w:bookmarkStart w:id="205" w:name="_Toc236608065"/>
      <w:r>
        <w:rPr>
          <w:rFonts w:ascii="Times New Roman" w:eastAsia="Times New Roman" w:hAnsi="Times New Roman" w:cs="Times New Roman"/>
        </w:rPr>
        <w:t>5.3.1 Cách thu thập và xử lý dữ liệu RSSI</w:t>
      </w:r>
      <w:bookmarkEnd w:id="203"/>
      <w:bookmarkEnd w:id="204"/>
      <w:bookmarkEnd w:id="205"/>
    </w:p>
    <w:p w14:paraId="2994DD53" w14:textId="77777777" w:rsidR="0075696A" w:rsidRDefault="00000000">
      <w:pPr>
        <w:ind w:firstLine="567"/>
      </w:pPr>
      <w:r>
        <w:t>Tag được đặt cố định lần lượt tại Phòng 2, Phòng 3 và Phòng 1 để mô tả mức phân tách RSSI. Các cửa sổ ổn định tương ứng là 21:19:42–21:20:42, 21:54:45–21:55:46 và 21:57:35–21:58:32 ngày 29/07/2026. Đây là phép đo chẩn đoán vị trí đặt Scanner và không được gộp vào ba phiên ground truth dùng để tính độ chính xác tại Mục 5.5.</w:t>
      </w:r>
    </w:p>
    <w:p w14:paraId="4EFB7159" w14:textId="77777777" w:rsidR="0075696A" w:rsidRDefault="00000000">
      <w:pPr>
        <w:ind w:firstLine="567"/>
      </w:pPr>
      <w:r>
        <w:t>Dashboard giữ giá trị RSSI gần nhất nên một đoạn nằm ngang chưa chắc tương ứng với báo cáo mới. Thống kê chỉ nhận mẫu khi timestamp ts_scan_01, ts_scan_02 hoặc ts_scan_03 của Scanner tương ứng được cập nhật; cách lọc này tránh mang tiếp giá trị cũ. Tại thời điểm đo RSSI riêng, Rule Chain dùng hysteresis 5 dB, debounce bằng 2 và SCANNER_VALID_MS = 10 000 ms.</w:t>
      </w:r>
    </w:p>
    <w:p w14:paraId="1F384604" w14:textId="77777777" w:rsidR="0075696A" w:rsidRDefault="00000000">
      <w:pPr>
        <w:pStyle w:val="Caption"/>
        <w:keepNext/>
        <w:spacing w:before="60" w:after="120"/>
        <w:ind w:firstLine="0"/>
        <w:jc w:val="center"/>
        <w:rPr>
          <w:bCs w:val="0"/>
          <w:iCs/>
          <w:color w:val="000000" w:themeColor="text1"/>
          <w:szCs w:val="26"/>
        </w:rPr>
      </w:pPr>
      <w:r>
        <w:lastRenderedPageBreak/>
        <w:t>Bảng 8. Thống kê RSSI của ba scanner khi Tag được đặt cố định theo phòng</w:t>
      </w:r>
    </w:p>
    <w:tbl>
      <w:tblPr>
        <w:tblStyle w:val="TableGrid"/>
        <w:tblW w:w="5000" w:type="pct"/>
        <w:jc w:val="center"/>
        <w:tblLayout w:type="fixed"/>
        <w:tblCellMar>
          <w:top w:w="90" w:type="dxa"/>
          <w:left w:w="110" w:type="dxa"/>
          <w:bottom w:w="90" w:type="dxa"/>
          <w:right w:w="110" w:type="dxa"/>
        </w:tblCellMar>
        <w:tblLook w:val="04A0" w:firstRow="1" w:lastRow="0" w:firstColumn="1" w:lastColumn="0" w:noHBand="0" w:noVBand="1"/>
      </w:tblPr>
      <w:tblGrid>
        <w:gridCol w:w="1504"/>
        <w:gridCol w:w="1387"/>
        <w:gridCol w:w="964"/>
        <w:gridCol w:w="1388"/>
        <w:gridCol w:w="1327"/>
        <w:gridCol w:w="1387"/>
        <w:gridCol w:w="1388"/>
      </w:tblGrid>
      <w:tr w:rsidR="0075696A" w14:paraId="57244964" w14:textId="77777777">
        <w:trPr>
          <w:cantSplit/>
          <w:tblHeader/>
          <w:jc w:val="center"/>
        </w:trPr>
        <w:tc>
          <w:tcPr>
            <w:tcW w:w="1507" w:type="dxa"/>
            <w:shd w:val="clear" w:color="auto" w:fill="D9E7F7"/>
            <w:vAlign w:val="center"/>
          </w:tcPr>
          <w:p w14:paraId="4CE2C365" w14:textId="77777777" w:rsidR="0075696A" w:rsidRDefault="00000000">
            <w:pPr>
              <w:spacing w:line="240" w:lineRule="auto"/>
              <w:ind w:firstLine="0"/>
              <w:jc w:val="center"/>
              <w:rPr>
                <w:szCs w:val="26"/>
              </w:rPr>
            </w:pPr>
            <w:r>
              <w:rPr>
                <w:b/>
                <w:szCs w:val="26"/>
              </w:rPr>
              <w:t>Phòng thực tế</w:t>
            </w:r>
          </w:p>
        </w:tc>
        <w:tc>
          <w:tcPr>
            <w:tcW w:w="1389" w:type="dxa"/>
            <w:shd w:val="clear" w:color="auto" w:fill="D9E7F7"/>
            <w:vAlign w:val="center"/>
          </w:tcPr>
          <w:p w14:paraId="326EDF85" w14:textId="77777777" w:rsidR="0075696A" w:rsidRDefault="00000000">
            <w:pPr>
              <w:spacing w:line="240" w:lineRule="auto"/>
              <w:ind w:firstLine="0"/>
              <w:jc w:val="center"/>
              <w:rPr>
                <w:szCs w:val="26"/>
              </w:rPr>
            </w:pPr>
            <w:r>
              <w:rPr>
                <w:b/>
                <w:szCs w:val="26"/>
              </w:rPr>
              <w:t>Scanner</w:t>
            </w:r>
          </w:p>
        </w:tc>
        <w:tc>
          <w:tcPr>
            <w:tcW w:w="965" w:type="dxa"/>
            <w:shd w:val="clear" w:color="auto" w:fill="D9E7F7"/>
            <w:vAlign w:val="center"/>
          </w:tcPr>
          <w:p w14:paraId="6281C562" w14:textId="77777777" w:rsidR="0075696A" w:rsidRDefault="00000000">
            <w:pPr>
              <w:spacing w:line="240" w:lineRule="auto"/>
              <w:ind w:firstLine="0"/>
              <w:jc w:val="center"/>
              <w:rPr>
                <w:szCs w:val="26"/>
              </w:rPr>
            </w:pPr>
            <w:r>
              <w:rPr>
                <w:b/>
                <w:szCs w:val="26"/>
              </w:rPr>
              <w:t>N</w:t>
            </w:r>
          </w:p>
        </w:tc>
        <w:tc>
          <w:tcPr>
            <w:tcW w:w="1389" w:type="dxa"/>
            <w:shd w:val="clear" w:color="auto" w:fill="D9E7F7"/>
            <w:vAlign w:val="center"/>
          </w:tcPr>
          <w:p w14:paraId="277E392A" w14:textId="77777777" w:rsidR="0075696A" w:rsidRDefault="00000000">
            <w:pPr>
              <w:spacing w:line="240" w:lineRule="auto"/>
              <w:ind w:firstLine="0"/>
              <w:jc w:val="center"/>
              <w:rPr>
                <w:szCs w:val="26"/>
              </w:rPr>
            </w:pPr>
            <w:r>
              <w:rPr>
                <w:b/>
                <w:szCs w:val="26"/>
              </w:rPr>
              <w:t>Mean (dBm)</w:t>
            </w:r>
          </w:p>
        </w:tc>
        <w:tc>
          <w:tcPr>
            <w:tcW w:w="1328" w:type="dxa"/>
            <w:shd w:val="clear" w:color="auto" w:fill="D9E7F7"/>
            <w:vAlign w:val="center"/>
          </w:tcPr>
          <w:p w14:paraId="3063BDB3" w14:textId="77777777" w:rsidR="0075696A" w:rsidRDefault="00000000">
            <w:pPr>
              <w:spacing w:line="240" w:lineRule="auto"/>
              <w:ind w:firstLine="0"/>
              <w:jc w:val="center"/>
              <w:rPr>
                <w:szCs w:val="26"/>
              </w:rPr>
            </w:pPr>
            <w:r>
              <w:rPr>
                <w:b/>
                <w:szCs w:val="26"/>
              </w:rPr>
              <w:t>SD (dB)</w:t>
            </w:r>
          </w:p>
        </w:tc>
        <w:tc>
          <w:tcPr>
            <w:tcW w:w="1388" w:type="dxa"/>
            <w:shd w:val="clear" w:color="auto" w:fill="D9E7F7"/>
            <w:vAlign w:val="center"/>
          </w:tcPr>
          <w:p w14:paraId="7D7153C4" w14:textId="77777777" w:rsidR="0075696A" w:rsidRDefault="00000000">
            <w:pPr>
              <w:spacing w:line="240" w:lineRule="auto"/>
              <w:ind w:firstLine="0"/>
              <w:jc w:val="center"/>
              <w:rPr>
                <w:szCs w:val="26"/>
              </w:rPr>
            </w:pPr>
            <w:r>
              <w:rPr>
                <w:b/>
                <w:szCs w:val="26"/>
              </w:rPr>
              <w:t>Min</w:t>
            </w:r>
          </w:p>
        </w:tc>
        <w:tc>
          <w:tcPr>
            <w:tcW w:w="1389" w:type="dxa"/>
            <w:shd w:val="clear" w:color="auto" w:fill="D9E7F7"/>
            <w:vAlign w:val="center"/>
          </w:tcPr>
          <w:p w14:paraId="7FA77AF0" w14:textId="77777777" w:rsidR="0075696A" w:rsidRDefault="00000000">
            <w:pPr>
              <w:spacing w:line="240" w:lineRule="auto"/>
              <w:ind w:firstLine="0"/>
              <w:jc w:val="center"/>
              <w:rPr>
                <w:szCs w:val="26"/>
              </w:rPr>
            </w:pPr>
            <w:r>
              <w:rPr>
                <w:b/>
                <w:szCs w:val="26"/>
              </w:rPr>
              <w:t>Max</w:t>
            </w:r>
          </w:p>
        </w:tc>
      </w:tr>
      <w:tr w:rsidR="0075696A" w14:paraId="44A2B8FB" w14:textId="77777777">
        <w:trPr>
          <w:cantSplit/>
          <w:jc w:val="center"/>
        </w:trPr>
        <w:tc>
          <w:tcPr>
            <w:tcW w:w="1507" w:type="dxa"/>
            <w:vAlign w:val="center"/>
          </w:tcPr>
          <w:p w14:paraId="26205314" w14:textId="77777777" w:rsidR="0075696A" w:rsidRDefault="0016619B">
            <w:pPr>
              <w:spacing w:line="240" w:lineRule="auto"/>
              <w:ind w:firstLine="0"/>
              <w:jc w:val="center"/>
              <w:rPr>
                <w:szCs w:val="26"/>
              </w:rPr>
            </w:pPr>
            <w:r>
              <w:rPr>
                <w:szCs w:val="26"/>
              </w:rPr>
              <w:t>WC 1</w:t>
            </w:r>
          </w:p>
        </w:tc>
        <w:tc>
          <w:tcPr>
            <w:tcW w:w="1389" w:type="dxa"/>
            <w:vAlign w:val="center"/>
          </w:tcPr>
          <w:p w14:paraId="411FE043" w14:textId="77777777" w:rsidR="0075696A" w:rsidRDefault="00000000">
            <w:pPr>
              <w:spacing w:line="240" w:lineRule="auto"/>
              <w:ind w:firstLine="0"/>
              <w:jc w:val="center"/>
              <w:rPr>
                <w:szCs w:val="26"/>
              </w:rPr>
            </w:pPr>
            <w:r>
              <w:rPr>
                <w:szCs w:val="26"/>
              </w:rPr>
              <w:t>Scanner 01</w:t>
            </w:r>
          </w:p>
        </w:tc>
        <w:tc>
          <w:tcPr>
            <w:tcW w:w="965" w:type="dxa"/>
            <w:vAlign w:val="center"/>
          </w:tcPr>
          <w:p w14:paraId="7EEB3471" w14:textId="77777777" w:rsidR="0075696A" w:rsidRDefault="00000000">
            <w:pPr>
              <w:spacing w:line="240" w:lineRule="auto"/>
              <w:ind w:firstLine="0"/>
              <w:jc w:val="center"/>
              <w:rPr>
                <w:szCs w:val="26"/>
              </w:rPr>
            </w:pPr>
            <w:r>
              <w:rPr>
                <w:szCs w:val="26"/>
              </w:rPr>
              <w:t>11</w:t>
            </w:r>
          </w:p>
        </w:tc>
        <w:tc>
          <w:tcPr>
            <w:tcW w:w="1389" w:type="dxa"/>
            <w:vAlign w:val="center"/>
          </w:tcPr>
          <w:p w14:paraId="2047C58B" w14:textId="77777777" w:rsidR="0075696A" w:rsidRDefault="00000000">
            <w:pPr>
              <w:spacing w:line="240" w:lineRule="auto"/>
              <w:ind w:firstLine="0"/>
              <w:jc w:val="center"/>
              <w:rPr>
                <w:szCs w:val="26"/>
              </w:rPr>
            </w:pPr>
            <w:r>
              <w:rPr>
                <w:szCs w:val="26"/>
              </w:rPr>
              <w:t>-66,27</w:t>
            </w:r>
          </w:p>
        </w:tc>
        <w:tc>
          <w:tcPr>
            <w:tcW w:w="1328" w:type="dxa"/>
            <w:vAlign w:val="center"/>
          </w:tcPr>
          <w:p w14:paraId="7C722DF3" w14:textId="77777777" w:rsidR="0075696A" w:rsidRDefault="00000000">
            <w:pPr>
              <w:spacing w:line="240" w:lineRule="auto"/>
              <w:ind w:firstLine="0"/>
              <w:jc w:val="center"/>
              <w:rPr>
                <w:szCs w:val="26"/>
              </w:rPr>
            </w:pPr>
            <w:r>
              <w:rPr>
                <w:szCs w:val="26"/>
              </w:rPr>
              <w:t>1,01</w:t>
            </w:r>
          </w:p>
        </w:tc>
        <w:tc>
          <w:tcPr>
            <w:tcW w:w="1388" w:type="dxa"/>
            <w:vAlign w:val="center"/>
          </w:tcPr>
          <w:p w14:paraId="4359B5EB" w14:textId="77777777" w:rsidR="0075696A" w:rsidRDefault="00000000">
            <w:pPr>
              <w:spacing w:line="240" w:lineRule="auto"/>
              <w:ind w:firstLine="0"/>
              <w:jc w:val="center"/>
              <w:rPr>
                <w:szCs w:val="26"/>
              </w:rPr>
            </w:pPr>
            <w:r>
              <w:rPr>
                <w:szCs w:val="26"/>
              </w:rPr>
              <w:t>-68</w:t>
            </w:r>
          </w:p>
        </w:tc>
        <w:tc>
          <w:tcPr>
            <w:tcW w:w="1389" w:type="dxa"/>
            <w:vAlign w:val="center"/>
          </w:tcPr>
          <w:p w14:paraId="63A4CEE9" w14:textId="77777777" w:rsidR="0075696A" w:rsidRDefault="00000000">
            <w:pPr>
              <w:spacing w:line="240" w:lineRule="auto"/>
              <w:ind w:firstLine="0"/>
              <w:jc w:val="center"/>
              <w:rPr>
                <w:szCs w:val="26"/>
              </w:rPr>
            </w:pPr>
            <w:r>
              <w:rPr>
                <w:szCs w:val="26"/>
              </w:rPr>
              <w:t>-65</w:t>
            </w:r>
          </w:p>
        </w:tc>
      </w:tr>
      <w:tr w:rsidR="0075696A" w14:paraId="3F73E420" w14:textId="77777777">
        <w:trPr>
          <w:cantSplit/>
          <w:jc w:val="center"/>
        </w:trPr>
        <w:tc>
          <w:tcPr>
            <w:tcW w:w="1507" w:type="dxa"/>
            <w:vAlign w:val="center"/>
          </w:tcPr>
          <w:p w14:paraId="319F4416" w14:textId="77777777" w:rsidR="0075696A" w:rsidRDefault="0016619B">
            <w:pPr>
              <w:spacing w:line="240" w:lineRule="auto"/>
              <w:ind w:firstLine="0"/>
              <w:jc w:val="center"/>
              <w:rPr>
                <w:szCs w:val="26"/>
              </w:rPr>
            </w:pPr>
            <w:r>
              <w:rPr>
                <w:szCs w:val="26"/>
              </w:rPr>
              <w:t>WC 1</w:t>
            </w:r>
          </w:p>
        </w:tc>
        <w:tc>
          <w:tcPr>
            <w:tcW w:w="1389" w:type="dxa"/>
            <w:vAlign w:val="center"/>
          </w:tcPr>
          <w:p w14:paraId="4603BDBC" w14:textId="77777777" w:rsidR="0075696A" w:rsidRDefault="00000000">
            <w:pPr>
              <w:spacing w:line="240" w:lineRule="auto"/>
              <w:ind w:firstLine="0"/>
              <w:jc w:val="center"/>
              <w:rPr>
                <w:szCs w:val="26"/>
              </w:rPr>
            </w:pPr>
            <w:r>
              <w:rPr>
                <w:szCs w:val="26"/>
              </w:rPr>
              <w:t>Scanner 02</w:t>
            </w:r>
          </w:p>
        </w:tc>
        <w:tc>
          <w:tcPr>
            <w:tcW w:w="965" w:type="dxa"/>
            <w:vAlign w:val="center"/>
          </w:tcPr>
          <w:p w14:paraId="1892A28D" w14:textId="77777777" w:rsidR="0075696A" w:rsidRDefault="00000000">
            <w:pPr>
              <w:spacing w:line="240" w:lineRule="auto"/>
              <w:ind w:firstLine="0"/>
              <w:jc w:val="center"/>
              <w:rPr>
                <w:szCs w:val="26"/>
              </w:rPr>
            </w:pPr>
            <w:r>
              <w:rPr>
                <w:szCs w:val="26"/>
              </w:rPr>
              <w:t>0</w:t>
            </w:r>
          </w:p>
        </w:tc>
        <w:tc>
          <w:tcPr>
            <w:tcW w:w="1389" w:type="dxa"/>
            <w:vAlign w:val="center"/>
          </w:tcPr>
          <w:p w14:paraId="4C72B91D" w14:textId="77777777" w:rsidR="0075696A" w:rsidRDefault="00000000">
            <w:pPr>
              <w:spacing w:line="240" w:lineRule="auto"/>
              <w:ind w:firstLine="0"/>
              <w:jc w:val="center"/>
              <w:rPr>
                <w:szCs w:val="26"/>
              </w:rPr>
            </w:pPr>
            <w:r>
              <w:rPr>
                <w:szCs w:val="26"/>
              </w:rPr>
              <w:t>—</w:t>
            </w:r>
          </w:p>
        </w:tc>
        <w:tc>
          <w:tcPr>
            <w:tcW w:w="1328" w:type="dxa"/>
            <w:vAlign w:val="center"/>
          </w:tcPr>
          <w:p w14:paraId="683468B9" w14:textId="77777777" w:rsidR="0075696A" w:rsidRDefault="00000000">
            <w:pPr>
              <w:spacing w:line="240" w:lineRule="auto"/>
              <w:ind w:firstLine="0"/>
              <w:jc w:val="center"/>
              <w:rPr>
                <w:szCs w:val="26"/>
              </w:rPr>
            </w:pPr>
            <w:r>
              <w:rPr>
                <w:szCs w:val="26"/>
              </w:rPr>
              <w:t>—</w:t>
            </w:r>
          </w:p>
        </w:tc>
        <w:tc>
          <w:tcPr>
            <w:tcW w:w="1388" w:type="dxa"/>
            <w:vAlign w:val="center"/>
          </w:tcPr>
          <w:p w14:paraId="3DA25D38" w14:textId="77777777" w:rsidR="0075696A" w:rsidRDefault="00000000">
            <w:pPr>
              <w:spacing w:line="240" w:lineRule="auto"/>
              <w:ind w:firstLine="0"/>
              <w:jc w:val="center"/>
              <w:rPr>
                <w:szCs w:val="26"/>
              </w:rPr>
            </w:pPr>
            <w:r>
              <w:rPr>
                <w:szCs w:val="26"/>
              </w:rPr>
              <w:t>—</w:t>
            </w:r>
          </w:p>
        </w:tc>
        <w:tc>
          <w:tcPr>
            <w:tcW w:w="1389" w:type="dxa"/>
            <w:vAlign w:val="center"/>
          </w:tcPr>
          <w:p w14:paraId="18DF0949" w14:textId="77777777" w:rsidR="0075696A" w:rsidRDefault="00000000">
            <w:pPr>
              <w:spacing w:line="240" w:lineRule="auto"/>
              <w:ind w:firstLine="0"/>
              <w:jc w:val="center"/>
              <w:rPr>
                <w:szCs w:val="26"/>
              </w:rPr>
            </w:pPr>
            <w:r>
              <w:rPr>
                <w:szCs w:val="26"/>
              </w:rPr>
              <w:t>—</w:t>
            </w:r>
          </w:p>
        </w:tc>
      </w:tr>
      <w:tr w:rsidR="0075696A" w14:paraId="54981BF0" w14:textId="77777777">
        <w:trPr>
          <w:cantSplit/>
          <w:jc w:val="center"/>
        </w:trPr>
        <w:tc>
          <w:tcPr>
            <w:tcW w:w="1507" w:type="dxa"/>
            <w:vAlign w:val="center"/>
          </w:tcPr>
          <w:p w14:paraId="5C0378B7" w14:textId="77777777" w:rsidR="0075696A" w:rsidRDefault="0016619B">
            <w:pPr>
              <w:spacing w:line="240" w:lineRule="auto"/>
              <w:ind w:firstLine="0"/>
              <w:jc w:val="center"/>
              <w:rPr>
                <w:szCs w:val="26"/>
              </w:rPr>
            </w:pPr>
            <w:r>
              <w:rPr>
                <w:szCs w:val="26"/>
              </w:rPr>
              <w:t>WC 1</w:t>
            </w:r>
          </w:p>
        </w:tc>
        <w:tc>
          <w:tcPr>
            <w:tcW w:w="1389" w:type="dxa"/>
            <w:vAlign w:val="center"/>
          </w:tcPr>
          <w:p w14:paraId="0C3ADD33" w14:textId="77777777" w:rsidR="0075696A" w:rsidRDefault="00000000">
            <w:pPr>
              <w:spacing w:line="240" w:lineRule="auto"/>
              <w:ind w:firstLine="0"/>
              <w:jc w:val="center"/>
              <w:rPr>
                <w:szCs w:val="26"/>
              </w:rPr>
            </w:pPr>
            <w:r>
              <w:rPr>
                <w:szCs w:val="26"/>
              </w:rPr>
              <w:t>Scanner 03</w:t>
            </w:r>
          </w:p>
        </w:tc>
        <w:tc>
          <w:tcPr>
            <w:tcW w:w="965" w:type="dxa"/>
            <w:vAlign w:val="center"/>
          </w:tcPr>
          <w:p w14:paraId="4944A367" w14:textId="77777777" w:rsidR="0075696A" w:rsidRDefault="00000000">
            <w:pPr>
              <w:spacing w:line="240" w:lineRule="auto"/>
              <w:ind w:firstLine="0"/>
              <w:jc w:val="center"/>
              <w:rPr>
                <w:szCs w:val="26"/>
              </w:rPr>
            </w:pPr>
            <w:r>
              <w:rPr>
                <w:szCs w:val="26"/>
              </w:rPr>
              <w:t>10</w:t>
            </w:r>
          </w:p>
        </w:tc>
        <w:tc>
          <w:tcPr>
            <w:tcW w:w="1389" w:type="dxa"/>
            <w:vAlign w:val="center"/>
          </w:tcPr>
          <w:p w14:paraId="693D70E5" w14:textId="77777777" w:rsidR="0075696A" w:rsidRDefault="00000000">
            <w:pPr>
              <w:spacing w:line="240" w:lineRule="auto"/>
              <w:ind w:firstLine="0"/>
              <w:jc w:val="center"/>
              <w:rPr>
                <w:szCs w:val="26"/>
              </w:rPr>
            </w:pPr>
            <w:r>
              <w:rPr>
                <w:szCs w:val="26"/>
              </w:rPr>
              <w:t>-87,70</w:t>
            </w:r>
          </w:p>
        </w:tc>
        <w:tc>
          <w:tcPr>
            <w:tcW w:w="1328" w:type="dxa"/>
            <w:vAlign w:val="center"/>
          </w:tcPr>
          <w:p w14:paraId="7520F028" w14:textId="77777777" w:rsidR="0075696A" w:rsidRDefault="00000000">
            <w:pPr>
              <w:spacing w:line="240" w:lineRule="auto"/>
              <w:ind w:firstLine="0"/>
              <w:jc w:val="center"/>
              <w:rPr>
                <w:szCs w:val="26"/>
              </w:rPr>
            </w:pPr>
            <w:r>
              <w:rPr>
                <w:szCs w:val="26"/>
              </w:rPr>
              <w:t>0,95</w:t>
            </w:r>
          </w:p>
        </w:tc>
        <w:tc>
          <w:tcPr>
            <w:tcW w:w="1388" w:type="dxa"/>
            <w:vAlign w:val="center"/>
          </w:tcPr>
          <w:p w14:paraId="0BAA2F1D" w14:textId="77777777" w:rsidR="0075696A" w:rsidRDefault="00000000">
            <w:pPr>
              <w:spacing w:line="240" w:lineRule="auto"/>
              <w:ind w:firstLine="0"/>
              <w:jc w:val="center"/>
              <w:rPr>
                <w:szCs w:val="26"/>
              </w:rPr>
            </w:pPr>
            <w:r>
              <w:rPr>
                <w:szCs w:val="26"/>
              </w:rPr>
              <w:t>-90</w:t>
            </w:r>
          </w:p>
        </w:tc>
        <w:tc>
          <w:tcPr>
            <w:tcW w:w="1389" w:type="dxa"/>
            <w:vAlign w:val="center"/>
          </w:tcPr>
          <w:p w14:paraId="1ADE1353" w14:textId="77777777" w:rsidR="0075696A" w:rsidRDefault="00000000">
            <w:pPr>
              <w:spacing w:line="240" w:lineRule="auto"/>
              <w:ind w:firstLine="0"/>
              <w:jc w:val="center"/>
              <w:rPr>
                <w:szCs w:val="26"/>
              </w:rPr>
            </w:pPr>
            <w:r>
              <w:rPr>
                <w:szCs w:val="26"/>
              </w:rPr>
              <w:t>-87</w:t>
            </w:r>
          </w:p>
        </w:tc>
      </w:tr>
      <w:tr w:rsidR="0075696A" w14:paraId="176DA6FB" w14:textId="77777777">
        <w:trPr>
          <w:cantSplit/>
          <w:jc w:val="center"/>
        </w:trPr>
        <w:tc>
          <w:tcPr>
            <w:tcW w:w="1507" w:type="dxa"/>
            <w:vAlign w:val="center"/>
          </w:tcPr>
          <w:p w14:paraId="6A749649" w14:textId="77777777" w:rsidR="0075696A" w:rsidRDefault="0016619B">
            <w:pPr>
              <w:spacing w:line="240" w:lineRule="auto"/>
              <w:ind w:firstLine="0"/>
              <w:jc w:val="center"/>
              <w:rPr>
                <w:szCs w:val="26"/>
              </w:rPr>
            </w:pPr>
            <w:r>
              <w:rPr>
                <w:szCs w:val="26"/>
              </w:rPr>
              <w:t>Bedroom 1</w:t>
            </w:r>
          </w:p>
        </w:tc>
        <w:tc>
          <w:tcPr>
            <w:tcW w:w="1389" w:type="dxa"/>
            <w:vAlign w:val="center"/>
          </w:tcPr>
          <w:p w14:paraId="15B64F08" w14:textId="77777777" w:rsidR="0075696A" w:rsidRDefault="00000000">
            <w:pPr>
              <w:spacing w:line="240" w:lineRule="auto"/>
              <w:ind w:firstLine="0"/>
              <w:jc w:val="center"/>
              <w:rPr>
                <w:szCs w:val="26"/>
              </w:rPr>
            </w:pPr>
            <w:r>
              <w:rPr>
                <w:szCs w:val="26"/>
              </w:rPr>
              <w:t>Scanner 01</w:t>
            </w:r>
          </w:p>
        </w:tc>
        <w:tc>
          <w:tcPr>
            <w:tcW w:w="965" w:type="dxa"/>
            <w:vAlign w:val="center"/>
          </w:tcPr>
          <w:p w14:paraId="0E029796" w14:textId="77777777" w:rsidR="0075696A" w:rsidRDefault="00000000">
            <w:pPr>
              <w:spacing w:line="240" w:lineRule="auto"/>
              <w:ind w:firstLine="0"/>
              <w:jc w:val="center"/>
              <w:rPr>
                <w:szCs w:val="26"/>
              </w:rPr>
            </w:pPr>
            <w:r>
              <w:rPr>
                <w:szCs w:val="26"/>
              </w:rPr>
              <w:t>13</w:t>
            </w:r>
          </w:p>
        </w:tc>
        <w:tc>
          <w:tcPr>
            <w:tcW w:w="1389" w:type="dxa"/>
            <w:vAlign w:val="center"/>
          </w:tcPr>
          <w:p w14:paraId="147E1961" w14:textId="77777777" w:rsidR="0075696A" w:rsidRDefault="00000000">
            <w:pPr>
              <w:spacing w:line="240" w:lineRule="auto"/>
              <w:ind w:firstLine="0"/>
              <w:jc w:val="center"/>
              <w:rPr>
                <w:szCs w:val="26"/>
              </w:rPr>
            </w:pPr>
            <w:r>
              <w:rPr>
                <w:szCs w:val="26"/>
              </w:rPr>
              <w:t>-92,69</w:t>
            </w:r>
          </w:p>
        </w:tc>
        <w:tc>
          <w:tcPr>
            <w:tcW w:w="1328" w:type="dxa"/>
            <w:vAlign w:val="center"/>
          </w:tcPr>
          <w:p w14:paraId="44A06771" w14:textId="77777777" w:rsidR="0075696A" w:rsidRDefault="00000000">
            <w:pPr>
              <w:spacing w:line="240" w:lineRule="auto"/>
              <w:ind w:firstLine="0"/>
              <w:jc w:val="center"/>
              <w:rPr>
                <w:szCs w:val="26"/>
              </w:rPr>
            </w:pPr>
            <w:r>
              <w:rPr>
                <w:szCs w:val="26"/>
              </w:rPr>
              <w:t>3,35</w:t>
            </w:r>
          </w:p>
        </w:tc>
        <w:tc>
          <w:tcPr>
            <w:tcW w:w="1388" w:type="dxa"/>
            <w:vAlign w:val="center"/>
          </w:tcPr>
          <w:p w14:paraId="58AD45A6" w14:textId="77777777" w:rsidR="0075696A" w:rsidRDefault="00000000">
            <w:pPr>
              <w:spacing w:line="240" w:lineRule="auto"/>
              <w:ind w:firstLine="0"/>
              <w:jc w:val="center"/>
              <w:rPr>
                <w:szCs w:val="26"/>
              </w:rPr>
            </w:pPr>
            <w:r>
              <w:rPr>
                <w:szCs w:val="26"/>
              </w:rPr>
              <w:t>-100</w:t>
            </w:r>
          </w:p>
        </w:tc>
        <w:tc>
          <w:tcPr>
            <w:tcW w:w="1389" w:type="dxa"/>
            <w:vAlign w:val="center"/>
          </w:tcPr>
          <w:p w14:paraId="0A55C4DA" w14:textId="77777777" w:rsidR="0075696A" w:rsidRDefault="00000000">
            <w:pPr>
              <w:spacing w:line="240" w:lineRule="auto"/>
              <w:ind w:firstLine="0"/>
              <w:jc w:val="center"/>
              <w:rPr>
                <w:szCs w:val="26"/>
              </w:rPr>
            </w:pPr>
            <w:r>
              <w:rPr>
                <w:szCs w:val="26"/>
              </w:rPr>
              <w:t>-87</w:t>
            </w:r>
          </w:p>
        </w:tc>
      </w:tr>
      <w:tr w:rsidR="0075696A" w14:paraId="39D865CF" w14:textId="77777777">
        <w:trPr>
          <w:cantSplit/>
          <w:jc w:val="center"/>
        </w:trPr>
        <w:tc>
          <w:tcPr>
            <w:tcW w:w="1507" w:type="dxa"/>
            <w:vAlign w:val="center"/>
          </w:tcPr>
          <w:p w14:paraId="64AB9F1B" w14:textId="77777777" w:rsidR="0075696A" w:rsidRDefault="0016619B">
            <w:pPr>
              <w:spacing w:line="240" w:lineRule="auto"/>
              <w:ind w:firstLine="0"/>
              <w:jc w:val="center"/>
              <w:rPr>
                <w:szCs w:val="26"/>
              </w:rPr>
            </w:pPr>
            <w:r>
              <w:rPr>
                <w:szCs w:val="26"/>
              </w:rPr>
              <w:t>Bedroom 1</w:t>
            </w:r>
          </w:p>
        </w:tc>
        <w:tc>
          <w:tcPr>
            <w:tcW w:w="1389" w:type="dxa"/>
            <w:vAlign w:val="center"/>
          </w:tcPr>
          <w:p w14:paraId="2703CA4B" w14:textId="77777777" w:rsidR="0075696A" w:rsidRDefault="00000000">
            <w:pPr>
              <w:spacing w:line="240" w:lineRule="auto"/>
              <w:ind w:firstLine="0"/>
              <w:jc w:val="center"/>
              <w:rPr>
                <w:szCs w:val="26"/>
              </w:rPr>
            </w:pPr>
            <w:r>
              <w:rPr>
                <w:szCs w:val="26"/>
              </w:rPr>
              <w:t>Scanner 02</w:t>
            </w:r>
          </w:p>
        </w:tc>
        <w:tc>
          <w:tcPr>
            <w:tcW w:w="965" w:type="dxa"/>
            <w:vAlign w:val="center"/>
          </w:tcPr>
          <w:p w14:paraId="57745FE8" w14:textId="77777777" w:rsidR="0075696A" w:rsidRDefault="00000000">
            <w:pPr>
              <w:spacing w:line="240" w:lineRule="auto"/>
              <w:ind w:firstLine="0"/>
              <w:jc w:val="center"/>
              <w:rPr>
                <w:szCs w:val="26"/>
              </w:rPr>
            </w:pPr>
            <w:r>
              <w:rPr>
                <w:szCs w:val="26"/>
              </w:rPr>
              <w:t>13</w:t>
            </w:r>
          </w:p>
        </w:tc>
        <w:tc>
          <w:tcPr>
            <w:tcW w:w="1389" w:type="dxa"/>
            <w:vAlign w:val="center"/>
          </w:tcPr>
          <w:p w14:paraId="26903E1F" w14:textId="77777777" w:rsidR="0075696A" w:rsidRDefault="00000000">
            <w:pPr>
              <w:spacing w:line="240" w:lineRule="auto"/>
              <w:ind w:firstLine="0"/>
              <w:jc w:val="center"/>
              <w:rPr>
                <w:szCs w:val="26"/>
              </w:rPr>
            </w:pPr>
            <w:r>
              <w:rPr>
                <w:szCs w:val="26"/>
              </w:rPr>
              <w:t>-69,77</w:t>
            </w:r>
          </w:p>
        </w:tc>
        <w:tc>
          <w:tcPr>
            <w:tcW w:w="1328" w:type="dxa"/>
            <w:vAlign w:val="center"/>
          </w:tcPr>
          <w:p w14:paraId="06ABE1E3" w14:textId="77777777" w:rsidR="0075696A" w:rsidRDefault="00000000">
            <w:pPr>
              <w:spacing w:line="240" w:lineRule="auto"/>
              <w:ind w:firstLine="0"/>
              <w:jc w:val="center"/>
              <w:rPr>
                <w:szCs w:val="26"/>
              </w:rPr>
            </w:pPr>
            <w:r>
              <w:rPr>
                <w:szCs w:val="26"/>
              </w:rPr>
              <w:t>1,17</w:t>
            </w:r>
          </w:p>
        </w:tc>
        <w:tc>
          <w:tcPr>
            <w:tcW w:w="1388" w:type="dxa"/>
            <w:vAlign w:val="center"/>
          </w:tcPr>
          <w:p w14:paraId="0B0584E7" w14:textId="77777777" w:rsidR="0075696A" w:rsidRDefault="00000000">
            <w:pPr>
              <w:spacing w:line="240" w:lineRule="auto"/>
              <w:ind w:firstLine="0"/>
              <w:jc w:val="center"/>
              <w:rPr>
                <w:szCs w:val="26"/>
              </w:rPr>
            </w:pPr>
            <w:r>
              <w:rPr>
                <w:szCs w:val="26"/>
              </w:rPr>
              <w:t>-73</w:t>
            </w:r>
          </w:p>
        </w:tc>
        <w:tc>
          <w:tcPr>
            <w:tcW w:w="1389" w:type="dxa"/>
            <w:vAlign w:val="center"/>
          </w:tcPr>
          <w:p w14:paraId="6DC857AC" w14:textId="77777777" w:rsidR="0075696A" w:rsidRDefault="00000000">
            <w:pPr>
              <w:spacing w:line="240" w:lineRule="auto"/>
              <w:ind w:firstLine="0"/>
              <w:jc w:val="center"/>
              <w:rPr>
                <w:szCs w:val="26"/>
              </w:rPr>
            </w:pPr>
            <w:r>
              <w:rPr>
                <w:szCs w:val="26"/>
              </w:rPr>
              <w:t>-68</w:t>
            </w:r>
          </w:p>
        </w:tc>
      </w:tr>
      <w:tr w:rsidR="0075696A" w14:paraId="79D183D7" w14:textId="77777777">
        <w:trPr>
          <w:cantSplit/>
          <w:jc w:val="center"/>
        </w:trPr>
        <w:tc>
          <w:tcPr>
            <w:tcW w:w="1507" w:type="dxa"/>
            <w:vAlign w:val="center"/>
          </w:tcPr>
          <w:p w14:paraId="3DC687A6" w14:textId="77777777" w:rsidR="0075696A" w:rsidRDefault="0016619B">
            <w:pPr>
              <w:spacing w:line="240" w:lineRule="auto"/>
              <w:ind w:firstLine="0"/>
              <w:jc w:val="center"/>
              <w:rPr>
                <w:szCs w:val="26"/>
              </w:rPr>
            </w:pPr>
            <w:r>
              <w:rPr>
                <w:szCs w:val="26"/>
              </w:rPr>
              <w:t>Bedroom 1</w:t>
            </w:r>
          </w:p>
        </w:tc>
        <w:tc>
          <w:tcPr>
            <w:tcW w:w="1389" w:type="dxa"/>
            <w:vAlign w:val="center"/>
          </w:tcPr>
          <w:p w14:paraId="044EAFCB" w14:textId="77777777" w:rsidR="0075696A" w:rsidRDefault="00000000">
            <w:pPr>
              <w:spacing w:line="240" w:lineRule="auto"/>
              <w:ind w:firstLine="0"/>
              <w:jc w:val="center"/>
              <w:rPr>
                <w:szCs w:val="26"/>
              </w:rPr>
            </w:pPr>
            <w:r>
              <w:rPr>
                <w:szCs w:val="26"/>
              </w:rPr>
              <w:t>Scanner 03</w:t>
            </w:r>
          </w:p>
        </w:tc>
        <w:tc>
          <w:tcPr>
            <w:tcW w:w="965" w:type="dxa"/>
            <w:vAlign w:val="center"/>
          </w:tcPr>
          <w:p w14:paraId="59BAB2F8" w14:textId="77777777" w:rsidR="0075696A" w:rsidRDefault="00000000">
            <w:pPr>
              <w:spacing w:line="240" w:lineRule="auto"/>
              <w:ind w:firstLine="0"/>
              <w:jc w:val="center"/>
              <w:rPr>
                <w:szCs w:val="26"/>
              </w:rPr>
            </w:pPr>
            <w:r>
              <w:rPr>
                <w:szCs w:val="26"/>
              </w:rPr>
              <w:t>11</w:t>
            </w:r>
          </w:p>
        </w:tc>
        <w:tc>
          <w:tcPr>
            <w:tcW w:w="1389" w:type="dxa"/>
            <w:vAlign w:val="center"/>
          </w:tcPr>
          <w:p w14:paraId="6A70C515" w14:textId="77777777" w:rsidR="0075696A" w:rsidRDefault="00000000">
            <w:pPr>
              <w:spacing w:line="240" w:lineRule="auto"/>
              <w:ind w:firstLine="0"/>
              <w:jc w:val="center"/>
              <w:rPr>
                <w:szCs w:val="26"/>
              </w:rPr>
            </w:pPr>
            <w:r>
              <w:rPr>
                <w:szCs w:val="26"/>
              </w:rPr>
              <w:t>-76,55</w:t>
            </w:r>
          </w:p>
        </w:tc>
        <w:tc>
          <w:tcPr>
            <w:tcW w:w="1328" w:type="dxa"/>
            <w:vAlign w:val="center"/>
          </w:tcPr>
          <w:p w14:paraId="0345B38A" w14:textId="77777777" w:rsidR="0075696A" w:rsidRDefault="00000000">
            <w:pPr>
              <w:spacing w:line="240" w:lineRule="auto"/>
              <w:ind w:firstLine="0"/>
              <w:jc w:val="center"/>
              <w:rPr>
                <w:szCs w:val="26"/>
              </w:rPr>
            </w:pPr>
            <w:r>
              <w:rPr>
                <w:szCs w:val="26"/>
              </w:rPr>
              <w:t>1,92</w:t>
            </w:r>
          </w:p>
        </w:tc>
        <w:tc>
          <w:tcPr>
            <w:tcW w:w="1388" w:type="dxa"/>
            <w:vAlign w:val="center"/>
          </w:tcPr>
          <w:p w14:paraId="240560BE" w14:textId="77777777" w:rsidR="0075696A" w:rsidRDefault="00000000">
            <w:pPr>
              <w:spacing w:line="240" w:lineRule="auto"/>
              <w:ind w:firstLine="0"/>
              <w:jc w:val="center"/>
              <w:rPr>
                <w:szCs w:val="26"/>
              </w:rPr>
            </w:pPr>
            <w:r>
              <w:rPr>
                <w:szCs w:val="26"/>
              </w:rPr>
              <w:t>-78</w:t>
            </w:r>
          </w:p>
        </w:tc>
        <w:tc>
          <w:tcPr>
            <w:tcW w:w="1389" w:type="dxa"/>
            <w:vAlign w:val="center"/>
          </w:tcPr>
          <w:p w14:paraId="7D5D27EC" w14:textId="77777777" w:rsidR="0075696A" w:rsidRDefault="00000000">
            <w:pPr>
              <w:spacing w:line="240" w:lineRule="auto"/>
              <w:ind w:firstLine="0"/>
              <w:jc w:val="center"/>
              <w:rPr>
                <w:szCs w:val="26"/>
              </w:rPr>
            </w:pPr>
            <w:r>
              <w:rPr>
                <w:szCs w:val="26"/>
              </w:rPr>
              <w:t>-73</w:t>
            </w:r>
          </w:p>
        </w:tc>
      </w:tr>
      <w:tr w:rsidR="0075696A" w14:paraId="17AA0919" w14:textId="77777777">
        <w:trPr>
          <w:cantSplit/>
          <w:jc w:val="center"/>
        </w:trPr>
        <w:tc>
          <w:tcPr>
            <w:tcW w:w="1507" w:type="dxa"/>
            <w:vAlign w:val="center"/>
          </w:tcPr>
          <w:p w14:paraId="75BBB9BA" w14:textId="77777777" w:rsidR="0075696A" w:rsidRDefault="0016619B">
            <w:pPr>
              <w:spacing w:line="240" w:lineRule="auto"/>
              <w:ind w:firstLine="0"/>
              <w:jc w:val="center"/>
              <w:rPr>
                <w:szCs w:val="26"/>
              </w:rPr>
            </w:pPr>
            <w:r>
              <w:rPr>
                <w:szCs w:val="26"/>
              </w:rPr>
              <w:t>Bedroom 2</w:t>
            </w:r>
          </w:p>
        </w:tc>
        <w:tc>
          <w:tcPr>
            <w:tcW w:w="1389" w:type="dxa"/>
            <w:vAlign w:val="center"/>
          </w:tcPr>
          <w:p w14:paraId="3DD100B1" w14:textId="77777777" w:rsidR="0075696A" w:rsidRDefault="00000000">
            <w:pPr>
              <w:spacing w:line="240" w:lineRule="auto"/>
              <w:ind w:firstLine="0"/>
              <w:jc w:val="center"/>
              <w:rPr>
                <w:szCs w:val="26"/>
              </w:rPr>
            </w:pPr>
            <w:r>
              <w:rPr>
                <w:szCs w:val="26"/>
              </w:rPr>
              <w:t>Scanner 01</w:t>
            </w:r>
          </w:p>
        </w:tc>
        <w:tc>
          <w:tcPr>
            <w:tcW w:w="965" w:type="dxa"/>
            <w:vAlign w:val="center"/>
          </w:tcPr>
          <w:p w14:paraId="16146457" w14:textId="77777777" w:rsidR="0075696A" w:rsidRDefault="00000000">
            <w:pPr>
              <w:spacing w:line="240" w:lineRule="auto"/>
              <w:ind w:firstLine="0"/>
              <w:jc w:val="center"/>
              <w:rPr>
                <w:szCs w:val="26"/>
              </w:rPr>
            </w:pPr>
            <w:r>
              <w:rPr>
                <w:szCs w:val="26"/>
              </w:rPr>
              <w:t>13</w:t>
            </w:r>
          </w:p>
        </w:tc>
        <w:tc>
          <w:tcPr>
            <w:tcW w:w="1389" w:type="dxa"/>
            <w:vAlign w:val="center"/>
          </w:tcPr>
          <w:p w14:paraId="275A0F82" w14:textId="77777777" w:rsidR="0075696A" w:rsidRDefault="00000000">
            <w:pPr>
              <w:spacing w:line="240" w:lineRule="auto"/>
              <w:ind w:firstLine="0"/>
              <w:jc w:val="center"/>
              <w:rPr>
                <w:szCs w:val="26"/>
              </w:rPr>
            </w:pPr>
            <w:r>
              <w:rPr>
                <w:szCs w:val="26"/>
              </w:rPr>
              <w:t>-87,15</w:t>
            </w:r>
          </w:p>
        </w:tc>
        <w:tc>
          <w:tcPr>
            <w:tcW w:w="1328" w:type="dxa"/>
            <w:vAlign w:val="center"/>
          </w:tcPr>
          <w:p w14:paraId="4511C704" w14:textId="77777777" w:rsidR="0075696A" w:rsidRDefault="00000000">
            <w:pPr>
              <w:spacing w:line="240" w:lineRule="auto"/>
              <w:ind w:firstLine="0"/>
              <w:jc w:val="center"/>
              <w:rPr>
                <w:szCs w:val="26"/>
              </w:rPr>
            </w:pPr>
            <w:r>
              <w:rPr>
                <w:szCs w:val="26"/>
              </w:rPr>
              <w:t>2,23</w:t>
            </w:r>
          </w:p>
        </w:tc>
        <w:tc>
          <w:tcPr>
            <w:tcW w:w="1388" w:type="dxa"/>
            <w:vAlign w:val="center"/>
          </w:tcPr>
          <w:p w14:paraId="560CC7A8" w14:textId="77777777" w:rsidR="0075696A" w:rsidRDefault="00000000">
            <w:pPr>
              <w:spacing w:line="240" w:lineRule="auto"/>
              <w:ind w:firstLine="0"/>
              <w:jc w:val="center"/>
              <w:rPr>
                <w:szCs w:val="26"/>
              </w:rPr>
            </w:pPr>
            <w:r>
              <w:rPr>
                <w:szCs w:val="26"/>
              </w:rPr>
              <w:t>-93</w:t>
            </w:r>
          </w:p>
        </w:tc>
        <w:tc>
          <w:tcPr>
            <w:tcW w:w="1389" w:type="dxa"/>
            <w:vAlign w:val="center"/>
          </w:tcPr>
          <w:p w14:paraId="435464C1" w14:textId="77777777" w:rsidR="0075696A" w:rsidRDefault="00000000">
            <w:pPr>
              <w:spacing w:line="240" w:lineRule="auto"/>
              <w:ind w:firstLine="0"/>
              <w:jc w:val="center"/>
              <w:rPr>
                <w:szCs w:val="26"/>
              </w:rPr>
            </w:pPr>
            <w:r>
              <w:rPr>
                <w:szCs w:val="26"/>
              </w:rPr>
              <w:t>-86</w:t>
            </w:r>
          </w:p>
        </w:tc>
      </w:tr>
      <w:tr w:rsidR="0075696A" w14:paraId="7E18FE70" w14:textId="77777777">
        <w:trPr>
          <w:cantSplit/>
          <w:jc w:val="center"/>
        </w:trPr>
        <w:tc>
          <w:tcPr>
            <w:tcW w:w="1507" w:type="dxa"/>
            <w:vAlign w:val="center"/>
          </w:tcPr>
          <w:p w14:paraId="712BB468" w14:textId="77777777" w:rsidR="0075696A" w:rsidRDefault="0016619B">
            <w:pPr>
              <w:spacing w:line="240" w:lineRule="auto"/>
              <w:ind w:firstLine="0"/>
              <w:jc w:val="center"/>
              <w:rPr>
                <w:szCs w:val="26"/>
              </w:rPr>
            </w:pPr>
            <w:r>
              <w:rPr>
                <w:szCs w:val="26"/>
              </w:rPr>
              <w:t>Bedroom 2</w:t>
            </w:r>
          </w:p>
        </w:tc>
        <w:tc>
          <w:tcPr>
            <w:tcW w:w="1389" w:type="dxa"/>
            <w:vAlign w:val="center"/>
          </w:tcPr>
          <w:p w14:paraId="34B5000E" w14:textId="77777777" w:rsidR="0075696A" w:rsidRDefault="00000000">
            <w:pPr>
              <w:spacing w:line="240" w:lineRule="auto"/>
              <w:ind w:firstLine="0"/>
              <w:jc w:val="center"/>
              <w:rPr>
                <w:szCs w:val="26"/>
              </w:rPr>
            </w:pPr>
            <w:r>
              <w:rPr>
                <w:szCs w:val="26"/>
              </w:rPr>
              <w:t>Scanner 02</w:t>
            </w:r>
          </w:p>
        </w:tc>
        <w:tc>
          <w:tcPr>
            <w:tcW w:w="965" w:type="dxa"/>
            <w:vAlign w:val="center"/>
          </w:tcPr>
          <w:p w14:paraId="1ECFDFBF" w14:textId="77777777" w:rsidR="0075696A" w:rsidRDefault="00000000">
            <w:pPr>
              <w:spacing w:line="240" w:lineRule="auto"/>
              <w:ind w:firstLine="0"/>
              <w:jc w:val="center"/>
              <w:rPr>
                <w:szCs w:val="26"/>
              </w:rPr>
            </w:pPr>
            <w:r>
              <w:rPr>
                <w:szCs w:val="26"/>
              </w:rPr>
              <w:t>8</w:t>
            </w:r>
          </w:p>
        </w:tc>
        <w:tc>
          <w:tcPr>
            <w:tcW w:w="1389" w:type="dxa"/>
            <w:vAlign w:val="center"/>
          </w:tcPr>
          <w:p w14:paraId="27C760E1" w14:textId="77777777" w:rsidR="0075696A" w:rsidRDefault="00000000">
            <w:pPr>
              <w:spacing w:line="240" w:lineRule="auto"/>
              <w:ind w:firstLine="0"/>
              <w:jc w:val="center"/>
              <w:rPr>
                <w:szCs w:val="26"/>
              </w:rPr>
            </w:pPr>
            <w:r>
              <w:rPr>
                <w:szCs w:val="26"/>
              </w:rPr>
              <w:t>-76,25</w:t>
            </w:r>
          </w:p>
        </w:tc>
        <w:tc>
          <w:tcPr>
            <w:tcW w:w="1328" w:type="dxa"/>
            <w:vAlign w:val="center"/>
          </w:tcPr>
          <w:p w14:paraId="26DC5DF3" w14:textId="77777777" w:rsidR="0075696A" w:rsidRDefault="00000000">
            <w:pPr>
              <w:spacing w:line="240" w:lineRule="auto"/>
              <w:ind w:firstLine="0"/>
              <w:jc w:val="center"/>
              <w:rPr>
                <w:szCs w:val="26"/>
              </w:rPr>
            </w:pPr>
            <w:r>
              <w:rPr>
                <w:szCs w:val="26"/>
              </w:rPr>
              <w:t>3,58</w:t>
            </w:r>
          </w:p>
        </w:tc>
        <w:tc>
          <w:tcPr>
            <w:tcW w:w="1388" w:type="dxa"/>
            <w:vAlign w:val="center"/>
          </w:tcPr>
          <w:p w14:paraId="6F0CEE51" w14:textId="77777777" w:rsidR="0075696A" w:rsidRDefault="00000000">
            <w:pPr>
              <w:spacing w:line="240" w:lineRule="auto"/>
              <w:ind w:firstLine="0"/>
              <w:jc w:val="center"/>
              <w:rPr>
                <w:szCs w:val="26"/>
              </w:rPr>
            </w:pPr>
            <w:r>
              <w:rPr>
                <w:szCs w:val="26"/>
              </w:rPr>
              <w:t>-82</w:t>
            </w:r>
          </w:p>
        </w:tc>
        <w:tc>
          <w:tcPr>
            <w:tcW w:w="1389" w:type="dxa"/>
            <w:vAlign w:val="center"/>
          </w:tcPr>
          <w:p w14:paraId="5E1F9EB9" w14:textId="77777777" w:rsidR="0075696A" w:rsidRDefault="00000000">
            <w:pPr>
              <w:spacing w:line="240" w:lineRule="auto"/>
              <w:ind w:firstLine="0"/>
              <w:jc w:val="center"/>
              <w:rPr>
                <w:szCs w:val="26"/>
              </w:rPr>
            </w:pPr>
            <w:r>
              <w:rPr>
                <w:szCs w:val="26"/>
              </w:rPr>
              <w:t>-74</w:t>
            </w:r>
          </w:p>
        </w:tc>
      </w:tr>
      <w:tr w:rsidR="0075696A" w14:paraId="2757A6BA" w14:textId="77777777">
        <w:trPr>
          <w:cantSplit/>
          <w:jc w:val="center"/>
        </w:trPr>
        <w:tc>
          <w:tcPr>
            <w:tcW w:w="1507" w:type="dxa"/>
            <w:vAlign w:val="center"/>
          </w:tcPr>
          <w:p w14:paraId="1FE609B9" w14:textId="77777777" w:rsidR="0075696A" w:rsidRDefault="0016619B">
            <w:pPr>
              <w:spacing w:line="240" w:lineRule="auto"/>
              <w:ind w:firstLine="0"/>
              <w:jc w:val="center"/>
              <w:rPr>
                <w:szCs w:val="26"/>
              </w:rPr>
            </w:pPr>
            <w:r>
              <w:rPr>
                <w:szCs w:val="26"/>
              </w:rPr>
              <w:t>Bedroom 2</w:t>
            </w:r>
          </w:p>
        </w:tc>
        <w:tc>
          <w:tcPr>
            <w:tcW w:w="1389" w:type="dxa"/>
            <w:vAlign w:val="center"/>
          </w:tcPr>
          <w:p w14:paraId="570FBB92" w14:textId="77777777" w:rsidR="0075696A" w:rsidRDefault="00000000">
            <w:pPr>
              <w:spacing w:line="240" w:lineRule="auto"/>
              <w:ind w:firstLine="0"/>
              <w:jc w:val="center"/>
              <w:rPr>
                <w:szCs w:val="26"/>
              </w:rPr>
            </w:pPr>
            <w:r>
              <w:rPr>
                <w:szCs w:val="26"/>
              </w:rPr>
              <w:t>Scanner 03</w:t>
            </w:r>
          </w:p>
        </w:tc>
        <w:tc>
          <w:tcPr>
            <w:tcW w:w="965" w:type="dxa"/>
            <w:vAlign w:val="center"/>
          </w:tcPr>
          <w:p w14:paraId="119BC72E" w14:textId="77777777" w:rsidR="0075696A" w:rsidRDefault="00000000">
            <w:pPr>
              <w:spacing w:line="240" w:lineRule="auto"/>
              <w:ind w:firstLine="0"/>
              <w:jc w:val="center"/>
              <w:rPr>
                <w:szCs w:val="26"/>
              </w:rPr>
            </w:pPr>
            <w:r>
              <w:rPr>
                <w:szCs w:val="26"/>
              </w:rPr>
              <w:t>18</w:t>
            </w:r>
          </w:p>
        </w:tc>
        <w:tc>
          <w:tcPr>
            <w:tcW w:w="1389" w:type="dxa"/>
            <w:vAlign w:val="center"/>
          </w:tcPr>
          <w:p w14:paraId="2034DBD9" w14:textId="77777777" w:rsidR="0075696A" w:rsidRDefault="00000000">
            <w:pPr>
              <w:spacing w:line="240" w:lineRule="auto"/>
              <w:ind w:firstLine="0"/>
              <w:jc w:val="center"/>
              <w:rPr>
                <w:szCs w:val="26"/>
              </w:rPr>
            </w:pPr>
            <w:r>
              <w:rPr>
                <w:szCs w:val="26"/>
              </w:rPr>
              <w:t>-52,89</w:t>
            </w:r>
          </w:p>
        </w:tc>
        <w:tc>
          <w:tcPr>
            <w:tcW w:w="1328" w:type="dxa"/>
            <w:vAlign w:val="center"/>
          </w:tcPr>
          <w:p w14:paraId="26E2C6C9" w14:textId="77777777" w:rsidR="0075696A" w:rsidRDefault="00000000">
            <w:pPr>
              <w:spacing w:line="240" w:lineRule="auto"/>
              <w:ind w:firstLine="0"/>
              <w:jc w:val="center"/>
              <w:rPr>
                <w:szCs w:val="26"/>
              </w:rPr>
            </w:pPr>
            <w:r>
              <w:rPr>
                <w:szCs w:val="26"/>
              </w:rPr>
              <w:t>1,78</w:t>
            </w:r>
          </w:p>
        </w:tc>
        <w:tc>
          <w:tcPr>
            <w:tcW w:w="1388" w:type="dxa"/>
            <w:vAlign w:val="center"/>
          </w:tcPr>
          <w:p w14:paraId="64F0D446" w14:textId="77777777" w:rsidR="0075696A" w:rsidRDefault="00000000">
            <w:pPr>
              <w:spacing w:line="240" w:lineRule="auto"/>
              <w:ind w:firstLine="0"/>
              <w:jc w:val="center"/>
              <w:rPr>
                <w:szCs w:val="26"/>
              </w:rPr>
            </w:pPr>
            <w:r>
              <w:rPr>
                <w:szCs w:val="26"/>
              </w:rPr>
              <w:t>-56</w:t>
            </w:r>
          </w:p>
        </w:tc>
        <w:tc>
          <w:tcPr>
            <w:tcW w:w="1389" w:type="dxa"/>
            <w:vAlign w:val="center"/>
          </w:tcPr>
          <w:p w14:paraId="060C77AC" w14:textId="77777777" w:rsidR="0075696A" w:rsidRDefault="00000000">
            <w:pPr>
              <w:spacing w:line="240" w:lineRule="auto"/>
              <w:ind w:firstLine="0"/>
              <w:jc w:val="center"/>
              <w:rPr>
                <w:szCs w:val="26"/>
              </w:rPr>
            </w:pPr>
            <w:r>
              <w:rPr>
                <w:szCs w:val="26"/>
              </w:rPr>
              <w:t>-50</w:t>
            </w:r>
          </w:p>
        </w:tc>
      </w:tr>
    </w:tbl>
    <w:p w14:paraId="68A3EB9C" w14:textId="77777777" w:rsidR="0075696A" w:rsidRDefault="0075696A">
      <w:pPr>
        <w:ind w:firstLine="567"/>
      </w:pPr>
    </w:p>
    <w:p w14:paraId="7392A8CB" w14:textId="77777777" w:rsidR="0075696A" w:rsidRDefault="00000000">
      <w:pPr>
        <w:ind w:firstLine="567"/>
      </w:pPr>
      <w:r>
        <w:t>Kết quả cho thấy scanner đặt trong phòng thực tế đều tạo RSSI trung bình lớn nhất. Tại Phòng 2, Scanner 02 đạt -69,77 dBm và cao hơn Scanner 03 khoảng 6,78 dB; đây là trường hợp có biên phân tách nhỏ nhất. Tại Phòng 3, Scanner 03 đạt -52,89 dBm và cao hơn đối thủ gần nhất khoảng 23,36 dB. Tại Phòng 1, Scanner 01 đạt -66,27 dBm, cao hơn Scanner 03 khoảng 21,43 dB; Scanner 02 không phát sinh report mới trong cửa sổ nên không dùng giá trị -84 dBm được giữ trên đồ thị để tính thống kê.</w:t>
      </w:r>
    </w:p>
    <w:p w14:paraId="5C626DE1" w14:textId="77777777" w:rsidR="0075696A" w:rsidRDefault="00000000">
      <w:pPr>
        <w:keepNext/>
        <w:jc w:val="center"/>
      </w:pPr>
      <w:r>
        <w:rPr>
          <w:noProof/>
        </w:rPr>
        <w:lastRenderedPageBreak/>
        <w:drawing>
          <wp:inline distT="0" distB="0" distL="0" distR="0" wp14:anchorId="6CBC8127" wp14:editId="16B3AB08">
            <wp:extent cx="5486400" cy="2707640"/>
            <wp:effectExtent l="0" t="0" r="0" b="0"/>
            <wp:docPr id="2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pic:cNvPicPr>
                      <a:picLocks noChangeAspect="1" noChangeArrowheads="1"/>
                    </pic:cNvPicPr>
                  </pic:nvPicPr>
                  <pic:blipFill>
                    <a:blip r:embed="rId30"/>
                    <a:stretch>
                      <a:fillRect/>
                    </a:stretch>
                  </pic:blipFill>
                  <pic:spPr bwMode="auto">
                    <a:xfrm>
                      <a:off x="0" y="0"/>
                      <a:ext cx="5486400" cy="2707640"/>
                    </a:xfrm>
                    <a:prstGeom prst="rect">
                      <a:avLst/>
                    </a:prstGeom>
                    <a:noFill/>
                  </pic:spPr>
                </pic:pic>
              </a:graphicData>
            </a:graphic>
          </wp:inline>
        </w:drawing>
      </w:r>
    </w:p>
    <w:p w14:paraId="471E2D93" w14:textId="77777777" w:rsidR="0075696A" w:rsidRDefault="00000000">
      <w:pPr>
        <w:pStyle w:val="Caption"/>
        <w:keepNext/>
        <w:spacing w:before="60" w:after="120"/>
        <w:ind w:firstLine="0"/>
        <w:jc w:val="center"/>
        <w:rPr>
          <w:bCs w:val="0"/>
          <w:iCs/>
          <w:color w:val="000000" w:themeColor="text1"/>
          <w:szCs w:val="26"/>
        </w:rPr>
      </w:pPr>
      <w:r>
        <w:t>Hình 11. RSSI của ba scanner khi Tag được đặt cố định tại Phòng 2</w:t>
      </w:r>
    </w:p>
    <w:p w14:paraId="6BC73C43" w14:textId="77777777" w:rsidR="0075696A" w:rsidRDefault="00000000">
      <w:pPr>
        <w:keepNext/>
        <w:jc w:val="center"/>
      </w:pPr>
      <w:r>
        <w:rPr>
          <w:noProof/>
        </w:rPr>
        <w:drawing>
          <wp:inline distT="0" distB="0" distL="0" distR="0" wp14:anchorId="05B5211C" wp14:editId="10C3E26D">
            <wp:extent cx="5486400" cy="2753360"/>
            <wp:effectExtent l="0" t="0" r="0" b="0"/>
            <wp:docPr id="2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pic:cNvPicPr>
                      <a:picLocks noChangeAspect="1" noChangeArrowheads="1"/>
                    </pic:cNvPicPr>
                  </pic:nvPicPr>
                  <pic:blipFill>
                    <a:blip r:embed="rId31"/>
                    <a:stretch>
                      <a:fillRect/>
                    </a:stretch>
                  </pic:blipFill>
                  <pic:spPr bwMode="auto">
                    <a:xfrm>
                      <a:off x="0" y="0"/>
                      <a:ext cx="5486400" cy="2753360"/>
                    </a:xfrm>
                    <a:prstGeom prst="rect">
                      <a:avLst/>
                    </a:prstGeom>
                    <a:noFill/>
                  </pic:spPr>
                </pic:pic>
              </a:graphicData>
            </a:graphic>
          </wp:inline>
        </w:drawing>
      </w:r>
    </w:p>
    <w:p w14:paraId="555FCAB4" w14:textId="77777777" w:rsidR="0075696A" w:rsidRDefault="00000000">
      <w:pPr>
        <w:pStyle w:val="Caption"/>
        <w:keepNext/>
        <w:spacing w:before="60" w:after="120"/>
        <w:ind w:firstLine="0"/>
        <w:jc w:val="center"/>
        <w:rPr>
          <w:bCs w:val="0"/>
          <w:iCs/>
          <w:color w:val="000000" w:themeColor="text1"/>
          <w:szCs w:val="26"/>
        </w:rPr>
      </w:pPr>
      <w:r>
        <w:t>Hình 12. RSSI của ba scanner khi Tag được đặt cố định tại Phòng 3</w:t>
      </w:r>
    </w:p>
    <w:p w14:paraId="56F038AD" w14:textId="77777777" w:rsidR="0075696A" w:rsidRDefault="00000000">
      <w:pPr>
        <w:keepNext/>
        <w:jc w:val="center"/>
      </w:pPr>
      <w:r>
        <w:rPr>
          <w:noProof/>
        </w:rPr>
        <w:drawing>
          <wp:inline distT="0" distB="0" distL="0" distR="0" wp14:anchorId="45D22C5D" wp14:editId="2AFCD18A">
            <wp:extent cx="5486400" cy="2626995"/>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noChangeArrowheads="1"/>
                    </pic:cNvPicPr>
                  </pic:nvPicPr>
                  <pic:blipFill>
                    <a:blip r:embed="rId32"/>
                    <a:stretch>
                      <a:fillRect/>
                    </a:stretch>
                  </pic:blipFill>
                  <pic:spPr bwMode="auto">
                    <a:xfrm>
                      <a:off x="0" y="0"/>
                      <a:ext cx="5486400" cy="2626995"/>
                    </a:xfrm>
                    <a:prstGeom prst="rect">
                      <a:avLst/>
                    </a:prstGeom>
                    <a:noFill/>
                  </pic:spPr>
                </pic:pic>
              </a:graphicData>
            </a:graphic>
          </wp:inline>
        </w:drawing>
      </w:r>
    </w:p>
    <w:p w14:paraId="58BB2428" w14:textId="77777777" w:rsidR="0075696A" w:rsidRDefault="00000000">
      <w:pPr>
        <w:pStyle w:val="Caption"/>
        <w:keepNext/>
        <w:spacing w:before="60" w:after="120"/>
        <w:ind w:firstLine="0"/>
        <w:jc w:val="center"/>
        <w:rPr>
          <w:bCs w:val="0"/>
          <w:iCs/>
          <w:color w:val="000000" w:themeColor="text1"/>
          <w:szCs w:val="26"/>
        </w:rPr>
      </w:pPr>
      <w:r>
        <w:t>Hình 13. RSSI của ba scanner khi Tag được đặt cố định tại Phòng 1</w:t>
      </w:r>
    </w:p>
    <w:p w14:paraId="1E66EE2C" w14:textId="77777777" w:rsidR="0075696A" w:rsidRDefault="00000000">
      <w:pPr>
        <w:ind w:firstLine="567"/>
      </w:pPr>
      <w:r>
        <w:lastRenderedPageBreak/>
        <w:t>Ở phép đo Phòng 1, hệ thống còn giữ trạng thái Phòng 3 trong một số report đầu cửa sổ do các scanner cập nhật không đồng đều. Sau khi Scanner 01 tiếp tục gửi RSSI mới, current_zone_num chuyển về Phòng 1 lúc 21:58:00 và duy trì ổn định. Hiện tượng này cho thấy khi diễn giải biểu đồ cần xét đồng thời RSSI và độ tuổi ts_scan của từng scanner; chỉ nhìn đường RSSI được giữ trên dashboard có thể khiến giá trị stale bị hiểu nhầm là tín hiệu đang còn hiệu lực.</w:t>
      </w:r>
    </w:p>
    <w:p w14:paraId="6DCBC714" w14:textId="77777777" w:rsidR="0075696A" w:rsidRDefault="00000000">
      <w:pPr>
        <w:pStyle w:val="Heading2"/>
        <w:spacing w:before="160" w:after="60" w:line="276" w:lineRule="auto"/>
        <w:rPr>
          <w:rFonts w:ascii="Times New Roman" w:hAnsi="Times New Roman" w:cs="Times New Roman"/>
        </w:rPr>
      </w:pPr>
      <w:bookmarkStart w:id="206" w:name="_Toc236264346"/>
      <w:bookmarkStart w:id="207" w:name="_Toc236340821"/>
      <w:bookmarkStart w:id="208" w:name="_Toc236608066"/>
      <w:r>
        <w:rPr>
          <w:rFonts w:ascii="Times New Roman" w:eastAsia="Times New Roman" w:hAnsi="Times New Roman" w:cs="Times New Roman"/>
        </w:rPr>
        <w:t>5.4 Thời gian khởi động và đưa hệ thống vào hoạt động</w:t>
      </w:r>
      <w:bookmarkEnd w:id="206"/>
      <w:bookmarkEnd w:id="207"/>
      <w:bookmarkEnd w:id="208"/>
    </w:p>
    <w:p w14:paraId="3DA133D7" w14:textId="77777777" w:rsidR="0075696A" w:rsidRDefault="00000000">
      <w:pPr>
        <w:ind w:firstLine="567"/>
      </w:pPr>
      <w:r>
        <w:t>Phép thử đo thời gian từ lúc cấp nguồn đến khi Tag đầu tiên xuất hiện trên dashboard. ThingsBoard được khởi động trước; sau đó lần lượt cấp nguồn cho Gateway, Relay, ba Scanner và Tag.</w:t>
      </w:r>
    </w:p>
    <w:p w14:paraId="6C4E9665" w14:textId="77777777" w:rsidR="0075696A" w:rsidRDefault="00000000">
      <w:pPr>
        <w:ind w:firstLine="567"/>
      </w:pPr>
      <w:r>
        <w:t>Bảng 11 trình bày giá trị trung bình và độ lệch chuẩn của năm lần đo.</w:t>
      </w:r>
    </w:p>
    <w:p w14:paraId="17A93C9A" w14:textId="59EC6C05" w:rsidR="0075696A" w:rsidRPr="00193F6C" w:rsidRDefault="00000000" w:rsidP="00193F6C">
      <w:pPr>
        <w:pStyle w:val="Caption"/>
        <w:keepNext/>
        <w:spacing w:before="60" w:after="120"/>
        <w:ind w:firstLine="0"/>
        <w:jc w:val="center"/>
        <w:rPr>
          <w:bCs w:val="0"/>
          <w:iCs/>
          <w:color w:val="000000" w:themeColor="text1"/>
          <w:szCs w:val="26"/>
          <w:lang w:val="vi-VN"/>
        </w:rPr>
      </w:pPr>
      <w:r>
        <w:t>Bảng 9. Thời gian khởi động và đưa hệ thống vào hoạt động</w:t>
      </w:r>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4674"/>
        <w:gridCol w:w="4671"/>
      </w:tblGrid>
      <w:tr w:rsidR="0075696A" w14:paraId="2358623A" w14:textId="77777777">
        <w:trPr>
          <w:cantSplit/>
          <w:tblHeader/>
          <w:jc w:val="center"/>
        </w:trPr>
        <w:tc>
          <w:tcPr>
            <w:tcW w:w="4674" w:type="dxa"/>
            <w:shd w:val="clear" w:color="auto" w:fill="DBE5F1" w:themeFill="accent1" w:themeFillTint="33"/>
            <w:vAlign w:val="center"/>
          </w:tcPr>
          <w:p w14:paraId="5286A16F" w14:textId="77777777" w:rsidR="0075696A" w:rsidRDefault="00000000">
            <w:pPr>
              <w:spacing w:line="240" w:lineRule="auto"/>
              <w:ind w:firstLine="0"/>
              <w:jc w:val="center"/>
            </w:pPr>
            <w:r>
              <w:rPr>
                <w:b/>
              </w:rPr>
              <w:t>Sự kiện</w:t>
            </w:r>
          </w:p>
        </w:tc>
        <w:tc>
          <w:tcPr>
            <w:tcW w:w="4671" w:type="dxa"/>
            <w:shd w:val="clear" w:color="auto" w:fill="DBE5F1" w:themeFill="accent1" w:themeFillTint="33"/>
            <w:vAlign w:val="center"/>
          </w:tcPr>
          <w:p w14:paraId="11EBEFBA" w14:textId="77777777" w:rsidR="0075696A" w:rsidRDefault="00000000">
            <w:pPr>
              <w:spacing w:line="240" w:lineRule="auto"/>
              <w:ind w:firstLine="0"/>
              <w:jc w:val="center"/>
            </w:pPr>
            <w:r>
              <w:rPr>
                <w:b/>
              </w:rPr>
              <w:t>Thời gian (s)</w:t>
            </w:r>
          </w:p>
        </w:tc>
      </w:tr>
      <w:tr w:rsidR="0075696A" w14:paraId="1A509F7F" w14:textId="77777777">
        <w:trPr>
          <w:cantSplit/>
          <w:jc w:val="center"/>
        </w:trPr>
        <w:tc>
          <w:tcPr>
            <w:tcW w:w="4674" w:type="dxa"/>
            <w:vAlign w:val="center"/>
          </w:tcPr>
          <w:p w14:paraId="10BD12A1" w14:textId="77777777" w:rsidR="0075696A" w:rsidRDefault="00000000">
            <w:pPr>
              <w:spacing w:line="240" w:lineRule="auto"/>
              <w:ind w:firstLine="0"/>
              <w:jc w:val="center"/>
            </w:pPr>
            <w:r>
              <w:t>Gateway kết nối Wi-Fi + MQTTS</w:t>
            </w:r>
          </w:p>
        </w:tc>
        <w:tc>
          <w:tcPr>
            <w:tcW w:w="4671" w:type="dxa"/>
            <w:vAlign w:val="center"/>
          </w:tcPr>
          <w:p w14:paraId="40806FDF" w14:textId="77777777" w:rsidR="0075696A" w:rsidRDefault="00000000">
            <w:pPr>
              <w:spacing w:line="240" w:lineRule="auto"/>
              <w:ind w:firstLine="0"/>
              <w:jc w:val="center"/>
            </w:pPr>
            <w:r>
              <w:t>4,2 ± 0,5</w:t>
            </w:r>
          </w:p>
        </w:tc>
      </w:tr>
      <w:tr w:rsidR="0075696A" w14:paraId="0178778B" w14:textId="77777777">
        <w:trPr>
          <w:cantSplit/>
          <w:jc w:val="center"/>
        </w:trPr>
        <w:tc>
          <w:tcPr>
            <w:tcW w:w="4674" w:type="dxa"/>
            <w:vAlign w:val="center"/>
          </w:tcPr>
          <w:p w14:paraId="22038AAE" w14:textId="77777777" w:rsidR="0075696A" w:rsidRDefault="00000000">
            <w:pPr>
              <w:spacing w:line="240" w:lineRule="auto"/>
              <w:ind w:firstLine="0"/>
              <w:jc w:val="center"/>
            </w:pPr>
            <w:r>
              <w:t>Provisioning Relay (từ khi cấp nguồn)</w:t>
            </w:r>
          </w:p>
        </w:tc>
        <w:tc>
          <w:tcPr>
            <w:tcW w:w="4671" w:type="dxa"/>
            <w:vAlign w:val="center"/>
          </w:tcPr>
          <w:p w14:paraId="7CEBE9E2" w14:textId="77777777" w:rsidR="0075696A" w:rsidRDefault="00000000">
            <w:pPr>
              <w:spacing w:line="240" w:lineRule="auto"/>
              <w:ind w:firstLine="0"/>
              <w:jc w:val="center"/>
            </w:pPr>
            <w:r>
              <w:t>6,8 ± 1,1</w:t>
            </w:r>
          </w:p>
        </w:tc>
      </w:tr>
      <w:tr w:rsidR="0075696A" w14:paraId="3C266B91" w14:textId="77777777">
        <w:trPr>
          <w:cantSplit/>
          <w:jc w:val="center"/>
        </w:trPr>
        <w:tc>
          <w:tcPr>
            <w:tcW w:w="4674" w:type="dxa"/>
            <w:vAlign w:val="center"/>
          </w:tcPr>
          <w:p w14:paraId="058ECD77" w14:textId="77777777" w:rsidR="0075696A" w:rsidRDefault="00000000">
            <w:pPr>
              <w:spacing w:line="240" w:lineRule="auto"/>
              <w:ind w:firstLine="0"/>
              <w:jc w:val="center"/>
            </w:pPr>
            <w:r>
              <w:t>Provisioning 3 Scanner (song song)</w:t>
            </w:r>
          </w:p>
        </w:tc>
        <w:tc>
          <w:tcPr>
            <w:tcW w:w="4671" w:type="dxa"/>
            <w:vAlign w:val="center"/>
          </w:tcPr>
          <w:p w14:paraId="526D0A06" w14:textId="77777777" w:rsidR="0075696A" w:rsidRDefault="00000000">
            <w:pPr>
              <w:spacing w:line="240" w:lineRule="auto"/>
              <w:ind w:firstLine="0"/>
              <w:jc w:val="center"/>
            </w:pPr>
            <w:r>
              <w:t>9,5 ± 1,8</w:t>
            </w:r>
          </w:p>
        </w:tc>
      </w:tr>
      <w:tr w:rsidR="0075696A" w14:paraId="24633BA1" w14:textId="77777777">
        <w:trPr>
          <w:cantSplit/>
          <w:jc w:val="center"/>
        </w:trPr>
        <w:tc>
          <w:tcPr>
            <w:tcW w:w="4674" w:type="dxa"/>
            <w:vAlign w:val="center"/>
          </w:tcPr>
          <w:p w14:paraId="28F97D08" w14:textId="77777777" w:rsidR="0075696A" w:rsidRDefault="00000000">
            <w:pPr>
              <w:spacing w:line="240" w:lineRule="auto"/>
              <w:ind w:firstLine="0"/>
              <w:jc w:val="center"/>
            </w:pPr>
            <w:r>
              <w:t>Config APP_KEY_ADD + MODEL_APP_BIND</w:t>
            </w:r>
          </w:p>
        </w:tc>
        <w:tc>
          <w:tcPr>
            <w:tcW w:w="4671" w:type="dxa"/>
            <w:vAlign w:val="center"/>
          </w:tcPr>
          <w:p w14:paraId="063E7034" w14:textId="77777777" w:rsidR="0075696A" w:rsidRDefault="00000000">
            <w:pPr>
              <w:spacing w:line="240" w:lineRule="auto"/>
              <w:ind w:firstLine="0"/>
              <w:jc w:val="center"/>
            </w:pPr>
            <w:r>
              <w:t>3,2 ± 0,4</w:t>
            </w:r>
          </w:p>
        </w:tc>
      </w:tr>
      <w:tr w:rsidR="0075696A" w14:paraId="6F940753" w14:textId="77777777">
        <w:trPr>
          <w:cantSplit/>
          <w:jc w:val="center"/>
        </w:trPr>
        <w:tc>
          <w:tcPr>
            <w:tcW w:w="4674" w:type="dxa"/>
            <w:vAlign w:val="center"/>
          </w:tcPr>
          <w:p w14:paraId="0DF366EF" w14:textId="77777777" w:rsidR="0075696A" w:rsidRDefault="00000000">
            <w:pPr>
              <w:spacing w:line="240" w:lineRule="auto"/>
              <w:ind w:firstLine="0"/>
              <w:jc w:val="center"/>
            </w:pPr>
            <w:r>
              <w:t>Tag đầu tiên xuất hiện trên dashboard</w:t>
            </w:r>
          </w:p>
        </w:tc>
        <w:tc>
          <w:tcPr>
            <w:tcW w:w="4671" w:type="dxa"/>
            <w:vAlign w:val="center"/>
          </w:tcPr>
          <w:p w14:paraId="4DC09153" w14:textId="77777777" w:rsidR="0075696A" w:rsidRDefault="00000000">
            <w:pPr>
              <w:spacing w:line="240" w:lineRule="auto"/>
              <w:ind w:firstLine="0"/>
              <w:jc w:val="center"/>
            </w:pPr>
            <w:r>
              <w:t>21,5 ± 2,3</w:t>
            </w:r>
          </w:p>
        </w:tc>
      </w:tr>
    </w:tbl>
    <w:p w14:paraId="1CE9E3C1" w14:textId="77777777" w:rsidR="0075696A" w:rsidRDefault="00000000">
      <w:pPr>
        <w:ind w:firstLine="567"/>
      </w:pPr>
      <w:r>
        <w:t>Tag xuất hiện trên dashboard sau 21,5 ± 2,3 giây. Giai đoạn chiếm nhiều thời gian nhất là provisioning ba Scanner, vì Gateway xử lý các phiên provisioning theo thứ tự dù các node cùng được cấp nguồn.</w:t>
      </w:r>
    </w:p>
    <w:p w14:paraId="53D32C78" w14:textId="77777777" w:rsidR="0075696A" w:rsidRDefault="00000000">
      <w:pPr>
        <w:pStyle w:val="Heading2"/>
        <w:spacing w:before="160" w:after="60" w:line="276" w:lineRule="auto"/>
        <w:rPr>
          <w:rFonts w:ascii="Times New Roman" w:hAnsi="Times New Roman" w:cs="Times New Roman"/>
        </w:rPr>
      </w:pPr>
      <w:bookmarkStart w:id="209" w:name="_Toc236264347"/>
      <w:bookmarkStart w:id="210" w:name="_Toc236340822"/>
      <w:bookmarkStart w:id="211" w:name="_Toc236608067"/>
      <w:r>
        <w:rPr>
          <w:rFonts w:ascii="Times New Roman" w:eastAsia="Times New Roman" w:hAnsi="Times New Roman" w:cs="Times New Roman"/>
        </w:rPr>
        <w:t>5.5 Độ chính xác định vị theo phòng của cấu hình 3 Scanner</w:t>
      </w:r>
      <w:bookmarkEnd w:id="209"/>
      <w:bookmarkEnd w:id="210"/>
      <w:bookmarkEnd w:id="211"/>
    </w:p>
    <w:p w14:paraId="675DCAC3" w14:textId="77777777" w:rsidR="0075696A" w:rsidRDefault="00000000">
      <w:pPr>
        <w:pStyle w:val="Heading3"/>
        <w:spacing w:line="276" w:lineRule="auto"/>
        <w:rPr>
          <w:rFonts w:ascii="Times New Roman" w:hAnsi="Times New Roman" w:cs="Times New Roman"/>
        </w:rPr>
      </w:pPr>
      <w:bookmarkStart w:id="212" w:name="_Toc236264348"/>
      <w:bookmarkStart w:id="213" w:name="_Toc236340823"/>
      <w:bookmarkStart w:id="214" w:name="_Toc236608068"/>
      <w:r>
        <w:rPr>
          <w:rFonts w:ascii="Times New Roman" w:eastAsia="Times New Roman" w:hAnsi="Times New Roman" w:cs="Times New Roman"/>
        </w:rPr>
        <w:t>5.5.1 Dữ liệu và cách chấm điểm</w:t>
      </w:r>
      <w:bookmarkEnd w:id="212"/>
      <w:bookmarkEnd w:id="213"/>
      <w:bookmarkEnd w:id="214"/>
    </w:p>
    <w:p w14:paraId="14388C82" w14:textId="77777777" w:rsidR="0075696A" w:rsidRDefault="00000000">
      <w:pPr>
        <w:ind w:firstLine="567"/>
      </w:pPr>
      <w:r>
        <w:t>Phép đánh giá sử dụng ba phiên và 36 cửa sổ phòng tại Mục 5.2. Mỗi cửa sổ lấy đúng 60 giây sau Grace 30 giây, tái lấy mẫu trên lưới 1 giây và áp dụng freshness ngoại tuyến 10 giây. Cả ba phiên giữ cùng bố trí Scanner, cùng một Tag, hysteresis 5 dB, debounce bằng 2 và SCANNER_VALID_MS = 5 000 ms.</w:t>
      </w:r>
    </w:p>
    <w:p w14:paraId="58731FC2" w14:textId="77777777" w:rsidR="0075696A" w:rsidRDefault="00000000">
      <w:pPr>
        <w:ind w:firstLine="567"/>
      </w:pPr>
      <w:r>
        <w:t xml:space="preserve">Coverage là tỷ lệ thời điểm có dự đoán hợp lệ. Độ chính xác trên mẫu quan sát chỉ dùng thời điểm có telemetry; độ chính xác nghiêm ngặt xem thời điểm thiếu là sai. </w:t>
      </w:r>
      <w:r>
        <w:lastRenderedPageBreak/>
        <w:t>Precision, recall và F1-score được tính cho từng phòng rồi lấy trung bình macro. Trong ma trận nhầm lẫn, cột biểu diễn phòng thực tế và hàng biểu diễn phòng dự đoán.</w:t>
      </w:r>
    </w:p>
    <w:p w14:paraId="539628B9" w14:textId="77777777" w:rsidR="0075696A" w:rsidRDefault="00000000">
      <w:pPr>
        <w:pStyle w:val="Heading3"/>
        <w:spacing w:line="276" w:lineRule="auto"/>
        <w:rPr>
          <w:rFonts w:ascii="Times New Roman" w:hAnsi="Times New Roman" w:cs="Times New Roman"/>
        </w:rPr>
      </w:pPr>
      <w:bookmarkStart w:id="215" w:name="_Toc236264349"/>
      <w:bookmarkStart w:id="216" w:name="_Toc236340824"/>
      <w:bookmarkStart w:id="217" w:name="_Toc236608069"/>
      <w:r>
        <w:rPr>
          <w:rFonts w:ascii="Times New Roman" w:eastAsia="Times New Roman" w:hAnsi="Times New Roman" w:cs="Times New Roman"/>
        </w:rPr>
        <w:t>5.5.2 Kết quả định lượng</w:t>
      </w:r>
      <w:bookmarkEnd w:id="215"/>
      <w:bookmarkEnd w:id="216"/>
      <w:bookmarkEnd w:id="217"/>
    </w:p>
    <w:p w14:paraId="42A5137A" w14:textId="77777777" w:rsidR="0075696A" w:rsidRDefault="00000000">
      <w:pPr>
        <w:ind w:firstLine="567"/>
      </w:pPr>
      <w:r>
        <w:t>Ba phiên tạo 2 160 thời điểm đủ điều kiện sau Grace. Có 2 153 thời điểm có telemetry hợp lệ và 7 thời điểm thiếu, tương ứng coverage 99,68%. Hệ thống dự đoán đúng 1 965/2 153 thời điểm quan sát, đạt độ chính xác gộp 91,27%; nếu xem thời điểm thiếu là sai, độ chính xác nghiêm ngặt đạt 90,97%. Độ chính xác trung bình giữa ba phiên là 91,27% với độ lệch chuẩn 4,38 điểm phần trăm.</w:t>
      </w:r>
    </w:p>
    <w:p w14:paraId="769ADE56" w14:textId="037C7DA2" w:rsidR="0075696A" w:rsidRPr="00193F6C" w:rsidRDefault="00000000" w:rsidP="00193F6C">
      <w:pPr>
        <w:pStyle w:val="Caption"/>
        <w:keepNext/>
        <w:spacing w:before="60" w:after="120"/>
        <w:ind w:firstLine="0"/>
        <w:jc w:val="center"/>
        <w:rPr>
          <w:bCs w:val="0"/>
          <w:iCs/>
          <w:color w:val="000000" w:themeColor="text1"/>
          <w:szCs w:val="26"/>
          <w:lang w:val="vi-VN"/>
        </w:rPr>
      </w:pPr>
      <w:r>
        <w:t>Bảng 10. Tóm tắt kết quả định vị của Phiên 1</w:t>
      </w:r>
    </w:p>
    <w:tbl>
      <w:tblPr>
        <w:tblStyle w:val="TableGrid"/>
        <w:tblW w:w="9629" w:type="dxa"/>
        <w:jc w:val="center"/>
        <w:tblLayout w:type="fixed"/>
        <w:tblCellMar>
          <w:top w:w="90" w:type="dxa"/>
          <w:left w:w="110" w:type="dxa"/>
          <w:bottom w:w="90" w:type="dxa"/>
          <w:right w:w="110" w:type="dxa"/>
        </w:tblCellMar>
        <w:tblLook w:val="04A0" w:firstRow="1" w:lastRow="0" w:firstColumn="1" w:lastColumn="0" w:noHBand="0" w:noVBand="1"/>
      </w:tblPr>
      <w:tblGrid>
        <w:gridCol w:w="5899"/>
        <w:gridCol w:w="3730"/>
      </w:tblGrid>
      <w:tr w:rsidR="0075696A" w14:paraId="2DE54970" w14:textId="77777777">
        <w:trPr>
          <w:cantSplit/>
          <w:tblHeader/>
          <w:jc w:val="center"/>
        </w:trPr>
        <w:tc>
          <w:tcPr>
            <w:tcW w:w="5899" w:type="dxa"/>
            <w:shd w:val="clear" w:color="auto" w:fill="D9E7F7"/>
            <w:vAlign w:val="center"/>
          </w:tcPr>
          <w:p w14:paraId="2E507E5B" w14:textId="77777777" w:rsidR="0075696A" w:rsidRDefault="00000000">
            <w:pPr>
              <w:spacing w:line="240" w:lineRule="auto"/>
              <w:ind w:firstLine="0"/>
              <w:jc w:val="center"/>
              <w:rPr>
                <w:bCs/>
              </w:rPr>
            </w:pPr>
            <w:r>
              <w:rPr>
                <w:b/>
                <w:bCs/>
              </w:rPr>
              <w:t>Chỉ số</w:t>
            </w:r>
          </w:p>
        </w:tc>
        <w:tc>
          <w:tcPr>
            <w:tcW w:w="3730" w:type="dxa"/>
            <w:shd w:val="clear" w:color="auto" w:fill="D9E7F7"/>
            <w:vAlign w:val="center"/>
          </w:tcPr>
          <w:p w14:paraId="610C3F4D" w14:textId="77777777" w:rsidR="0075696A" w:rsidRDefault="00000000">
            <w:pPr>
              <w:spacing w:line="240" w:lineRule="auto"/>
              <w:ind w:firstLine="0"/>
              <w:jc w:val="center"/>
              <w:rPr>
                <w:bCs/>
              </w:rPr>
            </w:pPr>
            <w:r>
              <w:rPr>
                <w:b/>
                <w:bCs/>
              </w:rPr>
              <w:t>Kết quả</w:t>
            </w:r>
          </w:p>
        </w:tc>
      </w:tr>
      <w:tr w:rsidR="0075696A" w14:paraId="6BD914C2" w14:textId="77777777">
        <w:trPr>
          <w:cantSplit/>
          <w:jc w:val="center"/>
        </w:trPr>
        <w:tc>
          <w:tcPr>
            <w:tcW w:w="5899" w:type="dxa"/>
            <w:vAlign w:val="center"/>
          </w:tcPr>
          <w:p w14:paraId="503F06B5" w14:textId="77777777" w:rsidR="0075696A" w:rsidRDefault="00000000">
            <w:pPr>
              <w:spacing w:line="240" w:lineRule="auto"/>
              <w:ind w:firstLine="0"/>
              <w:jc w:val="center"/>
              <w:rPr>
                <w:bCs/>
              </w:rPr>
            </w:pPr>
            <w:r>
              <w:rPr>
                <w:bCs/>
              </w:rPr>
              <w:t>Số vòng đo</w:t>
            </w:r>
          </w:p>
        </w:tc>
        <w:tc>
          <w:tcPr>
            <w:tcW w:w="3730" w:type="dxa"/>
            <w:vAlign w:val="center"/>
          </w:tcPr>
          <w:p w14:paraId="1CF1305D" w14:textId="77777777" w:rsidR="0075696A" w:rsidRDefault="00000000">
            <w:pPr>
              <w:spacing w:line="240" w:lineRule="auto"/>
              <w:ind w:firstLine="0"/>
              <w:jc w:val="center"/>
              <w:rPr>
                <w:bCs/>
              </w:rPr>
            </w:pPr>
            <w:r>
              <w:rPr>
                <w:bCs/>
              </w:rPr>
              <w:t>4</w:t>
            </w:r>
          </w:p>
        </w:tc>
      </w:tr>
      <w:tr w:rsidR="0075696A" w14:paraId="4EABF7B5" w14:textId="77777777">
        <w:trPr>
          <w:cantSplit/>
          <w:jc w:val="center"/>
        </w:trPr>
        <w:tc>
          <w:tcPr>
            <w:tcW w:w="5899" w:type="dxa"/>
            <w:vAlign w:val="center"/>
          </w:tcPr>
          <w:p w14:paraId="01FE406E" w14:textId="77777777" w:rsidR="0075696A" w:rsidRDefault="00000000">
            <w:pPr>
              <w:spacing w:line="240" w:lineRule="auto"/>
              <w:ind w:firstLine="0"/>
              <w:jc w:val="center"/>
              <w:rPr>
                <w:bCs/>
              </w:rPr>
            </w:pPr>
            <w:r>
              <w:rPr>
                <w:bCs/>
              </w:rPr>
              <w:t>Số khoảng đánh giá</w:t>
            </w:r>
          </w:p>
        </w:tc>
        <w:tc>
          <w:tcPr>
            <w:tcW w:w="3730" w:type="dxa"/>
            <w:vAlign w:val="center"/>
          </w:tcPr>
          <w:p w14:paraId="11FA6972" w14:textId="77777777" w:rsidR="0075696A" w:rsidRDefault="00000000">
            <w:pPr>
              <w:spacing w:line="240" w:lineRule="auto"/>
              <w:ind w:firstLine="0"/>
              <w:jc w:val="center"/>
              <w:rPr>
                <w:bCs/>
              </w:rPr>
            </w:pPr>
            <w:r>
              <w:rPr>
                <w:bCs/>
              </w:rPr>
              <w:t>12</w:t>
            </w:r>
          </w:p>
        </w:tc>
      </w:tr>
      <w:tr w:rsidR="0075696A" w14:paraId="62CD080C" w14:textId="77777777">
        <w:trPr>
          <w:cantSplit/>
          <w:jc w:val="center"/>
        </w:trPr>
        <w:tc>
          <w:tcPr>
            <w:tcW w:w="5899" w:type="dxa"/>
            <w:vAlign w:val="center"/>
          </w:tcPr>
          <w:p w14:paraId="364ABB90" w14:textId="77777777" w:rsidR="0075696A" w:rsidRDefault="00000000">
            <w:pPr>
              <w:spacing w:line="240" w:lineRule="auto"/>
              <w:ind w:firstLine="0"/>
              <w:jc w:val="center"/>
              <w:rPr>
                <w:bCs/>
              </w:rPr>
            </w:pPr>
            <w:r>
              <w:rPr>
                <w:bCs/>
              </w:rPr>
              <w:t>Số thời điểm đủ điều kiện</w:t>
            </w:r>
          </w:p>
        </w:tc>
        <w:tc>
          <w:tcPr>
            <w:tcW w:w="3730" w:type="dxa"/>
            <w:vAlign w:val="center"/>
          </w:tcPr>
          <w:p w14:paraId="6C0A50DC" w14:textId="77777777" w:rsidR="0075696A" w:rsidRDefault="00000000">
            <w:pPr>
              <w:spacing w:line="240" w:lineRule="auto"/>
              <w:ind w:firstLine="0"/>
              <w:jc w:val="center"/>
              <w:rPr>
                <w:bCs/>
              </w:rPr>
            </w:pPr>
            <w:r>
              <w:rPr>
                <w:bCs/>
              </w:rPr>
              <w:t>720</w:t>
            </w:r>
          </w:p>
        </w:tc>
      </w:tr>
      <w:tr w:rsidR="0075696A" w14:paraId="7E27E7F3" w14:textId="77777777">
        <w:trPr>
          <w:cantSplit/>
          <w:jc w:val="center"/>
        </w:trPr>
        <w:tc>
          <w:tcPr>
            <w:tcW w:w="5899" w:type="dxa"/>
            <w:vAlign w:val="center"/>
          </w:tcPr>
          <w:p w14:paraId="6EBAA593" w14:textId="77777777" w:rsidR="0075696A" w:rsidRDefault="00000000">
            <w:pPr>
              <w:spacing w:line="240" w:lineRule="auto"/>
              <w:ind w:firstLine="0"/>
              <w:jc w:val="center"/>
              <w:rPr>
                <w:bCs/>
              </w:rPr>
            </w:pPr>
            <w:r>
              <w:rPr>
                <w:bCs/>
              </w:rPr>
              <w:t>Telemetry quan sát được</w:t>
            </w:r>
          </w:p>
        </w:tc>
        <w:tc>
          <w:tcPr>
            <w:tcW w:w="3730" w:type="dxa"/>
            <w:vAlign w:val="center"/>
          </w:tcPr>
          <w:p w14:paraId="096EE3DA" w14:textId="77777777" w:rsidR="0075696A" w:rsidRDefault="00000000">
            <w:pPr>
              <w:spacing w:line="240" w:lineRule="auto"/>
              <w:ind w:firstLine="0"/>
              <w:jc w:val="center"/>
              <w:rPr>
                <w:bCs/>
              </w:rPr>
            </w:pPr>
            <w:r>
              <w:rPr>
                <w:bCs/>
              </w:rPr>
              <w:t>720</w:t>
            </w:r>
          </w:p>
        </w:tc>
      </w:tr>
      <w:tr w:rsidR="0075696A" w14:paraId="3D68F92D" w14:textId="77777777">
        <w:trPr>
          <w:cantSplit/>
          <w:jc w:val="center"/>
        </w:trPr>
        <w:tc>
          <w:tcPr>
            <w:tcW w:w="5899" w:type="dxa"/>
            <w:vAlign w:val="center"/>
          </w:tcPr>
          <w:p w14:paraId="5BFA5999" w14:textId="77777777" w:rsidR="0075696A" w:rsidRDefault="00000000">
            <w:pPr>
              <w:spacing w:line="240" w:lineRule="auto"/>
              <w:ind w:firstLine="0"/>
              <w:jc w:val="center"/>
              <w:rPr>
                <w:bCs/>
              </w:rPr>
            </w:pPr>
            <w:r>
              <w:rPr>
                <w:bCs/>
              </w:rPr>
              <w:t>Thiếu telemetry</w:t>
            </w:r>
          </w:p>
        </w:tc>
        <w:tc>
          <w:tcPr>
            <w:tcW w:w="3730" w:type="dxa"/>
            <w:vAlign w:val="center"/>
          </w:tcPr>
          <w:p w14:paraId="2E4C3A65" w14:textId="77777777" w:rsidR="0075696A" w:rsidRDefault="00000000">
            <w:pPr>
              <w:spacing w:line="240" w:lineRule="auto"/>
              <w:ind w:firstLine="0"/>
              <w:jc w:val="center"/>
              <w:rPr>
                <w:bCs/>
              </w:rPr>
            </w:pPr>
            <w:r>
              <w:rPr>
                <w:bCs/>
              </w:rPr>
              <w:t>0 (0,00%)</w:t>
            </w:r>
          </w:p>
        </w:tc>
      </w:tr>
      <w:tr w:rsidR="0075696A" w14:paraId="4AB77A78" w14:textId="77777777">
        <w:trPr>
          <w:cantSplit/>
          <w:jc w:val="center"/>
        </w:trPr>
        <w:tc>
          <w:tcPr>
            <w:tcW w:w="5899" w:type="dxa"/>
            <w:vAlign w:val="center"/>
          </w:tcPr>
          <w:p w14:paraId="7F2C0DEF" w14:textId="77777777" w:rsidR="0075696A" w:rsidRDefault="00000000">
            <w:pPr>
              <w:spacing w:line="240" w:lineRule="auto"/>
              <w:ind w:firstLine="0"/>
              <w:jc w:val="center"/>
              <w:rPr>
                <w:bCs/>
              </w:rPr>
            </w:pPr>
            <w:r>
              <w:rPr>
                <w:bCs/>
              </w:rPr>
              <w:t>Coverage</w:t>
            </w:r>
          </w:p>
        </w:tc>
        <w:tc>
          <w:tcPr>
            <w:tcW w:w="3730" w:type="dxa"/>
            <w:vAlign w:val="center"/>
          </w:tcPr>
          <w:p w14:paraId="581F7AD1" w14:textId="77777777" w:rsidR="0075696A" w:rsidRDefault="00000000">
            <w:pPr>
              <w:spacing w:line="240" w:lineRule="auto"/>
              <w:ind w:firstLine="0"/>
              <w:jc w:val="center"/>
              <w:rPr>
                <w:bCs/>
              </w:rPr>
            </w:pPr>
            <w:r>
              <w:rPr>
                <w:bCs/>
              </w:rPr>
              <w:t>100,00%</w:t>
            </w:r>
          </w:p>
        </w:tc>
      </w:tr>
      <w:tr w:rsidR="0075696A" w14:paraId="6D720794" w14:textId="77777777">
        <w:trPr>
          <w:cantSplit/>
          <w:jc w:val="center"/>
        </w:trPr>
        <w:tc>
          <w:tcPr>
            <w:tcW w:w="5899" w:type="dxa"/>
            <w:vAlign w:val="center"/>
          </w:tcPr>
          <w:p w14:paraId="7BE21F90" w14:textId="77777777" w:rsidR="0075696A" w:rsidRDefault="00000000">
            <w:pPr>
              <w:spacing w:line="240" w:lineRule="auto"/>
              <w:ind w:firstLine="0"/>
              <w:jc w:val="center"/>
              <w:rPr>
                <w:bCs/>
              </w:rPr>
            </w:pPr>
            <w:r>
              <w:rPr>
                <w:bCs/>
              </w:rPr>
              <w:t>Dự đoán đúng</w:t>
            </w:r>
          </w:p>
        </w:tc>
        <w:tc>
          <w:tcPr>
            <w:tcW w:w="3730" w:type="dxa"/>
            <w:vAlign w:val="center"/>
          </w:tcPr>
          <w:p w14:paraId="2CE1CC94" w14:textId="77777777" w:rsidR="0075696A" w:rsidRDefault="00000000">
            <w:pPr>
              <w:spacing w:line="240" w:lineRule="auto"/>
              <w:ind w:firstLine="0"/>
              <w:jc w:val="center"/>
              <w:rPr>
                <w:bCs/>
              </w:rPr>
            </w:pPr>
            <w:r>
              <w:rPr>
                <w:bCs/>
              </w:rPr>
              <w:t>674</w:t>
            </w:r>
          </w:p>
        </w:tc>
      </w:tr>
      <w:tr w:rsidR="0075696A" w14:paraId="707CD9CA" w14:textId="77777777">
        <w:trPr>
          <w:cantSplit/>
          <w:jc w:val="center"/>
        </w:trPr>
        <w:tc>
          <w:tcPr>
            <w:tcW w:w="5899" w:type="dxa"/>
            <w:vAlign w:val="center"/>
          </w:tcPr>
          <w:p w14:paraId="4A99B359" w14:textId="77777777" w:rsidR="0075696A" w:rsidRDefault="00000000">
            <w:pPr>
              <w:spacing w:line="240" w:lineRule="auto"/>
              <w:ind w:firstLine="0"/>
              <w:jc w:val="center"/>
              <w:rPr>
                <w:bCs/>
              </w:rPr>
            </w:pPr>
            <w:r>
              <w:rPr>
                <w:bCs/>
              </w:rPr>
              <w:t>Accuracy trên mẫu quan sát</w:t>
            </w:r>
          </w:p>
        </w:tc>
        <w:tc>
          <w:tcPr>
            <w:tcW w:w="3730" w:type="dxa"/>
            <w:vAlign w:val="center"/>
          </w:tcPr>
          <w:p w14:paraId="05823D78" w14:textId="77777777" w:rsidR="0075696A" w:rsidRDefault="00000000">
            <w:pPr>
              <w:spacing w:line="240" w:lineRule="auto"/>
              <w:ind w:firstLine="0"/>
              <w:jc w:val="center"/>
              <w:rPr>
                <w:bCs/>
              </w:rPr>
            </w:pPr>
            <w:r>
              <w:rPr>
                <w:bCs/>
              </w:rPr>
              <w:t>93,61%</w:t>
            </w:r>
          </w:p>
        </w:tc>
      </w:tr>
      <w:tr w:rsidR="0075696A" w14:paraId="4C1F987D" w14:textId="77777777">
        <w:trPr>
          <w:cantSplit/>
          <w:jc w:val="center"/>
        </w:trPr>
        <w:tc>
          <w:tcPr>
            <w:tcW w:w="5899" w:type="dxa"/>
            <w:vAlign w:val="center"/>
          </w:tcPr>
          <w:p w14:paraId="00BC193E" w14:textId="77777777" w:rsidR="0075696A" w:rsidRDefault="00000000">
            <w:pPr>
              <w:spacing w:line="240" w:lineRule="auto"/>
              <w:ind w:firstLine="0"/>
              <w:jc w:val="center"/>
              <w:rPr>
                <w:bCs/>
              </w:rPr>
            </w:pPr>
            <w:r>
              <w:rPr>
                <w:bCs/>
              </w:rPr>
              <w:t>Accuracy nghiêm ngặt</w:t>
            </w:r>
          </w:p>
        </w:tc>
        <w:tc>
          <w:tcPr>
            <w:tcW w:w="3730" w:type="dxa"/>
            <w:vAlign w:val="center"/>
          </w:tcPr>
          <w:p w14:paraId="4B210091" w14:textId="77777777" w:rsidR="0075696A" w:rsidRDefault="00000000">
            <w:pPr>
              <w:spacing w:line="240" w:lineRule="auto"/>
              <w:ind w:firstLine="0"/>
              <w:jc w:val="center"/>
              <w:rPr>
                <w:bCs/>
              </w:rPr>
            </w:pPr>
            <w:r>
              <w:rPr>
                <w:bCs/>
              </w:rPr>
              <w:t>93,61%</w:t>
            </w:r>
          </w:p>
        </w:tc>
      </w:tr>
      <w:tr w:rsidR="0075696A" w14:paraId="2E802646" w14:textId="77777777">
        <w:trPr>
          <w:cantSplit/>
          <w:jc w:val="center"/>
        </w:trPr>
        <w:tc>
          <w:tcPr>
            <w:tcW w:w="5899" w:type="dxa"/>
            <w:vAlign w:val="center"/>
          </w:tcPr>
          <w:p w14:paraId="7329C23B" w14:textId="77777777" w:rsidR="0075696A" w:rsidRDefault="00000000">
            <w:pPr>
              <w:spacing w:line="240" w:lineRule="auto"/>
              <w:ind w:firstLine="0"/>
              <w:jc w:val="center"/>
              <w:rPr>
                <w:bCs/>
              </w:rPr>
            </w:pPr>
            <w:r>
              <w:rPr>
                <w:bCs/>
              </w:rPr>
              <w:t>Macro-F1</w:t>
            </w:r>
          </w:p>
        </w:tc>
        <w:tc>
          <w:tcPr>
            <w:tcW w:w="3730" w:type="dxa"/>
            <w:vAlign w:val="center"/>
          </w:tcPr>
          <w:p w14:paraId="240D54EF" w14:textId="77777777" w:rsidR="0075696A" w:rsidRDefault="00000000">
            <w:pPr>
              <w:spacing w:line="240" w:lineRule="auto"/>
              <w:ind w:firstLine="0"/>
              <w:jc w:val="center"/>
              <w:rPr>
                <w:bCs/>
              </w:rPr>
            </w:pPr>
            <w:r>
              <w:rPr>
                <w:bCs/>
              </w:rPr>
              <w:t>93,59%</w:t>
            </w:r>
          </w:p>
        </w:tc>
      </w:tr>
      <w:tr w:rsidR="0075696A" w14:paraId="5FDDDE36" w14:textId="77777777">
        <w:trPr>
          <w:cantSplit/>
          <w:jc w:val="center"/>
        </w:trPr>
        <w:tc>
          <w:tcPr>
            <w:tcW w:w="5899" w:type="dxa"/>
            <w:vAlign w:val="center"/>
          </w:tcPr>
          <w:p w14:paraId="05490FEB" w14:textId="77777777" w:rsidR="0075696A" w:rsidRDefault="00000000">
            <w:pPr>
              <w:spacing w:line="240" w:lineRule="auto"/>
              <w:ind w:firstLine="0"/>
              <w:jc w:val="center"/>
              <w:rPr>
                <w:bCs/>
              </w:rPr>
            </w:pPr>
            <w:r>
              <w:rPr>
                <w:bCs/>
              </w:rPr>
              <w:t>Balanced accuracy</w:t>
            </w:r>
          </w:p>
        </w:tc>
        <w:tc>
          <w:tcPr>
            <w:tcW w:w="3730" w:type="dxa"/>
            <w:vAlign w:val="center"/>
          </w:tcPr>
          <w:p w14:paraId="5EF45E98" w14:textId="77777777" w:rsidR="0075696A" w:rsidRDefault="00000000">
            <w:pPr>
              <w:spacing w:line="240" w:lineRule="auto"/>
              <w:ind w:firstLine="0"/>
              <w:jc w:val="center"/>
              <w:rPr>
                <w:bCs/>
              </w:rPr>
            </w:pPr>
            <w:r>
              <w:rPr>
                <w:bCs/>
              </w:rPr>
              <w:t>93,61%</w:t>
            </w:r>
          </w:p>
        </w:tc>
      </w:tr>
    </w:tbl>
    <w:p w14:paraId="5DA29428" w14:textId="77777777" w:rsidR="0075696A" w:rsidRDefault="0075696A">
      <w:pPr>
        <w:keepNext/>
        <w:spacing w:line="240" w:lineRule="auto"/>
        <w:jc w:val="center"/>
        <w:rPr>
          <w:i/>
          <w:iCs/>
          <w:color w:val="auto"/>
          <w:szCs w:val="26"/>
        </w:rPr>
      </w:pPr>
    </w:p>
    <w:p w14:paraId="411ABADE" w14:textId="77777777" w:rsidR="0075696A" w:rsidRDefault="00000000">
      <w:pPr>
        <w:pStyle w:val="Caption"/>
        <w:keepNext/>
        <w:spacing w:before="60" w:after="120"/>
        <w:ind w:firstLine="0"/>
        <w:jc w:val="center"/>
        <w:rPr>
          <w:bCs w:val="0"/>
          <w:iCs/>
          <w:color w:val="000000" w:themeColor="text1"/>
          <w:szCs w:val="26"/>
        </w:rPr>
      </w:pPr>
      <w:r>
        <w:t>Bảng 11. Tóm tắt kết quả định vị của Phiên 2</w:t>
      </w:r>
    </w:p>
    <w:tbl>
      <w:tblPr>
        <w:tblStyle w:val="TableGrid"/>
        <w:tblW w:w="9072" w:type="dxa"/>
        <w:jc w:val="center"/>
        <w:tblLayout w:type="fixed"/>
        <w:tblCellMar>
          <w:top w:w="90" w:type="dxa"/>
          <w:left w:w="110" w:type="dxa"/>
          <w:bottom w:w="90" w:type="dxa"/>
          <w:right w:w="110" w:type="dxa"/>
        </w:tblCellMar>
        <w:tblLook w:val="04A0" w:firstRow="1" w:lastRow="0" w:firstColumn="1" w:lastColumn="0" w:noHBand="0" w:noVBand="1"/>
      </w:tblPr>
      <w:tblGrid>
        <w:gridCol w:w="5900"/>
        <w:gridCol w:w="3172"/>
      </w:tblGrid>
      <w:tr w:rsidR="0075696A" w14:paraId="7A7D03FA" w14:textId="77777777">
        <w:trPr>
          <w:cantSplit/>
          <w:tblHeader/>
          <w:jc w:val="center"/>
        </w:trPr>
        <w:tc>
          <w:tcPr>
            <w:tcW w:w="5900" w:type="dxa"/>
            <w:shd w:val="clear" w:color="auto" w:fill="D9E7F7"/>
            <w:vAlign w:val="center"/>
          </w:tcPr>
          <w:p w14:paraId="397FA58C" w14:textId="77777777" w:rsidR="0075696A" w:rsidRDefault="00000000">
            <w:pPr>
              <w:spacing w:line="240" w:lineRule="auto"/>
              <w:ind w:firstLine="0"/>
              <w:jc w:val="center"/>
              <w:rPr>
                <w:bCs/>
              </w:rPr>
            </w:pPr>
            <w:r>
              <w:rPr>
                <w:b/>
                <w:bCs/>
              </w:rPr>
              <w:t>Chỉ số</w:t>
            </w:r>
          </w:p>
        </w:tc>
        <w:tc>
          <w:tcPr>
            <w:tcW w:w="3172" w:type="dxa"/>
            <w:shd w:val="clear" w:color="auto" w:fill="D9E7F7"/>
            <w:vAlign w:val="center"/>
          </w:tcPr>
          <w:p w14:paraId="70FECFF6" w14:textId="77777777" w:rsidR="0075696A" w:rsidRDefault="00000000">
            <w:pPr>
              <w:spacing w:line="240" w:lineRule="auto"/>
              <w:ind w:firstLine="0"/>
              <w:jc w:val="center"/>
              <w:rPr>
                <w:bCs/>
              </w:rPr>
            </w:pPr>
            <w:r>
              <w:rPr>
                <w:b/>
                <w:bCs/>
              </w:rPr>
              <w:t>Kết quả</w:t>
            </w:r>
          </w:p>
        </w:tc>
      </w:tr>
      <w:tr w:rsidR="0075696A" w14:paraId="341B4626" w14:textId="77777777">
        <w:trPr>
          <w:cantSplit/>
          <w:jc w:val="center"/>
        </w:trPr>
        <w:tc>
          <w:tcPr>
            <w:tcW w:w="5900" w:type="dxa"/>
            <w:vAlign w:val="center"/>
          </w:tcPr>
          <w:p w14:paraId="290E9884" w14:textId="77777777" w:rsidR="0075696A" w:rsidRDefault="00000000">
            <w:pPr>
              <w:spacing w:line="240" w:lineRule="auto"/>
              <w:ind w:firstLine="0"/>
              <w:jc w:val="center"/>
              <w:rPr>
                <w:bCs/>
              </w:rPr>
            </w:pPr>
            <w:r>
              <w:rPr>
                <w:bCs/>
              </w:rPr>
              <w:t>Số vòng đo</w:t>
            </w:r>
          </w:p>
        </w:tc>
        <w:tc>
          <w:tcPr>
            <w:tcW w:w="3172" w:type="dxa"/>
            <w:vAlign w:val="center"/>
          </w:tcPr>
          <w:p w14:paraId="2FFDBBD2" w14:textId="77777777" w:rsidR="0075696A" w:rsidRDefault="00000000">
            <w:pPr>
              <w:spacing w:line="240" w:lineRule="auto"/>
              <w:ind w:firstLine="0"/>
              <w:jc w:val="center"/>
              <w:rPr>
                <w:bCs/>
              </w:rPr>
            </w:pPr>
            <w:r>
              <w:rPr>
                <w:bCs/>
              </w:rPr>
              <w:t>4</w:t>
            </w:r>
          </w:p>
        </w:tc>
      </w:tr>
      <w:tr w:rsidR="0075696A" w14:paraId="3CC346D5" w14:textId="77777777">
        <w:trPr>
          <w:cantSplit/>
          <w:jc w:val="center"/>
        </w:trPr>
        <w:tc>
          <w:tcPr>
            <w:tcW w:w="5900" w:type="dxa"/>
            <w:vAlign w:val="center"/>
          </w:tcPr>
          <w:p w14:paraId="155EF800" w14:textId="77777777" w:rsidR="0075696A" w:rsidRDefault="00000000">
            <w:pPr>
              <w:spacing w:line="240" w:lineRule="auto"/>
              <w:ind w:firstLine="0"/>
              <w:jc w:val="center"/>
              <w:rPr>
                <w:bCs/>
              </w:rPr>
            </w:pPr>
            <w:r>
              <w:rPr>
                <w:bCs/>
              </w:rPr>
              <w:t>Số khoảng đánh giá</w:t>
            </w:r>
          </w:p>
        </w:tc>
        <w:tc>
          <w:tcPr>
            <w:tcW w:w="3172" w:type="dxa"/>
            <w:vAlign w:val="center"/>
          </w:tcPr>
          <w:p w14:paraId="775CC375" w14:textId="77777777" w:rsidR="0075696A" w:rsidRDefault="00000000">
            <w:pPr>
              <w:spacing w:line="240" w:lineRule="auto"/>
              <w:ind w:firstLine="0"/>
              <w:jc w:val="center"/>
              <w:rPr>
                <w:bCs/>
              </w:rPr>
            </w:pPr>
            <w:r>
              <w:rPr>
                <w:bCs/>
              </w:rPr>
              <w:t>12</w:t>
            </w:r>
          </w:p>
        </w:tc>
      </w:tr>
      <w:tr w:rsidR="0075696A" w14:paraId="2E40E8B5" w14:textId="77777777">
        <w:trPr>
          <w:cantSplit/>
          <w:jc w:val="center"/>
        </w:trPr>
        <w:tc>
          <w:tcPr>
            <w:tcW w:w="5900" w:type="dxa"/>
            <w:vAlign w:val="center"/>
          </w:tcPr>
          <w:p w14:paraId="2A811F70" w14:textId="77777777" w:rsidR="0075696A" w:rsidRDefault="00000000">
            <w:pPr>
              <w:spacing w:line="240" w:lineRule="auto"/>
              <w:ind w:firstLine="0"/>
              <w:jc w:val="center"/>
              <w:rPr>
                <w:bCs/>
              </w:rPr>
            </w:pPr>
            <w:r>
              <w:rPr>
                <w:bCs/>
              </w:rPr>
              <w:t>Số thời điểm đủ điều kiện</w:t>
            </w:r>
          </w:p>
        </w:tc>
        <w:tc>
          <w:tcPr>
            <w:tcW w:w="3172" w:type="dxa"/>
            <w:vAlign w:val="center"/>
          </w:tcPr>
          <w:p w14:paraId="369FDF29" w14:textId="77777777" w:rsidR="0075696A" w:rsidRDefault="00000000">
            <w:pPr>
              <w:spacing w:line="240" w:lineRule="auto"/>
              <w:ind w:firstLine="0"/>
              <w:jc w:val="center"/>
              <w:rPr>
                <w:bCs/>
              </w:rPr>
            </w:pPr>
            <w:r>
              <w:rPr>
                <w:bCs/>
              </w:rPr>
              <w:t>720</w:t>
            </w:r>
          </w:p>
        </w:tc>
      </w:tr>
      <w:tr w:rsidR="0075696A" w14:paraId="7730808C" w14:textId="77777777">
        <w:trPr>
          <w:cantSplit/>
          <w:jc w:val="center"/>
        </w:trPr>
        <w:tc>
          <w:tcPr>
            <w:tcW w:w="5900" w:type="dxa"/>
            <w:vAlign w:val="center"/>
          </w:tcPr>
          <w:p w14:paraId="0B2C462B" w14:textId="77777777" w:rsidR="0075696A" w:rsidRDefault="00000000">
            <w:pPr>
              <w:spacing w:line="240" w:lineRule="auto"/>
              <w:ind w:firstLine="0"/>
              <w:jc w:val="center"/>
              <w:rPr>
                <w:bCs/>
              </w:rPr>
            </w:pPr>
            <w:r>
              <w:rPr>
                <w:bCs/>
              </w:rPr>
              <w:t>Telemetry quan sát được</w:t>
            </w:r>
          </w:p>
        </w:tc>
        <w:tc>
          <w:tcPr>
            <w:tcW w:w="3172" w:type="dxa"/>
            <w:vAlign w:val="center"/>
          </w:tcPr>
          <w:p w14:paraId="3C8C8E01" w14:textId="77777777" w:rsidR="0075696A" w:rsidRDefault="00000000">
            <w:pPr>
              <w:spacing w:line="240" w:lineRule="auto"/>
              <w:ind w:firstLine="0"/>
              <w:jc w:val="center"/>
              <w:rPr>
                <w:bCs/>
              </w:rPr>
            </w:pPr>
            <w:r>
              <w:rPr>
                <w:bCs/>
              </w:rPr>
              <w:t>715</w:t>
            </w:r>
          </w:p>
        </w:tc>
      </w:tr>
      <w:tr w:rsidR="0075696A" w14:paraId="23311FE4" w14:textId="77777777">
        <w:trPr>
          <w:cantSplit/>
          <w:jc w:val="center"/>
        </w:trPr>
        <w:tc>
          <w:tcPr>
            <w:tcW w:w="5900" w:type="dxa"/>
            <w:vAlign w:val="center"/>
          </w:tcPr>
          <w:p w14:paraId="1AC05FF1" w14:textId="77777777" w:rsidR="0075696A" w:rsidRDefault="00000000">
            <w:pPr>
              <w:spacing w:line="240" w:lineRule="auto"/>
              <w:ind w:firstLine="0"/>
              <w:jc w:val="center"/>
              <w:rPr>
                <w:bCs/>
              </w:rPr>
            </w:pPr>
            <w:r>
              <w:rPr>
                <w:bCs/>
              </w:rPr>
              <w:t>Thiếu telemetry</w:t>
            </w:r>
          </w:p>
        </w:tc>
        <w:tc>
          <w:tcPr>
            <w:tcW w:w="3172" w:type="dxa"/>
            <w:vAlign w:val="center"/>
          </w:tcPr>
          <w:p w14:paraId="612D5560" w14:textId="77777777" w:rsidR="0075696A" w:rsidRDefault="00000000">
            <w:pPr>
              <w:spacing w:line="240" w:lineRule="auto"/>
              <w:ind w:firstLine="0"/>
              <w:jc w:val="center"/>
              <w:rPr>
                <w:bCs/>
              </w:rPr>
            </w:pPr>
            <w:r>
              <w:rPr>
                <w:bCs/>
              </w:rPr>
              <w:t>5 (0,69%)</w:t>
            </w:r>
          </w:p>
        </w:tc>
      </w:tr>
      <w:tr w:rsidR="0075696A" w14:paraId="56D3DE0E" w14:textId="77777777">
        <w:trPr>
          <w:cantSplit/>
          <w:jc w:val="center"/>
        </w:trPr>
        <w:tc>
          <w:tcPr>
            <w:tcW w:w="5900" w:type="dxa"/>
            <w:vAlign w:val="center"/>
          </w:tcPr>
          <w:p w14:paraId="2EA12367" w14:textId="77777777" w:rsidR="0075696A" w:rsidRDefault="00000000">
            <w:pPr>
              <w:spacing w:line="240" w:lineRule="auto"/>
              <w:ind w:firstLine="0"/>
              <w:jc w:val="center"/>
              <w:rPr>
                <w:bCs/>
              </w:rPr>
            </w:pPr>
            <w:r>
              <w:rPr>
                <w:bCs/>
              </w:rPr>
              <w:t>Coverage</w:t>
            </w:r>
          </w:p>
        </w:tc>
        <w:tc>
          <w:tcPr>
            <w:tcW w:w="3172" w:type="dxa"/>
            <w:vAlign w:val="center"/>
          </w:tcPr>
          <w:p w14:paraId="76D7FB62" w14:textId="77777777" w:rsidR="0075696A" w:rsidRDefault="00000000">
            <w:pPr>
              <w:spacing w:line="240" w:lineRule="auto"/>
              <w:ind w:firstLine="0"/>
              <w:jc w:val="center"/>
              <w:rPr>
                <w:bCs/>
              </w:rPr>
            </w:pPr>
            <w:r>
              <w:rPr>
                <w:bCs/>
              </w:rPr>
              <w:t>99,31%</w:t>
            </w:r>
          </w:p>
        </w:tc>
      </w:tr>
      <w:tr w:rsidR="0075696A" w14:paraId="2776CD7D" w14:textId="77777777">
        <w:trPr>
          <w:cantSplit/>
          <w:jc w:val="center"/>
        </w:trPr>
        <w:tc>
          <w:tcPr>
            <w:tcW w:w="5900" w:type="dxa"/>
            <w:vAlign w:val="center"/>
          </w:tcPr>
          <w:p w14:paraId="18FA97E1" w14:textId="77777777" w:rsidR="0075696A" w:rsidRDefault="00000000">
            <w:pPr>
              <w:spacing w:line="240" w:lineRule="auto"/>
              <w:ind w:firstLine="0"/>
              <w:jc w:val="center"/>
              <w:rPr>
                <w:bCs/>
              </w:rPr>
            </w:pPr>
            <w:r>
              <w:rPr>
                <w:bCs/>
              </w:rPr>
              <w:lastRenderedPageBreak/>
              <w:t>Dự đoán đúng</w:t>
            </w:r>
          </w:p>
        </w:tc>
        <w:tc>
          <w:tcPr>
            <w:tcW w:w="3172" w:type="dxa"/>
            <w:vAlign w:val="center"/>
          </w:tcPr>
          <w:p w14:paraId="60A14F94" w14:textId="77777777" w:rsidR="0075696A" w:rsidRDefault="00000000">
            <w:pPr>
              <w:spacing w:line="240" w:lineRule="auto"/>
              <w:ind w:firstLine="0"/>
              <w:jc w:val="center"/>
              <w:rPr>
                <w:bCs/>
              </w:rPr>
            </w:pPr>
            <w:r>
              <w:rPr>
                <w:bCs/>
              </w:rPr>
              <w:t>672</w:t>
            </w:r>
          </w:p>
        </w:tc>
      </w:tr>
      <w:tr w:rsidR="0075696A" w14:paraId="2E27EBBA" w14:textId="77777777">
        <w:trPr>
          <w:cantSplit/>
          <w:jc w:val="center"/>
        </w:trPr>
        <w:tc>
          <w:tcPr>
            <w:tcW w:w="5900" w:type="dxa"/>
            <w:vAlign w:val="center"/>
          </w:tcPr>
          <w:p w14:paraId="13B5FD65" w14:textId="77777777" w:rsidR="0075696A" w:rsidRDefault="00000000">
            <w:pPr>
              <w:spacing w:line="240" w:lineRule="auto"/>
              <w:ind w:firstLine="0"/>
              <w:jc w:val="center"/>
              <w:rPr>
                <w:bCs/>
              </w:rPr>
            </w:pPr>
            <w:r>
              <w:rPr>
                <w:bCs/>
              </w:rPr>
              <w:t>Accuracy trên mẫu quan sát</w:t>
            </w:r>
          </w:p>
        </w:tc>
        <w:tc>
          <w:tcPr>
            <w:tcW w:w="3172" w:type="dxa"/>
            <w:vAlign w:val="center"/>
          </w:tcPr>
          <w:p w14:paraId="47C6BC05" w14:textId="77777777" w:rsidR="0075696A" w:rsidRDefault="00000000">
            <w:pPr>
              <w:spacing w:line="240" w:lineRule="auto"/>
              <w:ind w:firstLine="0"/>
              <w:jc w:val="center"/>
              <w:rPr>
                <w:bCs/>
              </w:rPr>
            </w:pPr>
            <w:r>
              <w:rPr>
                <w:bCs/>
              </w:rPr>
              <w:t>93,99%</w:t>
            </w:r>
          </w:p>
        </w:tc>
      </w:tr>
      <w:tr w:rsidR="0075696A" w14:paraId="1CFD584F" w14:textId="77777777">
        <w:trPr>
          <w:cantSplit/>
          <w:jc w:val="center"/>
        </w:trPr>
        <w:tc>
          <w:tcPr>
            <w:tcW w:w="5900" w:type="dxa"/>
            <w:vAlign w:val="center"/>
          </w:tcPr>
          <w:p w14:paraId="4C8B053A" w14:textId="77777777" w:rsidR="0075696A" w:rsidRDefault="00000000">
            <w:pPr>
              <w:spacing w:line="240" w:lineRule="auto"/>
              <w:ind w:firstLine="0"/>
              <w:jc w:val="center"/>
              <w:rPr>
                <w:bCs/>
              </w:rPr>
            </w:pPr>
            <w:r>
              <w:rPr>
                <w:bCs/>
              </w:rPr>
              <w:t>Accuracy nghiêm ngặt</w:t>
            </w:r>
          </w:p>
        </w:tc>
        <w:tc>
          <w:tcPr>
            <w:tcW w:w="3172" w:type="dxa"/>
            <w:vAlign w:val="center"/>
          </w:tcPr>
          <w:p w14:paraId="0C5466ED" w14:textId="77777777" w:rsidR="0075696A" w:rsidRDefault="00000000">
            <w:pPr>
              <w:spacing w:line="240" w:lineRule="auto"/>
              <w:ind w:firstLine="0"/>
              <w:jc w:val="center"/>
              <w:rPr>
                <w:bCs/>
              </w:rPr>
            </w:pPr>
            <w:r>
              <w:rPr>
                <w:bCs/>
              </w:rPr>
              <w:t>93,33%</w:t>
            </w:r>
          </w:p>
        </w:tc>
      </w:tr>
      <w:tr w:rsidR="0075696A" w14:paraId="3A29C22A" w14:textId="77777777">
        <w:trPr>
          <w:cantSplit/>
          <w:jc w:val="center"/>
        </w:trPr>
        <w:tc>
          <w:tcPr>
            <w:tcW w:w="5900" w:type="dxa"/>
            <w:vAlign w:val="center"/>
          </w:tcPr>
          <w:p w14:paraId="3E3189BE" w14:textId="77777777" w:rsidR="0075696A" w:rsidRDefault="00000000">
            <w:pPr>
              <w:spacing w:line="240" w:lineRule="auto"/>
              <w:ind w:firstLine="0"/>
              <w:jc w:val="center"/>
              <w:rPr>
                <w:bCs/>
              </w:rPr>
            </w:pPr>
            <w:r>
              <w:rPr>
                <w:bCs/>
              </w:rPr>
              <w:t>Macro-F1</w:t>
            </w:r>
          </w:p>
        </w:tc>
        <w:tc>
          <w:tcPr>
            <w:tcW w:w="3172" w:type="dxa"/>
            <w:vAlign w:val="center"/>
          </w:tcPr>
          <w:p w14:paraId="0D7E1CF6" w14:textId="77777777" w:rsidR="0075696A" w:rsidRDefault="00000000">
            <w:pPr>
              <w:spacing w:line="240" w:lineRule="auto"/>
              <w:ind w:firstLine="0"/>
              <w:jc w:val="center"/>
              <w:rPr>
                <w:bCs/>
              </w:rPr>
            </w:pPr>
            <w:r>
              <w:rPr>
                <w:bCs/>
              </w:rPr>
              <w:t>94,05%</w:t>
            </w:r>
          </w:p>
        </w:tc>
      </w:tr>
      <w:tr w:rsidR="0075696A" w14:paraId="44B8EA37" w14:textId="77777777">
        <w:trPr>
          <w:cantSplit/>
          <w:jc w:val="center"/>
        </w:trPr>
        <w:tc>
          <w:tcPr>
            <w:tcW w:w="5900" w:type="dxa"/>
            <w:vAlign w:val="center"/>
          </w:tcPr>
          <w:p w14:paraId="6F0A92F5" w14:textId="77777777" w:rsidR="0075696A" w:rsidRDefault="00000000">
            <w:pPr>
              <w:spacing w:line="240" w:lineRule="auto"/>
              <w:ind w:firstLine="0"/>
              <w:jc w:val="center"/>
              <w:rPr>
                <w:bCs/>
              </w:rPr>
            </w:pPr>
            <w:r>
              <w:rPr>
                <w:bCs/>
              </w:rPr>
              <w:t>Balanced accuracy</w:t>
            </w:r>
          </w:p>
        </w:tc>
        <w:tc>
          <w:tcPr>
            <w:tcW w:w="3172" w:type="dxa"/>
            <w:vAlign w:val="center"/>
          </w:tcPr>
          <w:p w14:paraId="03B4A8B5" w14:textId="77777777" w:rsidR="0075696A" w:rsidRDefault="00000000">
            <w:pPr>
              <w:spacing w:line="240" w:lineRule="auto"/>
              <w:ind w:firstLine="0"/>
              <w:jc w:val="center"/>
              <w:rPr>
                <w:bCs/>
              </w:rPr>
            </w:pPr>
            <w:r>
              <w:rPr>
                <w:bCs/>
              </w:rPr>
              <w:t>93,99%</w:t>
            </w:r>
          </w:p>
        </w:tc>
      </w:tr>
    </w:tbl>
    <w:p w14:paraId="04FE1E3F" w14:textId="77777777" w:rsidR="0075696A" w:rsidRDefault="0075696A">
      <w:pPr>
        <w:keepNext/>
        <w:spacing w:line="240" w:lineRule="auto"/>
        <w:jc w:val="center"/>
        <w:rPr>
          <w:i/>
          <w:iCs/>
          <w:color w:val="000000" w:themeColor="text1"/>
          <w:szCs w:val="26"/>
        </w:rPr>
      </w:pPr>
    </w:p>
    <w:p w14:paraId="23DAF755" w14:textId="77777777" w:rsidR="0075696A" w:rsidRDefault="00000000">
      <w:pPr>
        <w:pStyle w:val="Caption"/>
        <w:keepNext/>
        <w:spacing w:before="60" w:after="120"/>
        <w:ind w:firstLine="0"/>
        <w:jc w:val="center"/>
        <w:rPr>
          <w:bCs w:val="0"/>
          <w:iCs/>
          <w:color w:val="000000" w:themeColor="text1"/>
          <w:szCs w:val="26"/>
        </w:rPr>
      </w:pPr>
      <w:r>
        <w:t>Bảng 12. Tóm tắt kết quả định vị của Phiên 3</w:t>
      </w:r>
    </w:p>
    <w:tbl>
      <w:tblPr>
        <w:tblStyle w:val="TableGrid"/>
        <w:tblW w:w="9072" w:type="dxa"/>
        <w:jc w:val="center"/>
        <w:tblLayout w:type="fixed"/>
        <w:tblCellMar>
          <w:top w:w="90" w:type="dxa"/>
          <w:left w:w="110" w:type="dxa"/>
          <w:bottom w:w="90" w:type="dxa"/>
          <w:right w:w="110" w:type="dxa"/>
        </w:tblCellMar>
        <w:tblLook w:val="04A0" w:firstRow="1" w:lastRow="0" w:firstColumn="1" w:lastColumn="0" w:noHBand="0" w:noVBand="1"/>
      </w:tblPr>
      <w:tblGrid>
        <w:gridCol w:w="5900"/>
        <w:gridCol w:w="3172"/>
      </w:tblGrid>
      <w:tr w:rsidR="0075696A" w14:paraId="4A7C83EA" w14:textId="77777777">
        <w:trPr>
          <w:cantSplit/>
          <w:tblHeader/>
          <w:jc w:val="center"/>
        </w:trPr>
        <w:tc>
          <w:tcPr>
            <w:tcW w:w="5900" w:type="dxa"/>
            <w:shd w:val="clear" w:color="auto" w:fill="D9E7F7"/>
            <w:vAlign w:val="center"/>
          </w:tcPr>
          <w:p w14:paraId="224F444F" w14:textId="77777777" w:rsidR="0075696A" w:rsidRDefault="00000000">
            <w:pPr>
              <w:spacing w:line="240" w:lineRule="auto"/>
              <w:ind w:firstLine="0"/>
              <w:jc w:val="center"/>
              <w:rPr>
                <w:bCs/>
                <w:color w:val="000000" w:themeColor="text1"/>
              </w:rPr>
            </w:pPr>
            <w:r>
              <w:rPr>
                <w:b/>
                <w:bCs/>
                <w:color w:val="000000" w:themeColor="text1"/>
              </w:rPr>
              <w:t>Chỉ số</w:t>
            </w:r>
          </w:p>
        </w:tc>
        <w:tc>
          <w:tcPr>
            <w:tcW w:w="3172" w:type="dxa"/>
            <w:shd w:val="clear" w:color="auto" w:fill="D9E7F7"/>
            <w:vAlign w:val="center"/>
          </w:tcPr>
          <w:p w14:paraId="55FC48AA" w14:textId="77777777" w:rsidR="0075696A" w:rsidRDefault="00000000">
            <w:pPr>
              <w:spacing w:line="240" w:lineRule="auto"/>
              <w:ind w:firstLine="0"/>
              <w:jc w:val="center"/>
              <w:rPr>
                <w:bCs/>
                <w:color w:val="000000" w:themeColor="text1"/>
              </w:rPr>
            </w:pPr>
            <w:r>
              <w:rPr>
                <w:b/>
                <w:bCs/>
                <w:color w:val="000000" w:themeColor="text1"/>
              </w:rPr>
              <w:t>Kết quả</w:t>
            </w:r>
          </w:p>
        </w:tc>
      </w:tr>
      <w:tr w:rsidR="0075696A" w14:paraId="045CF419" w14:textId="77777777">
        <w:trPr>
          <w:cantSplit/>
          <w:jc w:val="center"/>
        </w:trPr>
        <w:tc>
          <w:tcPr>
            <w:tcW w:w="5900" w:type="dxa"/>
            <w:vAlign w:val="center"/>
          </w:tcPr>
          <w:p w14:paraId="25DD7FE7" w14:textId="77777777" w:rsidR="0075696A" w:rsidRDefault="00000000">
            <w:pPr>
              <w:spacing w:line="240" w:lineRule="auto"/>
              <w:ind w:firstLine="0"/>
              <w:jc w:val="center"/>
              <w:rPr>
                <w:bCs/>
                <w:color w:val="000000" w:themeColor="text1"/>
              </w:rPr>
            </w:pPr>
            <w:r>
              <w:rPr>
                <w:bCs/>
                <w:color w:val="000000" w:themeColor="text1"/>
              </w:rPr>
              <w:t>Số vòng đo</w:t>
            </w:r>
          </w:p>
        </w:tc>
        <w:tc>
          <w:tcPr>
            <w:tcW w:w="3172" w:type="dxa"/>
            <w:vAlign w:val="center"/>
          </w:tcPr>
          <w:p w14:paraId="3D8076DE" w14:textId="77777777" w:rsidR="0075696A" w:rsidRDefault="00000000">
            <w:pPr>
              <w:spacing w:line="240" w:lineRule="auto"/>
              <w:ind w:firstLine="0"/>
              <w:jc w:val="center"/>
              <w:rPr>
                <w:bCs/>
                <w:color w:val="000000" w:themeColor="text1"/>
              </w:rPr>
            </w:pPr>
            <w:r>
              <w:rPr>
                <w:bCs/>
                <w:color w:val="000000" w:themeColor="text1"/>
              </w:rPr>
              <w:t>4</w:t>
            </w:r>
          </w:p>
        </w:tc>
      </w:tr>
      <w:tr w:rsidR="0075696A" w14:paraId="16E3BB69" w14:textId="77777777">
        <w:trPr>
          <w:cantSplit/>
          <w:jc w:val="center"/>
        </w:trPr>
        <w:tc>
          <w:tcPr>
            <w:tcW w:w="5900" w:type="dxa"/>
            <w:vAlign w:val="center"/>
          </w:tcPr>
          <w:p w14:paraId="7D0D2790" w14:textId="77777777" w:rsidR="0075696A" w:rsidRDefault="00000000">
            <w:pPr>
              <w:spacing w:line="240" w:lineRule="auto"/>
              <w:ind w:firstLine="0"/>
              <w:jc w:val="center"/>
              <w:rPr>
                <w:bCs/>
                <w:color w:val="000000" w:themeColor="text1"/>
              </w:rPr>
            </w:pPr>
            <w:r>
              <w:rPr>
                <w:bCs/>
                <w:color w:val="000000" w:themeColor="text1"/>
              </w:rPr>
              <w:t>Số khoảng đánh giá</w:t>
            </w:r>
          </w:p>
        </w:tc>
        <w:tc>
          <w:tcPr>
            <w:tcW w:w="3172" w:type="dxa"/>
            <w:vAlign w:val="center"/>
          </w:tcPr>
          <w:p w14:paraId="7CB3C043" w14:textId="77777777" w:rsidR="0075696A" w:rsidRDefault="00000000">
            <w:pPr>
              <w:spacing w:line="240" w:lineRule="auto"/>
              <w:ind w:firstLine="0"/>
              <w:jc w:val="center"/>
              <w:rPr>
                <w:bCs/>
                <w:color w:val="000000" w:themeColor="text1"/>
              </w:rPr>
            </w:pPr>
            <w:r>
              <w:rPr>
                <w:bCs/>
                <w:color w:val="000000" w:themeColor="text1"/>
              </w:rPr>
              <w:t>12</w:t>
            </w:r>
          </w:p>
        </w:tc>
      </w:tr>
      <w:tr w:rsidR="0075696A" w14:paraId="077CE940" w14:textId="77777777">
        <w:trPr>
          <w:cantSplit/>
          <w:jc w:val="center"/>
        </w:trPr>
        <w:tc>
          <w:tcPr>
            <w:tcW w:w="5900" w:type="dxa"/>
            <w:vAlign w:val="center"/>
          </w:tcPr>
          <w:p w14:paraId="3999625E" w14:textId="77777777" w:rsidR="0075696A" w:rsidRDefault="00000000">
            <w:pPr>
              <w:spacing w:line="240" w:lineRule="auto"/>
              <w:ind w:firstLine="0"/>
              <w:jc w:val="center"/>
              <w:rPr>
                <w:bCs/>
                <w:color w:val="000000" w:themeColor="text1"/>
              </w:rPr>
            </w:pPr>
            <w:r>
              <w:rPr>
                <w:bCs/>
                <w:color w:val="000000" w:themeColor="text1"/>
              </w:rPr>
              <w:t>Số thời điểm đủ điều kiện</w:t>
            </w:r>
          </w:p>
        </w:tc>
        <w:tc>
          <w:tcPr>
            <w:tcW w:w="3172" w:type="dxa"/>
            <w:vAlign w:val="center"/>
          </w:tcPr>
          <w:p w14:paraId="4C5F84F8" w14:textId="77777777" w:rsidR="0075696A" w:rsidRDefault="00000000">
            <w:pPr>
              <w:spacing w:line="240" w:lineRule="auto"/>
              <w:ind w:firstLine="0"/>
              <w:jc w:val="center"/>
              <w:rPr>
                <w:bCs/>
                <w:color w:val="000000" w:themeColor="text1"/>
              </w:rPr>
            </w:pPr>
            <w:r>
              <w:rPr>
                <w:bCs/>
                <w:color w:val="000000" w:themeColor="text1"/>
              </w:rPr>
              <w:t>720</w:t>
            </w:r>
          </w:p>
        </w:tc>
      </w:tr>
      <w:tr w:rsidR="0075696A" w14:paraId="24E06387" w14:textId="77777777">
        <w:trPr>
          <w:cantSplit/>
          <w:jc w:val="center"/>
        </w:trPr>
        <w:tc>
          <w:tcPr>
            <w:tcW w:w="5900" w:type="dxa"/>
            <w:vAlign w:val="center"/>
          </w:tcPr>
          <w:p w14:paraId="5E0CF6D8" w14:textId="77777777" w:rsidR="0075696A" w:rsidRDefault="00000000">
            <w:pPr>
              <w:spacing w:line="240" w:lineRule="auto"/>
              <w:ind w:firstLine="0"/>
              <w:jc w:val="center"/>
              <w:rPr>
                <w:bCs/>
                <w:color w:val="000000" w:themeColor="text1"/>
              </w:rPr>
            </w:pPr>
            <w:r>
              <w:rPr>
                <w:bCs/>
                <w:color w:val="000000" w:themeColor="text1"/>
              </w:rPr>
              <w:t>Telemetry quan sát được</w:t>
            </w:r>
          </w:p>
        </w:tc>
        <w:tc>
          <w:tcPr>
            <w:tcW w:w="3172" w:type="dxa"/>
            <w:vAlign w:val="center"/>
          </w:tcPr>
          <w:p w14:paraId="326697F5" w14:textId="77777777" w:rsidR="0075696A" w:rsidRDefault="00000000">
            <w:pPr>
              <w:spacing w:line="240" w:lineRule="auto"/>
              <w:ind w:firstLine="0"/>
              <w:jc w:val="center"/>
              <w:rPr>
                <w:bCs/>
                <w:color w:val="000000" w:themeColor="text1"/>
              </w:rPr>
            </w:pPr>
            <w:r>
              <w:rPr>
                <w:bCs/>
                <w:color w:val="000000" w:themeColor="text1"/>
              </w:rPr>
              <w:t>718</w:t>
            </w:r>
          </w:p>
        </w:tc>
      </w:tr>
      <w:tr w:rsidR="0075696A" w14:paraId="77C1504F" w14:textId="77777777">
        <w:trPr>
          <w:cantSplit/>
          <w:jc w:val="center"/>
        </w:trPr>
        <w:tc>
          <w:tcPr>
            <w:tcW w:w="5900" w:type="dxa"/>
            <w:vAlign w:val="center"/>
          </w:tcPr>
          <w:p w14:paraId="4F56FD7F" w14:textId="77777777" w:rsidR="0075696A" w:rsidRDefault="00000000">
            <w:pPr>
              <w:spacing w:line="240" w:lineRule="auto"/>
              <w:ind w:firstLine="0"/>
              <w:jc w:val="center"/>
              <w:rPr>
                <w:bCs/>
                <w:color w:val="000000" w:themeColor="text1"/>
              </w:rPr>
            </w:pPr>
            <w:r>
              <w:rPr>
                <w:bCs/>
                <w:color w:val="000000" w:themeColor="text1"/>
              </w:rPr>
              <w:t>Thiếu telemetry</w:t>
            </w:r>
          </w:p>
        </w:tc>
        <w:tc>
          <w:tcPr>
            <w:tcW w:w="3172" w:type="dxa"/>
            <w:vAlign w:val="center"/>
          </w:tcPr>
          <w:p w14:paraId="5747C79A" w14:textId="77777777" w:rsidR="0075696A" w:rsidRDefault="00000000">
            <w:pPr>
              <w:spacing w:line="240" w:lineRule="auto"/>
              <w:ind w:firstLine="0"/>
              <w:jc w:val="center"/>
              <w:rPr>
                <w:bCs/>
                <w:color w:val="000000" w:themeColor="text1"/>
              </w:rPr>
            </w:pPr>
            <w:r>
              <w:rPr>
                <w:bCs/>
                <w:color w:val="000000" w:themeColor="text1"/>
              </w:rPr>
              <w:t>2 (0,28%)</w:t>
            </w:r>
          </w:p>
        </w:tc>
      </w:tr>
      <w:tr w:rsidR="0075696A" w14:paraId="6695BF31" w14:textId="77777777">
        <w:trPr>
          <w:cantSplit/>
          <w:jc w:val="center"/>
        </w:trPr>
        <w:tc>
          <w:tcPr>
            <w:tcW w:w="5900" w:type="dxa"/>
            <w:vAlign w:val="center"/>
          </w:tcPr>
          <w:p w14:paraId="4E32E015" w14:textId="77777777" w:rsidR="0075696A" w:rsidRDefault="00000000">
            <w:pPr>
              <w:spacing w:line="240" w:lineRule="auto"/>
              <w:ind w:firstLine="0"/>
              <w:jc w:val="center"/>
              <w:rPr>
                <w:bCs/>
                <w:color w:val="000000" w:themeColor="text1"/>
              </w:rPr>
            </w:pPr>
            <w:r>
              <w:rPr>
                <w:bCs/>
                <w:color w:val="000000" w:themeColor="text1"/>
              </w:rPr>
              <w:t>Coverage</w:t>
            </w:r>
          </w:p>
        </w:tc>
        <w:tc>
          <w:tcPr>
            <w:tcW w:w="3172" w:type="dxa"/>
            <w:vAlign w:val="center"/>
          </w:tcPr>
          <w:p w14:paraId="10CB695D" w14:textId="77777777" w:rsidR="0075696A" w:rsidRDefault="00000000">
            <w:pPr>
              <w:spacing w:line="240" w:lineRule="auto"/>
              <w:ind w:firstLine="0"/>
              <w:jc w:val="center"/>
              <w:rPr>
                <w:bCs/>
                <w:color w:val="000000" w:themeColor="text1"/>
              </w:rPr>
            </w:pPr>
            <w:r>
              <w:rPr>
                <w:bCs/>
                <w:color w:val="000000" w:themeColor="text1"/>
              </w:rPr>
              <w:t>99,72%</w:t>
            </w:r>
          </w:p>
        </w:tc>
      </w:tr>
      <w:tr w:rsidR="0075696A" w14:paraId="7FB5945F" w14:textId="77777777">
        <w:trPr>
          <w:cantSplit/>
          <w:jc w:val="center"/>
        </w:trPr>
        <w:tc>
          <w:tcPr>
            <w:tcW w:w="5900" w:type="dxa"/>
            <w:vAlign w:val="center"/>
          </w:tcPr>
          <w:p w14:paraId="19D4B3AA" w14:textId="77777777" w:rsidR="0075696A" w:rsidRDefault="00000000">
            <w:pPr>
              <w:spacing w:line="240" w:lineRule="auto"/>
              <w:ind w:firstLine="0"/>
              <w:jc w:val="center"/>
              <w:rPr>
                <w:bCs/>
                <w:color w:val="000000" w:themeColor="text1"/>
              </w:rPr>
            </w:pPr>
            <w:r>
              <w:rPr>
                <w:bCs/>
                <w:color w:val="000000" w:themeColor="text1"/>
              </w:rPr>
              <w:t>Dự đoán đúng</w:t>
            </w:r>
          </w:p>
        </w:tc>
        <w:tc>
          <w:tcPr>
            <w:tcW w:w="3172" w:type="dxa"/>
            <w:vAlign w:val="center"/>
          </w:tcPr>
          <w:p w14:paraId="0FFD33B6" w14:textId="77777777" w:rsidR="0075696A" w:rsidRDefault="00000000">
            <w:pPr>
              <w:spacing w:line="240" w:lineRule="auto"/>
              <w:ind w:firstLine="0"/>
              <w:jc w:val="center"/>
              <w:rPr>
                <w:bCs/>
                <w:color w:val="000000" w:themeColor="text1"/>
              </w:rPr>
            </w:pPr>
            <w:r>
              <w:rPr>
                <w:bCs/>
                <w:color w:val="000000" w:themeColor="text1"/>
              </w:rPr>
              <w:t>619</w:t>
            </w:r>
          </w:p>
        </w:tc>
      </w:tr>
      <w:tr w:rsidR="0075696A" w14:paraId="252FF3EB" w14:textId="77777777">
        <w:trPr>
          <w:cantSplit/>
          <w:jc w:val="center"/>
        </w:trPr>
        <w:tc>
          <w:tcPr>
            <w:tcW w:w="5900" w:type="dxa"/>
            <w:vAlign w:val="center"/>
          </w:tcPr>
          <w:p w14:paraId="7409F6BF" w14:textId="77777777" w:rsidR="0075696A" w:rsidRDefault="00000000">
            <w:pPr>
              <w:spacing w:line="240" w:lineRule="auto"/>
              <w:ind w:firstLine="0"/>
              <w:jc w:val="center"/>
              <w:rPr>
                <w:bCs/>
                <w:color w:val="000000" w:themeColor="text1"/>
              </w:rPr>
            </w:pPr>
            <w:r>
              <w:rPr>
                <w:bCs/>
                <w:color w:val="000000" w:themeColor="text1"/>
              </w:rPr>
              <w:t>Accuracy trên mẫu quan sát</w:t>
            </w:r>
          </w:p>
        </w:tc>
        <w:tc>
          <w:tcPr>
            <w:tcW w:w="3172" w:type="dxa"/>
            <w:vAlign w:val="center"/>
          </w:tcPr>
          <w:p w14:paraId="3D4BEF81" w14:textId="77777777" w:rsidR="0075696A" w:rsidRDefault="00000000">
            <w:pPr>
              <w:spacing w:line="240" w:lineRule="auto"/>
              <w:ind w:firstLine="0"/>
              <w:jc w:val="center"/>
              <w:rPr>
                <w:bCs/>
                <w:color w:val="000000" w:themeColor="text1"/>
              </w:rPr>
            </w:pPr>
            <w:r>
              <w:rPr>
                <w:bCs/>
                <w:color w:val="000000" w:themeColor="text1"/>
              </w:rPr>
              <w:t>86,21%</w:t>
            </w:r>
          </w:p>
        </w:tc>
      </w:tr>
      <w:tr w:rsidR="0075696A" w14:paraId="09F43ECF" w14:textId="77777777">
        <w:trPr>
          <w:cantSplit/>
          <w:jc w:val="center"/>
        </w:trPr>
        <w:tc>
          <w:tcPr>
            <w:tcW w:w="5900" w:type="dxa"/>
            <w:vAlign w:val="center"/>
          </w:tcPr>
          <w:p w14:paraId="3BAD3FDC" w14:textId="77777777" w:rsidR="0075696A" w:rsidRDefault="00000000">
            <w:pPr>
              <w:spacing w:line="240" w:lineRule="auto"/>
              <w:ind w:firstLine="0"/>
              <w:jc w:val="center"/>
              <w:rPr>
                <w:bCs/>
                <w:color w:val="000000" w:themeColor="text1"/>
              </w:rPr>
            </w:pPr>
            <w:r>
              <w:rPr>
                <w:bCs/>
                <w:color w:val="000000" w:themeColor="text1"/>
              </w:rPr>
              <w:t>Accuracy nghiêm ngặt</w:t>
            </w:r>
          </w:p>
        </w:tc>
        <w:tc>
          <w:tcPr>
            <w:tcW w:w="3172" w:type="dxa"/>
            <w:vAlign w:val="center"/>
          </w:tcPr>
          <w:p w14:paraId="0077AB53" w14:textId="77777777" w:rsidR="0075696A" w:rsidRDefault="00000000">
            <w:pPr>
              <w:spacing w:line="240" w:lineRule="auto"/>
              <w:ind w:firstLine="0"/>
              <w:jc w:val="center"/>
              <w:rPr>
                <w:bCs/>
                <w:color w:val="000000" w:themeColor="text1"/>
              </w:rPr>
            </w:pPr>
            <w:r>
              <w:rPr>
                <w:bCs/>
                <w:color w:val="000000" w:themeColor="text1"/>
              </w:rPr>
              <w:t>85,97%</w:t>
            </w:r>
          </w:p>
        </w:tc>
      </w:tr>
      <w:tr w:rsidR="0075696A" w14:paraId="2C389297" w14:textId="77777777">
        <w:trPr>
          <w:cantSplit/>
          <w:jc w:val="center"/>
        </w:trPr>
        <w:tc>
          <w:tcPr>
            <w:tcW w:w="5900" w:type="dxa"/>
            <w:vAlign w:val="center"/>
          </w:tcPr>
          <w:p w14:paraId="7A1A52C1" w14:textId="77777777" w:rsidR="0075696A" w:rsidRDefault="00000000">
            <w:pPr>
              <w:spacing w:line="240" w:lineRule="auto"/>
              <w:ind w:firstLine="0"/>
              <w:jc w:val="center"/>
              <w:rPr>
                <w:bCs/>
                <w:color w:val="000000" w:themeColor="text1"/>
              </w:rPr>
            </w:pPr>
            <w:r>
              <w:rPr>
                <w:bCs/>
                <w:color w:val="000000" w:themeColor="text1"/>
              </w:rPr>
              <w:t>Macro-F1</w:t>
            </w:r>
          </w:p>
        </w:tc>
        <w:tc>
          <w:tcPr>
            <w:tcW w:w="3172" w:type="dxa"/>
            <w:vAlign w:val="center"/>
          </w:tcPr>
          <w:p w14:paraId="5EE5AD5C" w14:textId="77777777" w:rsidR="0075696A" w:rsidRDefault="00000000">
            <w:pPr>
              <w:spacing w:line="240" w:lineRule="auto"/>
              <w:ind w:firstLine="0"/>
              <w:jc w:val="center"/>
              <w:rPr>
                <w:bCs/>
                <w:color w:val="000000" w:themeColor="text1"/>
              </w:rPr>
            </w:pPr>
            <w:r>
              <w:rPr>
                <w:bCs/>
                <w:color w:val="000000" w:themeColor="text1"/>
              </w:rPr>
              <w:t>86,31%</w:t>
            </w:r>
          </w:p>
        </w:tc>
      </w:tr>
      <w:tr w:rsidR="0075696A" w14:paraId="3A6A5D55" w14:textId="77777777">
        <w:trPr>
          <w:cantSplit/>
          <w:jc w:val="center"/>
        </w:trPr>
        <w:tc>
          <w:tcPr>
            <w:tcW w:w="5900" w:type="dxa"/>
            <w:vAlign w:val="center"/>
          </w:tcPr>
          <w:p w14:paraId="115C817A" w14:textId="77777777" w:rsidR="0075696A" w:rsidRDefault="00000000">
            <w:pPr>
              <w:spacing w:line="240" w:lineRule="auto"/>
              <w:ind w:firstLine="0"/>
              <w:jc w:val="center"/>
              <w:rPr>
                <w:bCs/>
                <w:color w:val="000000" w:themeColor="text1"/>
              </w:rPr>
            </w:pPr>
            <w:r>
              <w:rPr>
                <w:bCs/>
                <w:color w:val="000000" w:themeColor="text1"/>
              </w:rPr>
              <w:t>Balanced accuracy</w:t>
            </w:r>
          </w:p>
        </w:tc>
        <w:tc>
          <w:tcPr>
            <w:tcW w:w="3172" w:type="dxa"/>
            <w:vAlign w:val="center"/>
          </w:tcPr>
          <w:p w14:paraId="24DFD7E6" w14:textId="77777777" w:rsidR="0075696A" w:rsidRDefault="00000000">
            <w:pPr>
              <w:spacing w:line="240" w:lineRule="auto"/>
              <w:ind w:firstLine="0"/>
              <w:jc w:val="center"/>
              <w:rPr>
                <w:bCs/>
                <w:color w:val="000000" w:themeColor="text1"/>
              </w:rPr>
            </w:pPr>
            <w:r>
              <w:rPr>
                <w:bCs/>
                <w:color w:val="000000" w:themeColor="text1"/>
              </w:rPr>
              <w:t>86,24%</w:t>
            </w:r>
          </w:p>
        </w:tc>
      </w:tr>
    </w:tbl>
    <w:p w14:paraId="1D8B6A5C" w14:textId="77777777" w:rsidR="0075696A" w:rsidRDefault="0075696A">
      <w:pPr>
        <w:spacing w:line="240" w:lineRule="auto"/>
      </w:pPr>
    </w:p>
    <w:p w14:paraId="087C1528" w14:textId="77777777" w:rsidR="0075696A" w:rsidRDefault="0075696A">
      <w:pPr>
        <w:spacing w:line="240" w:lineRule="auto"/>
        <w:jc w:val="center"/>
        <w:rPr>
          <w:i/>
          <w:iCs/>
          <w:color w:val="000000" w:themeColor="text1"/>
          <w:szCs w:val="26"/>
        </w:rPr>
      </w:pPr>
    </w:p>
    <w:p w14:paraId="1B4448D2" w14:textId="77777777" w:rsidR="0075696A" w:rsidRDefault="00000000">
      <w:pPr>
        <w:pStyle w:val="Caption"/>
        <w:keepNext/>
        <w:spacing w:before="60" w:after="120"/>
        <w:ind w:firstLine="0"/>
        <w:jc w:val="center"/>
        <w:rPr>
          <w:bCs w:val="0"/>
          <w:iCs/>
          <w:color w:val="000000" w:themeColor="text1"/>
          <w:szCs w:val="26"/>
        </w:rPr>
      </w:pPr>
      <w:r>
        <w:lastRenderedPageBreak/>
        <w:t>Bảng 13. Ma trận nhầm lẫn gộp của ba phiên đo</w:t>
      </w:r>
    </w:p>
    <w:p w14:paraId="25AA56FD" w14:textId="77777777" w:rsidR="0075696A" w:rsidRDefault="0075696A">
      <w:pPr>
        <w:pStyle w:val="Caption"/>
        <w:keepNext/>
        <w:spacing w:before="60" w:after="120"/>
        <w:ind w:firstLine="0"/>
        <w:jc w:val="center"/>
      </w:pPr>
    </w:p>
    <w:p w14:paraId="12D7F251" w14:textId="77777777" w:rsidR="0075696A" w:rsidRDefault="00000000">
      <w:pPr>
        <w:pStyle w:val="Caption"/>
        <w:keepNext/>
        <w:ind w:firstLine="0"/>
        <w:jc w:val="center"/>
        <w:rPr>
          <w:bCs w:val="0"/>
          <w:iCs/>
          <w:color w:val="auto"/>
          <w:szCs w:val="26"/>
          <w:lang w:val="vi-VN"/>
        </w:rPr>
      </w:pPr>
      <w:r>
        <w:rPr>
          <w:noProof/>
        </w:rPr>
        <w:drawing>
          <wp:inline distT="0" distB="0" distL="0" distR="0" wp14:anchorId="3FFF683C" wp14:editId="444E9C1D">
            <wp:extent cx="5486400" cy="4210050"/>
            <wp:effectExtent l="0" t="0" r="0" b="0"/>
            <wp:docPr id="24" name="Image9" descr="Confusion matrix của 3 phiên đ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descr="Confusion matrix của 3 phiên đo"/>
                    <pic:cNvPicPr>
                      <a:picLocks noChangeAspect="1" noChangeArrowheads="1"/>
                    </pic:cNvPicPr>
                  </pic:nvPicPr>
                  <pic:blipFill>
                    <a:blip r:embed="rId33"/>
                    <a:stretch>
                      <a:fillRect/>
                    </a:stretch>
                  </pic:blipFill>
                  <pic:spPr bwMode="auto">
                    <a:xfrm>
                      <a:off x="0" y="0"/>
                      <a:ext cx="5486400" cy="4210050"/>
                    </a:xfrm>
                    <a:prstGeom prst="rect">
                      <a:avLst/>
                    </a:prstGeom>
                    <a:noFill/>
                  </pic:spPr>
                </pic:pic>
              </a:graphicData>
            </a:graphic>
          </wp:inline>
        </w:drawing>
      </w:r>
    </w:p>
    <w:p w14:paraId="0177CF11" w14:textId="77777777" w:rsidR="0075696A" w:rsidRDefault="00000000">
      <w:pPr>
        <w:pStyle w:val="Caption"/>
        <w:keepNext/>
        <w:spacing w:before="60" w:after="120"/>
        <w:ind w:firstLine="0"/>
        <w:jc w:val="center"/>
        <w:rPr>
          <w:bCs w:val="0"/>
          <w:iCs/>
          <w:color w:val="000000" w:themeColor="text1"/>
          <w:szCs w:val="26"/>
        </w:rPr>
      </w:pPr>
      <w:r>
        <w:t>Bảng 14. Precision, recall và F1-score theo từng phòng</w:t>
      </w:r>
    </w:p>
    <w:tbl>
      <w:tblPr>
        <w:tblStyle w:val="TableGrid"/>
        <w:tblW w:w="5000" w:type="pct"/>
        <w:jc w:val="center"/>
        <w:tblLayout w:type="fixed"/>
        <w:tblLook w:val="04A0" w:firstRow="1" w:lastRow="0" w:firstColumn="1" w:lastColumn="0" w:noHBand="0" w:noVBand="1"/>
      </w:tblPr>
      <w:tblGrid>
        <w:gridCol w:w="1988"/>
        <w:gridCol w:w="1809"/>
        <w:gridCol w:w="1810"/>
        <w:gridCol w:w="1928"/>
        <w:gridCol w:w="1810"/>
      </w:tblGrid>
      <w:tr w:rsidR="0075696A" w14:paraId="437DAB39" w14:textId="77777777">
        <w:trPr>
          <w:cantSplit/>
          <w:tblHeader/>
          <w:jc w:val="center"/>
        </w:trPr>
        <w:tc>
          <w:tcPr>
            <w:tcW w:w="1990" w:type="dxa"/>
            <w:shd w:val="clear" w:color="auto" w:fill="DBE5F1" w:themeFill="accent1" w:themeFillTint="33"/>
            <w:vAlign w:val="center"/>
          </w:tcPr>
          <w:p w14:paraId="6C4F7725" w14:textId="77777777" w:rsidR="0075696A" w:rsidRDefault="00000000">
            <w:pPr>
              <w:keepLines/>
              <w:spacing w:line="240" w:lineRule="auto"/>
              <w:ind w:firstLine="0"/>
              <w:jc w:val="center"/>
              <w:rPr>
                <w:bCs/>
                <w:color w:val="000000" w:themeColor="text1"/>
                <w:szCs w:val="26"/>
              </w:rPr>
            </w:pPr>
            <w:r>
              <w:rPr>
                <w:b/>
                <w:bCs/>
                <w:color w:val="000000" w:themeColor="text1"/>
                <w:szCs w:val="26"/>
              </w:rPr>
              <w:t>Lớp</w:t>
            </w:r>
          </w:p>
        </w:tc>
        <w:tc>
          <w:tcPr>
            <w:tcW w:w="1811" w:type="dxa"/>
            <w:shd w:val="clear" w:color="auto" w:fill="DBE5F1" w:themeFill="accent1" w:themeFillTint="33"/>
            <w:vAlign w:val="center"/>
          </w:tcPr>
          <w:p w14:paraId="3F9ABA95" w14:textId="77777777" w:rsidR="0075696A" w:rsidRDefault="00000000">
            <w:pPr>
              <w:keepLines/>
              <w:spacing w:line="240" w:lineRule="auto"/>
              <w:ind w:firstLine="0"/>
              <w:jc w:val="center"/>
              <w:rPr>
                <w:bCs/>
                <w:color w:val="000000" w:themeColor="text1"/>
                <w:szCs w:val="26"/>
              </w:rPr>
            </w:pPr>
            <w:r>
              <w:rPr>
                <w:b/>
                <w:bCs/>
                <w:color w:val="000000" w:themeColor="text1"/>
                <w:szCs w:val="26"/>
              </w:rPr>
              <w:t>Precision (%)</w:t>
            </w:r>
          </w:p>
        </w:tc>
        <w:tc>
          <w:tcPr>
            <w:tcW w:w="1812" w:type="dxa"/>
            <w:shd w:val="clear" w:color="auto" w:fill="DBE5F1" w:themeFill="accent1" w:themeFillTint="33"/>
            <w:vAlign w:val="center"/>
          </w:tcPr>
          <w:p w14:paraId="2DF4B9FA" w14:textId="77777777" w:rsidR="0075696A" w:rsidRDefault="00000000">
            <w:pPr>
              <w:keepLines/>
              <w:spacing w:line="240" w:lineRule="auto"/>
              <w:ind w:firstLine="0"/>
              <w:jc w:val="center"/>
              <w:rPr>
                <w:bCs/>
                <w:color w:val="000000" w:themeColor="text1"/>
                <w:szCs w:val="26"/>
              </w:rPr>
            </w:pPr>
            <w:r>
              <w:rPr>
                <w:b/>
                <w:bCs/>
                <w:color w:val="000000" w:themeColor="text1"/>
                <w:szCs w:val="26"/>
              </w:rPr>
              <w:t>Recall (%)</w:t>
            </w:r>
          </w:p>
        </w:tc>
        <w:tc>
          <w:tcPr>
            <w:tcW w:w="1930" w:type="dxa"/>
            <w:shd w:val="clear" w:color="auto" w:fill="DBE5F1" w:themeFill="accent1" w:themeFillTint="33"/>
            <w:vAlign w:val="center"/>
          </w:tcPr>
          <w:p w14:paraId="208F691D" w14:textId="77777777" w:rsidR="0075696A" w:rsidRDefault="00000000">
            <w:pPr>
              <w:keepLines/>
              <w:spacing w:line="240" w:lineRule="auto"/>
              <w:ind w:firstLine="0"/>
              <w:jc w:val="center"/>
              <w:rPr>
                <w:bCs/>
                <w:color w:val="000000" w:themeColor="text1"/>
                <w:szCs w:val="26"/>
              </w:rPr>
            </w:pPr>
            <w:r>
              <w:rPr>
                <w:b/>
                <w:bCs/>
                <w:color w:val="000000" w:themeColor="text1"/>
                <w:szCs w:val="26"/>
              </w:rPr>
              <w:t>F1-score (%)</w:t>
            </w:r>
          </w:p>
        </w:tc>
        <w:tc>
          <w:tcPr>
            <w:tcW w:w="1812" w:type="dxa"/>
            <w:shd w:val="clear" w:color="auto" w:fill="DBE5F1" w:themeFill="accent1" w:themeFillTint="33"/>
            <w:vAlign w:val="center"/>
          </w:tcPr>
          <w:p w14:paraId="38C04757" w14:textId="77777777" w:rsidR="0075696A" w:rsidRDefault="00000000">
            <w:pPr>
              <w:keepLines/>
              <w:spacing w:line="240" w:lineRule="auto"/>
              <w:ind w:firstLine="0"/>
              <w:jc w:val="center"/>
              <w:rPr>
                <w:bCs/>
                <w:color w:val="000000" w:themeColor="text1"/>
                <w:szCs w:val="26"/>
              </w:rPr>
            </w:pPr>
            <w:r>
              <w:rPr>
                <w:b/>
                <w:bCs/>
                <w:color w:val="000000" w:themeColor="text1"/>
                <w:szCs w:val="26"/>
              </w:rPr>
              <w:t>N</w:t>
            </w:r>
          </w:p>
        </w:tc>
      </w:tr>
      <w:tr w:rsidR="0075696A" w14:paraId="1BD9D4A1" w14:textId="77777777">
        <w:trPr>
          <w:cantSplit/>
          <w:jc w:val="center"/>
        </w:trPr>
        <w:tc>
          <w:tcPr>
            <w:tcW w:w="1990" w:type="dxa"/>
            <w:vAlign w:val="center"/>
          </w:tcPr>
          <w:p w14:paraId="471E82A6" w14:textId="77777777" w:rsidR="0075696A" w:rsidRDefault="00000000">
            <w:pPr>
              <w:keepLines/>
              <w:spacing w:line="240" w:lineRule="auto"/>
              <w:ind w:firstLine="0"/>
              <w:jc w:val="center"/>
              <w:rPr>
                <w:bCs/>
                <w:color w:val="000000" w:themeColor="text1"/>
                <w:szCs w:val="26"/>
              </w:rPr>
            </w:pPr>
            <w:r>
              <w:rPr>
                <w:bCs/>
                <w:color w:val="000000" w:themeColor="text1"/>
                <w:szCs w:val="26"/>
              </w:rPr>
              <w:t>Phòng 1</w:t>
            </w:r>
          </w:p>
        </w:tc>
        <w:tc>
          <w:tcPr>
            <w:tcW w:w="1811" w:type="dxa"/>
            <w:vAlign w:val="center"/>
          </w:tcPr>
          <w:p w14:paraId="7886E514" w14:textId="77777777" w:rsidR="0075696A" w:rsidRDefault="00000000">
            <w:pPr>
              <w:keepLines/>
              <w:spacing w:line="240" w:lineRule="auto"/>
              <w:ind w:firstLine="0"/>
              <w:jc w:val="center"/>
              <w:rPr>
                <w:bCs/>
                <w:color w:val="000000" w:themeColor="text1"/>
                <w:szCs w:val="26"/>
              </w:rPr>
            </w:pPr>
            <w:r>
              <w:rPr>
                <w:bCs/>
                <w:color w:val="000000" w:themeColor="text1"/>
                <w:szCs w:val="26"/>
              </w:rPr>
              <w:t>99,71</w:t>
            </w:r>
          </w:p>
        </w:tc>
        <w:tc>
          <w:tcPr>
            <w:tcW w:w="1812" w:type="dxa"/>
            <w:vAlign w:val="center"/>
          </w:tcPr>
          <w:p w14:paraId="6A0F3B1B" w14:textId="77777777" w:rsidR="0075696A" w:rsidRDefault="00000000">
            <w:pPr>
              <w:keepLines/>
              <w:spacing w:line="240" w:lineRule="auto"/>
              <w:ind w:firstLine="0"/>
              <w:jc w:val="center"/>
              <w:rPr>
                <w:bCs/>
                <w:color w:val="000000" w:themeColor="text1"/>
                <w:szCs w:val="26"/>
              </w:rPr>
            </w:pPr>
            <w:r>
              <w:rPr>
                <w:bCs/>
                <w:color w:val="000000" w:themeColor="text1"/>
                <w:szCs w:val="26"/>
              </w:rPr>
              <w:t>97,20</w:t>
            </w:r>
          </w:p>
        </w:tc>
        <w:tc>
          <w:tcPr>
            <w:tcW w:w="1930" w:type="dxa"/>
            <w:vAlign w:val="center"/>
          </w:tcPr>
          <w:p w14:paraId="655B6AF9" w14:textId="77777777" w:rsidR="0075696A" w:rsidRDefault="00000000">
            <w:pPr>
              <w:keepLines/>
              <w:spacing w:line="240" w:lineRule="auto"/>
              <w:ind w:firstLine="0"/>
              <w:jc w:val="center"/>
              <w:rPr>
                <w:bCs/>
                <w:color w:val="000000" w:themeColor="text1"/>
                <w:szCs w:val="26"/>
              </w:rPr>
            </w:pPr>
            <w:r>
              <w:rPr>
                <w:bCs/>
                <w:color w:val="000000" w:themeColor="text1"/>
                <w:szCs w:val="26"/>
              </w:rPr>
              <w:t>98,44</w:t>
            </w:r>
          </w:p>
        </w:tc>
        <w:tc>
          <w:tcPr>
            <w:tcW w:w="1812" w:type="dxa"/>
            <w:vAlign w:val="center"/>
          </w:tcPr>
          <w:p w14:paraId="7F23CF6F" w14:textId="77777777" w:rsidR="0075696A" w:rsidRDefault="00000000">
            <w:pPr>
              <w:keepLines/>
              <w:spacing w:line="240" w:lineRule="auto"/>
              <w:ind w:firstLine="0"/>
              <w:jc w:val="center"/>
              <w:rPr>
                <w:bCs/>
                <w:color w:val="000000" w:themeColor="text1"/>
                <w:szCs w:val="26"/>
              </w:rPr>
            </w:pPr>
            <w:r>
              <w:rPr>
                <w:bCs/>
                <w:color w:val="000000" w:themeColor="text1"/>
                <w:szCs w:val="26"/>
              </w:rPr>
              <w:t>715</w:t>
            </w:r>
          </w:p>
        </w:tc>
      </w:tr>
      <w:tr w:rsidR="0075696A" w14:paraId="6826D37B" w14:textId="77777777">
        <w:trPr>
          <w:cantSplit/>
          <w:jc w:val="center"/>
        </w:trPr>
        <w:tc>
          <w:tcPr>
            <w:tcW w:w="1990" w:type="dxa"/>
            <w:vAlign w:val="center"/>
          </w:tcPr>
          <w:p w14:paraId="0EBEEF58" w14:textId="77777777" w:rsidR="0075696A" w:rsidRDefault="00000000">
            <w:pPr>
              <w:keepLines/>
              <w:spacing w:line="240" w:lineRule="auto"/>
              <w:ind w:firstLine="0"/>
              <w:jc w:val="center"/>
              <w:rPr>
                <w:bCs/>
                <w:color w:val="000000" w:themeColor="text1"/>
                <w:szCs w:val="26"/>
              </w:rPr>
            </w:pPr>
            <w:r>
              <w:rPr>
                <w:bCs/>
                <w:color w:val="000000" w:themeColor="text1"/>
                <w:szCs w:val="26"/>
              </w:rPr>
              <w:t>Phòng 2</w:t>
            </w:r>
          </w:p>
        </w:tc>
        <w:tc>
          <w:tcPr>
            <w:tcW w:w="1811" w:type="dxa"/>
            <w:vAlign w:val="center"/>
          </w:tcPr>
          <w:p w14:paraId="4DF0C80D" w14:textId="77777777" w:rsidR="0075696A" w:rsidRDefault="00000000">
            <w:pPr>
              <w:keepLines/>
              <w:spacing w:line="240" w:lineRule="auto"/>
              <w:ind w:firstLine="0"/>
              <w:jc w:val="center"/>
              <w:rPr>
                <w:bCs/>
                <w:color w:val="000000" w:themeColor="text1"/>
                <w:szCs w:val="26"/>
              </w:rPr>
            </w:pPr>
            <w:r>
              <w:rPr>
                <w:bCs/>
                <w:color w:val="000000" w:themeColor="text1"/>
                <w:szCs w:val="26"/>
              </w:rPr>
              <w:t>90,83</w:t>
            </w:r>
          </w:p>
        </w:tc>
        <w:tc>
          <w:tcPr>
            <w:tcW w:w="1812" w:type="dxa"/>
            <w:vAlign w:val="center"/>
          </w:tcPr>
          <w:p w14:paraId="293786B2" w14:textId="77777777" w:rsidR="0075696A" w:rsidRDefault="00000000">
            <w:pPr>
              <w:keepLines/>
              <w:spacing w:line="240" w:lineRule="auto"/>
              <w:ind w:firstLine="0"/>
              <w:jc w:val="center"/>
              <w:rPr>
                <w:bCs/>
                <w:color w:val="000000" w:themeColor="text1"/>
                <w:szCs w:val="26"/>
              </w:rPr>
            </w:pPr>
            <w:r>
              <w:rPr>
                <w:bCs/>
                <w:color w:val="000000" w:themeColor="text1"/>
                <w:szCs w:val="26"/>
              </w:rPr>
              <w:t>85,28</w:t>
            </w:r>
          </w:p>
        </w:tc>
        <w:tc>
          <w:tcPr>
            <w:tcW w:w="1930" w:type="dxa"/>
            <w:vAlign w:val="center"/>
          </w:tcPr>
          <w:p w14:paraId="52372AB0" w14:textId="77777777" w:rsidR="0075696A" w:rsidRDefault="00000000">
            <w:pPr>
              <w:keepLines/>
              <w:spacing w:line="240" w:lineRule="auto"/>
              <w:ind w:firstLine="0"/>
              <w:jc w:val="center"/>
              <w:rPr>
                <w:bCs/>
                <w:color w:val="000000" w:themeColor="text1"/>
                <w:szCs w:val="26"/>
              </w:rPr>
            </w:pPr>
            <w:r>
              <w:rPr>
                <w:bCs/>
                <w:color w:val="000000" w:themeColor="text1"/>
                <w:szCs w:val="26"/>
              </w:rPr>
              <w:t>87,97</w:t>
            </w:r>
          </w:p>
        </w:tc>
        <w:tc>
          <w:tcPr>
            <w:tcW w:w="1812" w:type="dxa"/>
            <w:vAlign w:val="center"/>
          </w:tcPr>
          <w:p w14:paraId="296D7B7A" w14:textId="77777777" w:rsidR="0075696A" w:rsidRDefault="00000000">
            <w:pPr>
              <w:keepLines/>
              <w:spacing w:line="240" w:lineRule="auto"/>
              <w:ind w:firstLine="0"/>
              <w:jc w:val="center"/>
              <w:rPr>
                <w:bCs/>
                <w:color w:val="000000" w:themeColor="text1"/>
                <w:szCs w:val="26"/>
              </w:rPr>
            </w:pPr>
            <w:r>
              <w:rPr>
                <w:bCs/>
                <w:color w:val="000000" w:themeColor="text1"/>
                <w:szCs w:val="26"/>
              </w:rPr>
              <w:t>720</w:t>
            </w:r>
          </w:p>
        </w:tc>
      </w:tr>
      <w:tr w:rsidR="0075696A" w14:paraId="0DA573EF" w14:textId="77777777">
        <w:trPr>
          <w:cantSplit/>
          <w:jc w:val="center"/>
        </w:trPr>
        <w:tc>
          <w:tcPr>
            <w:tcW w:w="1990" w:type="dxa"/>
            <w:vAlign w:val="center"/>
          </w:tcPr>
          <w:p w14:paraId="348BFF8F" w14:textId="77777777" w:rsidR="0075696A" w:rsidRDefault="00000000">
            <w:pPr>
              <w:keepLines/>
              <w:spacing w:line="240" w:lineRule="auto"/>
              <w:ind w:firstLine="0"/>
              <w:jc w:val="center"/>
              <w:rPr>
                <w:bCs/>
                <w:color w:val="000000" w:themeColor="text1"/>
                <w:szCs w:val="26"/>
              </w:rPr>
            </w:pPr>
            <w:r>
              <w:rPr>
                <w:bCs/>
                <w:color w:val="000000" w:themeColor="text1"/>
                <w:szCs w:val="26"/>
              </w:rPr>
              <w:t>Phòng 3</w:t>
            </w:r>
          </w:p>
        </w:tc>
        <w:tc>
          <w:tcPr>
            <w:tcW w:w="1811" w:type="dxa"/>
            <w:vAlign w:val="center"/>
          </w:tcPr>
          <w:p w14:paraId="79D7DDAC" w14:textId="77777777" w:rsidR="0075696A" w:rsidRDefault="00000000">
            <w:pPr>
              <w:keepLines/>
              <w:spacing w:line="240" w:lineRule="auto"/>
              <w:ind w:firstLine="0"/>
              <w:jc w:val="center"/>
              <w:rPr>
                <w:bCs/>
                <w:color w:val="000000" w:themeColor="text1"/>
                <w:szCs w:val="26"/>
              </w:rPr>
            </w:pPr>
            <w:r>
              <w:rPr>
                <w:bCs/>
                <w:color w:val="000000" w:themeColor="text1"/>
                <w:szCs w:val="26"/>
              </w:rPr>
              <w:t>84,10</w:t>
            </w:r>
          </w:p>
        </w:tc>
        <w:tc>
          <w:tcPr>
            <w:tcW w:w="1812" w:type="dxa"/>
            <w:vAlign w:val="center"/>
          </w:tcPr>
          <w:p w14:paraId="69600FAF" w14:textId="77777777" w:rsidR="0075696A" w:rsidRDefault="00000000">
            <w:pPr>
              <w:keepLines/>
              <w:spacing w:line="240" w:lineRule="auto"/>
              <w:ind w:firstLine="0"/>
              <w:jc w:val="center"/>
              <w:rPr>
                <w:bCs/>
                <w:color w:val="000000" w:themeColor="text1"/>
                <w:szCs w:val="26"/>
              </w:rPr>
            </w:pPr>
            <w:r>
              <w:rPr>
                <w:bCs/>
                <w:color w:val="000000" w:themeColor="text1"/>
                <w:szCs w:val="26"/>
              </w:rPr>
              <w:t>91,36</w:t>
            </w:r>
          </w:p>
        </w:tc>
        <w:tc>
          <w:tcPr>
            <w:tcW w:w="1930" w:type="dxa"/>
            <w:vAlign w:val="center"/>
          </w:tcPr>
          <w:p w14:paraId="2546A4B0" w14:textId="77777777" w:rsidR="0075696A" w:rsidRDefault="00000000">
            <w:pPr>
              <w:keepLines/>
              <w:spacing w:line="240" w:lineRule="auto"/>
              <w:ind w:firstLine="0"/>
              <w:jc w:val="center"/>
              <w:rPr>
                <w:bCs/>
                <w:color w:val="000000" w:themeColor="text1"/>
                <w:szCs w:val="26"/>
              </w:rPr>
            </w:pPr>
            <w:r>
              <w:rPr>
                <w:bCs/>
                <w:color w:val="000000" w:themeColor="text1"/>
                <w:szCs w:val="26"/>
              </w:rPr>
              <w:t>87,58</w:t>
            </w:r>
          </w:p>
        </w:tc>
        <w:tc>
          <w:tcPr>
            <w:tcW w:w="1812" w:type="dxa"/>
            <w:vAlign w:val="center"/>
          </w:tcPr>
          <w:p w14:paraId="2228ADEF" w14:textId="77777777" w:rsidR="0075696A" w:rsidRDefault="00000000">
            <w:pPr>
              <w:keepLines/>
              <w:spacing w:line="240" w:lineRule="auto"/>
              <w:ind w:firstLine="0"/>
              <w:jc w:val="center"/>
              <w:rPr>
                <w:bCs/>
                <w:color w:val="000000" w:themeColor="text1"/>
                <w:szCs w:val="26"/>
              </w:rPr>
            </w:pPr>
            <w:r>
              <w:rPr>
                <w:bCs/>
                <w:color w:val="000000" w:themeColor="text1"/>
                <w:szCs w:val="26"/>
              </w:rPr>
              <w:t>718</w:t>
            </w:r>
          </w:p>
        </w:tc>
      </w:tr>
      <w:tr w:rsidR="0075696A" w14:paraId="64436369" w14:textId="77777777">
        <w:trPr>
          <w:cantSplit/>
          <w:jc w:val="center"/>
        </w:trPr>
        <w:tc>
          <w:tcPr>
            <w:tcW w:w="1990" w:type="dxa"/>
            <w:vAlign w:val="center"/>
          </w:tcPr>
          <w:p w14:paraId="1F5D3D97" w14:textId="77777777" w:rsidR="0075696A" w:rsidRDefault="00000000">
            <w:pPr>
              <w:keepLines/>
              <w:spacing w:line="240" w:lineRule="auto"/>
              <w:ind w:firstLine="0"/>
              <w:jc w:val="center"/>
              <w:rPr>
                <w:bCs/>
                <w:color w:val="000000" w:themeColor="text1"/>
                <w:szCs w:val="26"/>
              </w:rPr>
            </w:pPr>
            <w:r>
              <w:rPr>
                <w:bCs/>
                <w:color w:val="000000" w:themeColor="text1"/>
                <w:szCs w:val="26"/>
              </w:rPr>
              <w:t>Trung bình macro</w:t>
            </w:r>
          </w:p>
        </w:tc>
        <w:tc>
          <w:tcPr>
            <w:tcW w:w="1811" w:type="dxa"/>
            <w:vAlign w:val="center"/>
          </w:tcPr>
          <w:p w14:paraId="5710924F" w14:textId="77777777" w:rsidR="0075696A" w:rsidRDefault="00000000">
            <w:pPr>
              <w:keepLines/>
              <w:spacing w:line="240" w:lineRule="auto"/>
              <w:ind w:firstLine="0"/>
              <w:jc w:val="center"/>
              <w:rPr>
                <w:bCs/>
                <w:color w:val="000000" w:themeColor="text1"/>
                <w:szCs w:val="26"/>
              </w:rPr>
            </w:pPr>
            <w:r>
              <w:rPr>
                <w:bCs/>
                <w:color w:val="000000" w:themeColor="text1"/>
                <w:szCs w:val="26"/>
              </w:rPr>
              <w:t>91,55</w:t>
            </w:r>
          </w:p>
        </w:tc>
        <w:tc>
          <w:tcPr>
            <w:tcW w:w="1812" w:type="dxa"/>
            <w:vAlign w:val="center"/>
          </w:tcPr>
          <w:p w14:paraId="31C9D357" w14:textId="77777777" w:rsidR="0075696A" w:rsidRDefault="00000000">
            <w:pPr>
              <w:keepLines/>
              <w:spacing w:line="240" w:lineRule="auto"/>
              <w:ind w:firstLine="0"/>
              <w:jc w:val="center"/>
              <w:rPr>
                <w:bCs/>
                <w:color w:val="000000" w:themeColor="text1"/>
                <w:szCs w:val="26"/>
              </w:rPr>
            </w:pPr>
            <w:r>
              <w:rPr>
                <w:bCs/>
                <w:color w:val="000000" w:themeColor="text1"/>
                <w:szCs w:val="26"/>
              </w:rPr>
              <w:t>91,28</w:t>
            </w:r>
          </w:p>
        </w:tc>
        <w:tc>
          <w:tcPr>
            <w:tcW w:w="1930" w:type="dxa"/>
            <w:vAlign w:val="center"/>
          </w:tcPr>
          <w:p w14:paraId="26BD8700" w14:textId="77777777" w:rsidR="0075696A" w:rsidRDefault="00000000">
            <w:pPr>
              <w:keepLines/>
              <w:spacing w:line="240" w:lineRule="auto"/>
              <w:ind w:firstLine="0"/>
              <w:jc w:val="center"/>
              <w:rPr>
                <w:bCs/>
                <w:color w:val="000000" w:themeColor="text1"/>
                <w:szCs w:val="26"/>
              </w:rPr>
            </w:pPr>
            <w:r>
              <w:rPr>
                <w:bCs/>
                <w:color w:val="000000" w:themeColor="text1"/>
                <w:szCs w:val="26"/>
              </w:rPr>
              <w:t>91,33</w:t>
            </w:r>
          </w:p>
        </w:tc>
        <w:tc>
          <w:tcPr>
            <w:tcW w:w="1812" w:type="dxa"/>
            <w:vAlign w:val="center"/>
          </w:tcPr>
          <w:p w14:paraId="4FF0CF09" w14:textId="77777777" w:rsidR="0075696A" w:rsidRDefault="00000000">
            <w:pPr>
              <w:keepLines/>
              <w:spacing w:line="240" w:lineRule="auto"/>
              <w:ind w:firstLine="0"/>
              <w:jc w:val="center"/>
              <w:rPr>
                <w:bCs/>
                <w:color w:val="000000" w:themeColor="text1"/>
                <w:szCs w:val="26"/>
              </w:rPr>
            </w:pPr>
            <w:r>
              <w:rPr>
                <w:bCs/>
                <w:color w:val="000000" w:themeColor="text1"/>
                <w:szCs w:val="26"/>
              </w:rPr>
              <w:t>2153</w:t>
            </w:r>
          </w:p>
        </w:tc>
      </w:tr>
    </w:tbl>
    <w:p w14:paraId="08499681" w14:textId="77777777" w:rsidR="0075696A" w:rsidRDefault="00000000">
      <w:pPr>
        <w:pStyle w:val="Heading3"/>
        <w:spacing w:line="276" w:lineRule="auto"/>
        <w:rPr>
          <w:rFonts w:ascii="Times New Roman" w:hAnsi="Times New Roman" w:cs="Times New Roman"/>
        </w:rPr>
      </w:pPr>
      <w:bookmarkStart w:id="218" w:name="_Toc236264350"/>
      <w:bookmarkStart w:id="219" w:name="_Toc236340825"/>
      <w:bookmarkStart w:id="220" w:name="_Toc236608070"/>
      <w:r>
        <w:rPr>
          <w:rFonts w:ascii="Times New Roman" w:eastAsia="Times New Roman" w:hAnsi="Times New Roman" w:cs="Times New Roman"/>
        </w:rPr>
        <w:t>5.5.3 Phân tích sai số và giới hạn</w:t>
      </w:r>
      <w:bookmarkEnd w:id="218"/>
      <w:bookmarkEnd w:id="219"/>
      <w:bookmarkEnd w:id="220"/>
    </w:p>
    <w:p w14:paraId="0A1F80CC" w14:textId="77777777" w:rsidR="0075696A" w:rsidRDefault="00000000">
      <w:pPr>
        <w:ind w:firstLine="567"/>
      </w:pPr>
      <w:r>
        <w:t>Sai số tập trung chủ yếu ở cặp Phòng 2–Phòng 3: 104 thời điểm thực tế thuộc Phòng 2 bị nhận thành Phòng 3 và 62 thời điểm thực tế thuộc Phòng 3 bị nhận thành Phòng 2. Tổng cộng 166/188 lỗi, tương đương 88,30%, nằm ở cặp ranh giới này. Phòng 1 đạt precision 99,71% và recall 97,20%, cho thấy được tách tương đối rõ khỏi hai phòng còn lại.</w:t>
      </w:r>
    </w:p>
    <w:p w14:paraId="759CD2D8" w14:textId="77777777" w:rsidR="0075696A" w:rsidRDefault="00000000">
      <w:pPr>
        <w:ind w:firstLine="567"/>
      </w:pPr>
      <w:r>
        <w:t xml:space="preserve">Phòng 3 có precision thấp nhất, đạt 84,10%, do một số lượng đáng kể mẫu của Phòng 2 bị kéo sang Phòng 3. Phòng 2 có recall 85,28%, phản ánh hiện tượng tín hiệu của Scanner 03 cạnh tranh với Scanner 02 trong một số đoạn đo. Kết quả này phù hợp với bố trí thực </w:t>
      </w:r>
      <w:r>
        <w:lastRenderedPageBreak/>
        <w:t>tế: Phòng 2 và Phòng 3 nằm gần nhau và bị ngăn bởi một bức tường mỏng, trong khi độ cao và môi trường xung quanh các scanner không hoàn toàn đồng nhất.</w:t>
      </w:r>
    </w:p>
    <w:p w14:paraId="1C51A647" w14:textId="77777777" w:rsidR="0075696A" w:rsidRDefault="00000000">
      <w:pPr>
        <w:ind w:firstLine="567"/>
      </w:pPr>
      <w:r>
        <w:t>Phiên 3 đạt độ chính xác 86,21%, thấp hơn hai phiên đầu. Ngoài dao động RSSI ở ranh giới Phòng 2–Phòng 3, phiên này còn chứa sai lệch thao tác nêu tại Mục 5.2.3. Kết quả vẫn được giữ trong thống kê gộp nhưng không được dùng riêng để suy luận latency hoặc flapping.</w:t>
      </w:r>
    </w:p>
    <w:p w14:paraId="0364A460" w14:textId="77777777" w:rsidR="0075696A" w:rsidRDefault="00000000">
      <w:pPr>
        <w:ind w:firstLine="567"/>
      </w:pPr>
      <w:r>
        <w:t>Ba phiên đo cho thấy hệ thống có khả năng định vị mức phòng ổn định trong bố trí thử nghiệm hiện tại. Tuy nhiên, kết quả vẫn giới hạn ở một mặt bằng, một tag và ba scanner. Để khái quát hóa, cần lặp lại với nhiều vị trí đặt tag, thay đổi có kiểm soát chiều cao và hướng anten của scanner, đồng thời thực hiện phép đo độ trễ chuyển phòng và flapping theo giao thức riêng.</w:t>
      </w:r>
    </w:p>
    <w:p w14:paraId="47029B4A" w14:textId="77777777" w:rsidR="0075696A" w:rsidRDefault="00000000">
      <w:pPr>
        <w:pStyle w:val="Heading2"/>
        <w:spacing w:before="120" w:after="60" w:line="276" w:lineRule="auto"/>
        <w:rPr>
          <w:rFonts w:ascii="Times New Roman" w:eastAsia="Times New Roman" w:hAnsi="Times New Roman" w:cs="Times New Roman"/>
          <w:sz w:val="28"/>
          <w:szCs w:val="28"/>
        </w:rPr>
      </w:pPr>
      <w:bookmarkStart w:id="221" w:name="_Toc236340826"/>
      <w:bookmarkStart w:id="222" w:name="_Toc236608071"/>
      <w:r>
        <w:rPr>
          <w:rFonts w:ascii="Times New Roman" w:eastAsia="Times New Roman" w:hAnsi="Times New Roman" w:cs="Times New Roman"/>
          <w:sz w:val="28"/>
          <w:szCs w:val="28"/>
        </w:rPr>
        <w:t>5.6 Độ trễ chuyển phòng và flapping</w:t>
      </w:r>
      <w:bookmarkEnd w:id="221"/>
      <w:bookmarkEnd w:id="222"/>
    </w:p>
    <w:p w14:paraId="4A0C4A5D" w14:textId="77777777" w:rsidR="0075696A" w:rsidRDefault="00000000">
      <w:pPr>
        <w:pStyle w:val="Heading3"/>
        <w:spacing w:before="120"/>
        <w:rPr>
          <w:rFonts w:ascii="Times New Roman" w:eastAsia="Times New Roman" w:hAnsi="Times New Roman" w:cs="Times New Roman"/>
          <w:sz w:val="28"/>
          <w:szCs w:val="28"/>
        </w:rPr>
      </w:pPr>
      <w:bookmarkStart w:id="223" w:name="_Toc236340827"/>
      <w:bookmarkStart w:id="224" w:name="_Toc236608072"/>
      <w:r>
        <w:rPr>
          <w:rFonts w:ascii="Times New Roman" w:eastAsia="Times New Roman" w:hAnsi="Times New Roman" w:cs="Times New Roman"/>
          <w:sz w:val="28"/>
          <w:szCs w:val="28"/>
        </w:rPr>
        <w:t>5.6.1 Phép thử độc lập tại biên phòng</w:t>
      </w:r>
      <w:bookmarkEnd w:id="223"/>
      <w:bookmarkEnd w:id="224"/>
    </w:p>
    <w:p w14:paraId="548D9B83" w14:textId="77777777" w:rsidR="0075696A" w:rsidRDefault="009966A4">
      <w:pPr>
        <w:ind w:firstLine="567"/>
      </w:pPr>
      <w:r>
        <w:t>P</w:t>
      </w:r>
      <w:r w:rsidRPr="009966A4">
        <w:t>hép thử kéo dài 5 phút được thực hiện tại khu vực ranh giới giữa hai phòng nhằm quan sát ảnh hưởng của ngưỡng hysteresis đến hiện tượng chuyển phòng không ổn định. Cấu hình vận hành gồm hysteresis 5 dB, debounce hai lần và SCANNER_VALID_MS = 10 000 ms. Các mức 8 dB và 12 dB chỉ được khảo sát sơ bộ để nhận biết xu hướng, không phải kết quả tối ưu hóa có lặp lại.</w:t>
      </w:r>
    </w:p>
    <w:p w14:paraId="5793E69A" w14:textId="77777777" w:rsidR="0075696A" w:rsidRDefault="00000000">
      <w:pPr>
        <w:pStyle w:val="Caption"/>
        <w:keepNext/>
        <w:spacing w:before="60" w:after="120"/>
        <w:ind w:firstLine="0"/>
        <w:jc w:val="center"/>
        <w:rPr>
          <w:bCs w:val="0"/>
          <w:iCs/>
          <w:color w:val="auto"/>
          <w:szCs w:val="26"/>
        </w:rPr>
      </w:pPr>
      <w:r>
        <w:t>Bảng 15. Số lần flap trong 5 phút tại biên phòng</w:t>
      </w:r>
    </w:p>
    <w:tbl>
      <w:tblPr>
        <w:tblStyle w:val="TableGrid"/>
        <w:tblW w:w="8674" w:type="dxa"/>
        <w:jc w:val="center"/>
        <w:tblLayout w:type="fixed"/>
        <w:tblCellMar>
          <w:top w:w="100" w:type="dxa"/>
          <w:left w:w="100" w:type="dxa"/>
          <w:bottom w:w="100" w:type="dxa"/>
          <w:right w:w="100" w:type="dxa"/>
        </w:tblCellMar>
        <w:tblLook w:val="04A0" w:firstRow="1" w:lastRow="0" w:firstColumn="1" w:lastColumn="0" w:noHBand="0" w:noVBand="1"/>
      </w:tblPr>
      <w:tblGrid>
        <w:gridCol w:w="1813"/>
        <w:gridCol w:w="1305"/>
        <w:gridCol w:w="5556"/>
      </w:tblGrid>
      <w:tr w:rsidR="0075696A" w14:paraId="276B273F" w14:textId="77777777">
        <w:trPr>
          <w:cantSplit/>
          <w:tblHeader/>
          <w:jc w:val="center"/>
        </w:trPr>
        <w:tc>
          <w:tcPr>
            <w:tcW w:w="1813" w:type="dxa"/>
            <w:shd w:val="clear" w:color="auto" w:fill="DBE5F1" w:themeFill="accent1" w:themeFillTint="33"/>
            <w:vAlign w:val="center"/>
          </w:tcPr>
          <w:p w14:paraId="60027F01" w14:textId="77777777" w:rsidR="0075696A" w:rsidRDefault="00000000">
            <w:pPr>
              <w:spacing w:line="240" w:lineRule="auto"/>
              <w:ind w:firstLine="0"/>
              <w:jc w:val="center"/>
              <w:rPr>
                <w:szCs w:val="26"/>
              </w:rPr>
            </w:pPr>
            <w:r>
              <w:rPr>
                <w:b/>
                <w:szCs w:val="26"/>
              </w:rPr>
              <w:t>Hysteresis (dBm)</w:t>
            </w:r>
          </w:p>
        </w:tc>
        <w:tc>
          <w:tcPr>
            <w:tcW w:w="1305" w:type="dxa"/>
            <w:shd w:val="clear" w:color="auto" w:fill="DBE5F1" w:themeFill="accent1" w:themeFillTint="33"/>
            <w:vAlign w:val="center"/>
          </w:tcPr>
          <w:p w14:paraId="5ACF3A21" w14:textId="77777777" w:rsidR="0075696A" w:rsidRDefault="00000000">
            <w:pPr>
              <w:spacing w:line="240" w:lineRule="auto"/>
              <w:ind w:firstLine="0"/>
              <w:jc w:val="center"/>
              <w:rPr>
                <w:szCs w:val="26"/>
              </w:rPr>
            </w:pPr>
            <w:r>
              <w:rPr>
                <w:b/>
                <w:szCs w:val="26"/>
              </w:rPr>
              <w:t>Số flap</w:t>
            </w:r>
          </w:p>
        </w:tc>
        <w:tc>
          <w:tcPr>
            <w:tcW w:w="5556" w:type="dxa"/>
            <w:shd w:val="clear" w:color="auto" w:fill="DBE5F1" w:themeFill="accent1" w:themeFillTint="33"/>
            <w:vAlign w:val="center"/>
          </w:tcPr>
          <w:p w14:paraId="5AF5EBFD" w14:textId="77777777" w:rsidR="0075696A" w:rsidRDefault="00000000">
            <w:pPr>
              <w:spacing w:line="240" w:lineRule="auto"/>
              <w:ind w:firstLine="0"/>
              <w:jc w:val="center"/>
              <w:rPr>
                <w:szCs w:val="26"/>
              </w:rPr>
            </w:pPr>
            <w:r>
              <w:rPr>
                <w:b/>
                <w:szCs w:val="26"/>
              </w:rPr>
              <w:t>Ghi chú</w:t>
            </w:r>
          </w:p>
        </w:tc>
      </w:tr>
      <w:tr w:rsidR="0075696A" w14:paraId="2F796797" w14:textId="77777777">
        <w:trPr>
          <w:cantSplit/>
          <w:jc w:val="center"/>
        </w:trPr>
        <w:tc>
          <w:tcPr>
            <w:tcW w:w="1813" w:type="dxa"/>
            <w:vAlign w:val="center"/>
          </w:tcPr>
          <w:p w14:paraId="54CD69A9" w14:textId="77777777" w:rsidR="0075696A" w:rsidRDefault="00000000">
            <w:pPr>
              <w:spacing w:line="240" w:lineRule="auto"/>
              <w:ind w:firstLine="0"/>
              <w:jc w:val="center"/>
              <w:rPr>
                <w:szCs w:val="26"/>
              </w:rPr>
            </w:pPr>
            <w:r>
              <w:rPr>
                <w:szCs w:val="26"/>
              </w:rPr>
              <w:t>5</w:t>
            </w:r>
          </w:p>
        </w:tc>
        <w:tc>
          <w:tcPr>
            <w:tcW w:w="1305" w:type="dxa"/>
            <w:vAlign w:val="center"/>
          </w:tcPr>
          <w:p w14:paraId="675B6710" w14:textId="77777777" w:rsidR="0075696A" w:rsidRDefault="00000000">
            <w:pPr>
              <w:spacing w:line="240" w:lineRule="auto"/>
              <w:ind w:firstLine="0"/>
              <w:jc w:val="center"/>
              <w:rPr>
                <w:szCs w:val="26"/>
              </w:rPr>
            </w:pPr>
            <w:r>
              <w:rPr>
                <w:szCs w:val="26"/>
              </w:rPr>
              <w:t>2</w:t>
            </w:r>
          </w:p>
        </w:tc>
        <w:tc>
          <w:tcPr>
            <w:tcW w:w="5556" w:type="dxa"/>
            <w:vAlign w:val="center"/>
          </w:tcPr>
          <w:p w14:paraId="388DB584" w14:textId="77777777" w:rsidR="0075696A" w:rsidRDefault="009966A4">
            <w:pPr>
              <w:spacing w:line="240" w:lineRule="auto"/>
              <w:ind w:firstLine="0"/>
              <w:jc w:val="center"/>
              <w:rPr>
                <w:szCs w:val="26"/>
              </w:rPr>
            </w:pPr>
            <w:r w:rsidRPr="009966A4">
              <w:rPr>
                <w:szCs w:val="26"/>
              </w:rPr>
              <w:t>Tạo thành một chu kỳ đúng → sai → đúng; trạng thái sai kéo dài 4,503 s.</w:t>
            </w:r>
          </w:p>
        </w:tc>
      </w:tr>
      <w:tr w:rsidR="0075696A" w14:paraId="28437B0C" w14:textId="77777777">
        <w:trPr>
          <w:cantSplit/>
          <w:jc w:val="center"/>
        </w:trPr>
        <w:tc>
          <w:tcPr>
            <w:tcW w:w="1813" w:type="dxa"/>
            <w:vAlign w:val="center"/>
          </w:tcPr>
          <w:p w14:paraId="5F87CF24" w14:textId="77777777" w:rsidR="0075696A" w:rsidRDefault="00000000">
            <w:pPr>
              <w:spacing w:line="240" w:lineRule="auto"/>
              <w:ind w:firstLine="0"/>
              <w:jc w:val="center"/>
              <w:rPr>
                <w:szCs w:val="26"/>
              </w:rPr>
            </w:pPr>
            <w:r>
              <w:rPr>
                <w:szCs w:val="26"/>
              </w:rPr>
              <w:t>8</w:t>
            </w:r>
          </w:p>
        </w:tc>
        <w:tc>
          <w:tcPr>
            <w:tcW w:w="1305" w:type="dxa"/>
            <w:vAlign w:val="center"/>
          </w:tcPr>
          <w:p w14:paraId="78227643" w14:textId="77777777" w:rsidR="0075696A" w:rsidRDefault="00000000">
            <w:pPr>
              <w:spacing w:line="240" w:lineRule="auto"/>
              <w:ind w:firstLine="0"/>
              <w:jc w:val="center"/>
              <w:rPr>
                <w:szCs w:val="26"/>
              </w:rPr>
            </w:pPr>
            <w:r>
              <w:rPr>
                <w:szCs w:val="26"/>
              </w:rPr>
              <w:t>0</w:t>
            </w:r>
          </w:p>
        </w:tc>
        <w:tc>
          <w:tcPr>
            <w:tcW w:w="5556" w:type="dxa"/>
            <w:vAlign w:val="center"/>
          </w:tcPr>
          <w:p w14:paraId="5D1FCE8A" w14:textId="77777777" w:rsidR="0075696A" w:rsidRDefault="009966A4">
            <w:pPr>
              <w:spacing w:line="240" w:lineRule="auto"/>
              <w:ind w:firstLine="0"/>
              <w:jc w:val="center"/>
              <w:rPr>
                <w:szCs w:val="26"/>
              </w:rPr>
            </w:pPr>
            <w:r w:rsidRPr="009966A4">
              <w:rPr>
                <w:szCs w:val="26"/>
              </w:rPr>
              <w:t>Không ghi nhận đổi zone ngoài ý muốn trong lần thử; chưa đo độ trễ tương ứng.</w:t>
            </w:r>
          </w:p>
        </w:tc>
      </w:tr>
      <w:tr w:rsidR="0075696A" w14:paraId="3989A127" w14:textId="77777777">
        <w:trPr>
          <w:cantSplit/>
          <w:jc w:val="center"/>
        </w:trPr>
        <w:tc>
          <w:tcPr>
            <w:tcW w:w="1813" w:type="dxa"/>
            <w:vAlign w:val="center"/>
          </w:tcPr>
          <w:p w14:paraId="3FD438F3" w14:textId="77777777" w:rsidR="0075696A" w:rsidRDefault="00000000">
            <w:pPr>
              <w:spacing w:line="240" w:lineRule="auto"/>
              <w:ind w:firstLine="0"/>
              <w:jc w:val="center"/>
              <w:rPr>
                <w:szCs w:val="26"/>
              </w:rPr>
            </w:pPr>
            <w:r>
              <w:rPr>
                <w:szCs w:val="26"/>
              </w:rPr>
              <w:t>12</w:t>
            </w:r>
          </w:p>
        </w:tc>
        <w:tc>
          <w:tcPr>
            <w:tcW w:w="1305" w:type="dxa"/>
            <w:vAlign w:val="center"/>
          </w:tcPr>
          <w:p w14:paraId="4B99A7F4" w14:textId="77777777" w:rsidR="0075696A" w:rsidRDefault="00000000">
            <w:pPr>
              <w:spacing w:line="240" w:lineRule="auto"/>
              <w:ind w:firstLine="0"/>
              <w:jc w:val="center"/>
              <w:rPr>
                <w:szCs w:val="26"/>
              </w:rPr>
            </w:pPr>
            <w:r>
              <w:rPr>
                <w:szCs w:val="26"/>
              </w:rPr>
              <w:t>0</w:t>
            </w:r>
          </w:p>
        </w:tc>
        <w:tc>
          <w:tcPr>
            <w:tcW w:w="5556" w:type="dxa"/>
            <w:vAlign w:val="center"/>
          </w:tcPr>
          <w:p w14:paraId="60CD2823" w14:textId="77777777" w:rsidR="0075696A" w:rsidRDefault="009966A4">
            <w:pPr>
              <w:spacing w:line="240" w:lineRule="auto"/>
              <w:ind w:firstLine="0"/>
              <w:jc w:val="center"/>
              <w:rPr>
                <w:szCs w:val="26"/>
              </w:rPr>
            </w:pPr>
            <w:r w:rsidRPr="009966A4">
              <w:rPr>
                <w:szCs w:val="26"/>
              </w:rPr>
              <w:t>Không ghi nhận đổi zone ngoài ý muốn; ngưỡng lớn làm tăng độ trễ chuyển phòng.</w:t>
            </w:r>
          </w:p>
        </w:tc>
      </w:tr>
    </w:tbl>
    <w:p w14:paraId="6FF83838" w14:textId="77777777" w:rsidR="0075696A" w:rsidRDefault="0075696A">
      <w:pPr>
        <w:spacing w:line="240" w:lineRule="auto"/>
      </w:pPr>
    </w:p>
    <w:p w14:paraId="2091C17E" w14:textId="77777777" w:rsidR="009966A4" w:rsidRPr="009966A4" w:rsidRDefault="009966A4" w:rsidP="009966A4">
      <w:pPr>
        <w:ind w:firstLine="567"/>
      </w:pPr>
      <w:r w:rsidRPr="009966A4">
        <w:t>Với ngưỡng 5 dB, hai lần đổi zone ngoài ý muốn tạo thành một chu kỳ flapping hoàn chỉnh: hệ thống chuyển từ phòng đúng sang phòng sai rồi quay về phòng đúng sau 4,503 giây. Khi tăng hysteresis lên 8 dB và 12 dB, phép thử không ghi nhận flapping, nhưng chưa đủ dữ liệu để kết luận hai ngưỡng này tốt hơn vì độ trễ chuyển phòng chưa được đo đồng thời.</w:t>
      </w:r>
    </w:p>
    <w:p w14:paraId="12B8D013" w14:textId="77777777" w:rsidR="0075696A" w:rsidRDefault="009966A4" w:rsidP="009966A4">
      <w:pPr>
        <w:ind w:firstLine="567"/>
      </w:pPr>
      <w:r w:rsidRPr="009966A4">
        <w:lastRenderedPageBreak/>
        <w:t>Phép thử trên chỉ cung cấp bằng chứng tham khảo tại một vị trí biên. Kết quả flapping chính của đề tài được trình bày tại Mục 5.6.3, dựa trên 35 cửa sổ sau Grace của ba phiên ground truth. Hai kết quả bổ trợ cho nhau: phép thử biên cho thấy ảnh hưởng trực tiếp của hysteresis, còn dữ liệu ba phiên phản ánh mức độ flapping trong điều kiện người đo đi lại thực tế.</w:t>
      </w:r>
    </w:p>
    <w:p w14:paraId="57131F73" w14:textId="77777777" w:rsidR="0075696A" w:rsidRDefault="00000000">
      <w:pPr>
        <w:pStyle w:val="Heading3"/>
        <w:spacing w:before="120"/>
        <w:rPr>
          <w:rFonts w:ascii="Times New Roman" w:eastAsia="Times New Roman" w:hAnsi="Times New Roman" w:cs="Times New Roman"/>
          <w:sz w:val="28"/>
          <w:szCs w:val="28"/>
        </w:rPr>
      </w:pPr>
      <w:bookmarkStart w:id="225" w:name="_Toc236340828"/>
      <w:bookmarkStart w:id="226" w:name="_Toc236608073"/>
      <w:r>
        <w:rPr>
          <w:rFonts w:ascii="Times New Roman" w:eastAsia="Times New Roman" w:hAnsi="Times New Roman" w:cs="Times New Roman"/>
          <w:sz w:val="28"/>
          <w:szCs w:val="28"/>
        </w:rPr>
        <w:t>5.6.2 Độ trễ chuyển phòng trong ba phiên</w:t>
      </w:r>
      <w:bookmarkEnd w:id="225"/>
      <w:bookmarkEnd w:id="226"/>
    </w:p>
    <w:p w14:paraId="13AA619C" w14:textId="77777777" w:rsidR="0075696A" w:rsidRDefault="00000000">
      <w:pPr>
        <w:ind w:firstLine="567"/>
      </w:pPr>
      <w:r>
        <w:rPr>
          <w:szCs w:val="26"/>
        </w:rPr>
        <w:t>Độ trễ được tính từ thời điểm người đo ghi nhận chuyển phòng đến t_stable. Chuỗi current_zone_num được tái lấy mẫu mỗi giây, giữ giá trị gần nhất tối đa 10 giây và yêu cầu đúng phòng liên tục 5 giây. Thống kê chính gồm 32 lần chuyển đúng quy trình; tất cả đều hội tụ.</w:t>
      </w:r>
    </w:p>
    <w:p w14:paraId="0A6F678E" w14:textId="77777777" w:rsidR="0075696A" w:rsidRDefault="00000000">
      <w:pPr>
        <w:pStyle w:val="Caption"/>
        <w:keepNext/>
        <w:spacing w:before="60" w:after="120"/>
        <w:jc w:val="center"/>
      </w:pPr>
      <w:r>
        <w:t>Bảng 16. Thống kê độ trễ chuyển phòng của ba phiên đo</w:t>
      </w:r>
    </w:p>
    <w:tbl>
      <w:tblPr>
        <w:tblStyle w:val="TableGrid"/>
        <w:tblW w:w="9354" w:type="dxa"/>
        <w:jc w:val="center"/>
        <w:tblLayout w:type="fixed"/>
        <w:tblCellMar>
          <w:top w:w="70" w:type="dxa"/>
          <w:left w:w="70" w:type="dxa"/>
          <w:bottom w:w="70" w:type="dxa"/>
          <w:right w:w="70" w:type="dxa"/>
        </w:tblCellMar>
        <w:tblLook w:val="04A0" w:firstRow="1" w:lastRow="0" w:firstColumn="1" w:lastColumn="0" w:noHBand="0" w:noVBand="1"/>
      </w:tblPr>
      <w:tblGrid>
        <w:gridCol w:w="4677"/>
        <w:gridCol w:w="4677"/>
      </w:tblGrid>
      <w:tr w:rsidR="0075696A" w14:paraId="06332DF9" w14:textId="77777777">
        <w:trPr>
          <w:jc w:val="center"/>
        </w:trPr>
        <w:tc>
          <w:tcPr>
            <w:tcW w:w="4677" w:type="dxa"/>
            <w:shd w:val="clear" w:color="auto" w:fill="D9EAF7"/>
            <w:vAlign w:val="center"/>
          </w:tcPr>
          <w:p w14:paraId="6EE469CE" w14:textId="77777777" w:rsidR="0075696A" w:rsidRDefault="00000000">
            <w:pPr>
              <w:spacing w:line="240" w:lineRule="auto"/>
              <w:jc w:val="center"/>
            </w:pPr>
            <w:r>
              <w:rPr>
                <w:b/>
                <w:szCs w:val="26"/>
              </w:rPr>
              <w:t>Chỉ số</w:t>
            </w:r>
          </w:p>
        </w:tc>
        <w:tc>
          <w:tcPr>
            <w:tcW w:w="4677" w:type="dxa"/>
            <w:shd w:val="clear" w:color="auto" w:fill="D9EAF7"/>
            <w:vAlign w:val="center"/>
          </w:tcPr>
          <w:p w14:paraId="4BBBFF05" w14:textId="77777777" w:rsidR="0075696A" w:rsidRDefault="00000000">
            <w:pPr>
              <w:spacing w:line="240" w:lineRule="auto"/>
              <w:jc w:val="center"/>
            </w:pPr>
            <w:r>
              <w:rPr>
                <w:b/>
                <w:szCs w:val="26"/>
              </w:rPr>
              <w:t>Kết quả</w:t>
            </w:r>
          </w:p>
        </w:tc>
      </w:tr>
      <w:tr w:rsidR="0075696A" w14:paraId="549B4337" w14:textId="77777777">
        <w:trPr>
          <w:jc w:val="center"/>
        </w:trPr>
        <w:tc>
          <w:tcPr>
            <w:tcW w:w="4677" w:type="dxa"/>
            <w:vAlign w:val="center"/>
          </w:tcPr>
          <w:p w14:paraId="7477640C" w14:textId="77777777" w:rsidR="0075696A" w:rsidRDefault="00000000">
            <w:pPr>
              <w:spacing w:line="240" w:lineRule="auto"/>
              <w:jc w:val="left"/>
            </w:pPr>
            <w:r>
              <w:rPr>
                <w:szCs w:val="26"/>
              </w:rPr>
              <w:t>Số lần chuyển đúng quy trình</w:t>
            </w:r>
          </w:p>
        </w:tc>
        <w:tc>
          <w:tcPr>
            <w:tcW w:w="4677" w:type="dxa"/>
            <w:vAlign w:val="center"/>
          </w:tcPr>
          <w:p w14:paraId="23462236" w14:textId="77777777" w:rsidR="0075696A" w:rsidRDefault="00000000">
            <w:pPr>
              <w:spacing w:line="240" w:lineRule="auto"/>
              <w:jc w:val="left"/>
            </w:pPr>
            <w:r>
              <w:rPr>
                <w:szCs w:val="26"/>
              </w:rPr>
              <w:t>32</w:t>
            </w:r>
          </w:p>
        </w:tc>
      </w:tr>
      <w:tr w:rsidR="0075696A" w14:paraId="12CDA696" w14:textId="77777777">
        <w:trPr>
          <w:jc w:val="center"/>
        </w:trPr>
        <w:tc>
          <w:tcPr>
            <w:tcW w:w="4677" w:type="dxa"/>
            <w:vAlign w:val="center"/>
          </w:tcPr>
          <w:p w14:paraId="636E6766" w14:textId="77777777" w:rsidR="0075696A" w:rsidRDefault="00000000">
            <w:pPr>
              <w:spacing w:line="240" w:lineRule="auto"/>
              <w:jc w:val="left"/>
            </w:pPr>
            <w:r>
              <w:rPr>
                <w:szCs w:val="26"/>
              </w:rPr>
              <w:t>Số lần hội tụ</w:t>
            </w:r>
          </w:p>
        </w:tc>
        <w:tc>
          <w:tcPr>
            <w:tcW w:w="4677" w:type="dxa"/>
            <w:vAlign w:val="center"/>
          </w:tcPr>
          <w:p w14:paraId="1D81ACC4" w14:textId="77777777" w:rsidR="0075696A" w:rsidRDefault="00000000">
            <w:pPr>
              <w:spacing w:line="240" w:lineRule="auto"/>
              <w:jc w:val="left"/>
            </w:pPr>
            <w:r>
              <w:rPr>
                <w:szCs w:val="26"/>
              </w:rPr>
              <w:t>32/32</w:t>
            </w:r>
          </w:p>
        </w:tc>
      </w:tr>
      <w:tr w:rsidR="0075696A" w14:paraId="292AE5AF" w14:textId="77777777">
        <w:trPr>
          <w:jc w:val="center"/>
        </w:trPr>
        <w:tc>
          <w:tcPr>
            <w:tcW w:w="4677" w:type="dxa"/>
            <w:vAlign w:val="center"/>
          </w:tcPr>
          <w:p w14:paraId="767C71A0" w14:textId="77777777" w:rsidR="0075696A" w:rsidRDefault="00000000">
            <w:pPr>
              <w:spacing w:line="240" w:lineRule="auto"/>
              <w:jc w:val="left"/>
            </w:pPr>
            <w:r>
              <w:rPr>
                <w:szCs w:val="26"/>
              </w:rPr>
              <w:t>Mean ± SD</w:t>
            </w:r>
          </w:p>
        </w:tc>
        <w:tc>
          <w:tcPr>
            <w:tcW w:w="4677" w:type="dxa"/>
            <w:vAlign w:val="center"/>
          </w:tcPr>
          <w:p w14:paraId="1F1FFC9D" w14:textId="77777777" w:rsidR="0075696A" w:rsidRDefault="00000000">
            <w:pPr>
              <w:spacing w:line="240" w:lineRule="auto"/>
              <w:jc w:val="left"/>
            </w:pPr>
            <w:r>
              <w:rPr>
                <w:szCs w:val="26"/>
              </w:rPr>
              <w:t>13,34 ± 12,55 s</w:t>
            </w:r>
          </w:p>
        </w:tc>
      </w:tr>
      <w:tr w:rsidR="0075696A" w14:paraId="2D14C896" w14:textId="77777777">
        <w:trPr>
          <w:jc w:val="center"/>
        </w:trPr>
        <w:tc>
          <w:tcPr>
            <w:tcW w:w="4677" w:type="dxa"/>
            <w:vAlign w:val="center"/>
          </w:tcPr>
          <w:p w14:paraId="6DBA2B76" w14:textId="77777777" w:rsidR="0075696A" w:rsidRDefault="00000000">
            <w:pPr>
              <w:spacing w:line="240" w:lineRule="auto"/>
              <w:jc w:val="left"/>
            </w:pPr>
            <w:r>
              <w:rPr>
                <w:szCs w:val="26"/>
              </w:rPr>
              <w:t>Median</w:t>
            </w:r>
          </w:p>
        </w:tc>
        <w:tc>
          <w:tcPr>
            <w:tcW w:w="4677" w:type="dxa"/>
            <w:vAlign w:val="center"/>
          </w:tcPr>
          <w:p w14:paraId="1A22333F" w14:textId="77777777" w:rsidR="0075696A" w:rsidRDefault="00000000">
            <w:pPr>
              <w:spacing w:line="240" w:lineRule="auto"/>
              <w:jc w:val="left"/>
            </w:pPr>
            <w:r>
              <w:rPr>
                <w:szCs w:val="26"/>
              </w:rPr>
              <w:t>10,00 s</w:t>
            </w:r>
          </w:p>
        </w:tc>
      </w:tr>
      <w:tr w:rsidR="0075696A" w14:paraId="7D5E6B7E" w14:textId="77777777">
        <w:trPr>
          <w:jc w:val="center"/>
        </w:trPr>
        <w:tc>
          <w:tcPr>
            <w:tcW w:w="4677" w:type="dxa"/>
            <w:vAlign w:val="center"/>
          </w:tcPr>
          <w:p w14:paraId="115FEE06" w14:textId="77777777" w:rsidR="0075696A" w:rsidRDefault="00000000">
            <w:pPr>
              <w:spacing w:line="240" w:lineRule="auto"/>
              <w:jc w:val="left"/>
            </w:pPr>
            <w:r>
              <w:rPr>
                <w:szCs w:val="26"/>
              </w:rPr>
              <w:t>P95</w:t>
            </w:r>
          </w:p>
        </w:tc>
        <w:tc>
          <w:tcPr>
            <w:tcW w:w="4677" w:type="dxa"/>
            <w:vAlign w:val="center"/>
          </w:tcPr>
          <w:p w14:paraId="283B1341" w14:textId="77777777" w:rsidR="0075696A" w:rsidRDefault="00000000">
            <w:pPr>
              <w:spacing w:line="240" w:lineRule="auto"/>
              <w:jc w:val="left"/>
            </w:pPr>
            <w:r>
              <w:rPr>
                <w:szCs w:val="26"/>
              </w:rPr>
              <w:t>47,90 s</w:t>
            </w:r>
          </w:p>
        </w:tc>
      </w:tr>
      <w:tr w:rsidR="0075696A" w14:paraId="0303F071" w14:textId="77777777">
        <w:trPr>
          <w:jc w:val="center"/>
        </w:trPr>
        <w:tc>
          <w:tcPr>
            <w:tcW w:w="4677" w:type="dxa"/>
            <w:vAlign w:val="center"/>
          </w:tcPr>
          <w:p w14:paraId="2A4EBA89" w14:textId="77777777" w:rsidR="0075696A" w:rsidRDefault="00000000">
            <w:pPr>
              <w:spacing w:line="240" w:lineRule="auto"/>
              <w:jc w:val="left"/>
            </w:pPr>
            <w:r>
              <w:rPr>
                <w:szCs w:val="26"/>
              </w:rPr>
              <w:t>Min – Max</w:t>
            </w:r>
          </w:p>
        </w:tc>
        <w:tc>
          <w:tcPr>
            <w:tcW w:w="4677" w:type="dxa"/>
            <w:vAlign w:val="center"/>
          </w:tcPr>
          <w:p w14:paraId="2956D3B1" w14:textId="77777777" w:rsidR="0075696A" w:rsidRDefault="00000000">
            <w:pPr>
              <w:spacing w:line="240" w:lineRule="auto"/>
              <w:jc w:val="left"/>
            </w:pPr>
            <w:r>
              <w:rPr>
                <w:szCs w:val="26"/>
              </w:rPr>
              <w:t>1–50 s</w:t>
            </w:r>
          </w:p>
        </w:tc>
      </w:tr>
      <w:tr w:rsidR="0075696A" w14:paraId="362EA8DE" w14:textId="77777777">
        <w:trPr>
          <w:jc w:val="center"/>
        </w:trPr>
        <w:tc>
          <w:tcPr>
            <w:tcW w:w="4677" w:type="dxa"/>
            <w:vAlign w:val="center"/>
          </w:tcPr>
          <w:p w14:paraId="492BC8EF" w14:textId="77777777" w:rsidR="0075696A" w:rsidRDefault="00000000">
            <w:pPr>
              <w:spacing w:line="240" w:lineRule="auto"/>
              <w:jc w:val="left"/>
            </w:pPr>
            <w:r>
              <w:rPr>
                <w:szCs w:val="26"/>
              </w:rPr>
              <w:t>Hội tụ trong 10 s</w:t>
            </w:r>
          </w:p>
        </w:tc>
        <w:tc>
          <w:tcPr>
            <w:tcW w:w="4677" w:type="dxa"/>
            <w:vAlign w:val="center"/>
          </w:tcPr>
          <w:p w14:paraId="2FC86746" w14:textId="77777777" w:rsidR="0075696A" w:rsidRDefault="00000000">
            <w:pPr>
              <w:spacing w:line="240" w:lineRule="auto"/>
              <w:jc w:val="left"/>
            </w:pPr>
            <w:r>
              <w:rPr>
                <w:szCs w:val="26"/>
              </w:rPr>
              <w:t>18/32 (56,25%)</w:t>
            </w:r>
          </w:p>
        </w:tc>
      </w:tr>
      <w:tr w:rsidR="0075696A" w14:paraId="69ADBA35" w14:textId="77777777">
        <w:trPr>
          <w:jc w:val="center"/>
        </w:trPr>
        <w:tc>
          <w:tcPr>
            <w:tcW w:w="4677" w:type="dxa"/>
            <w:vAlign w:val="center"/>
          </w:tcPr>
          <w:p w14:paraId="37112E95" w14:textId="77777777" w:rsidR="0075696A" w:rsidRDefault="00000000">
            <w:pPr>
              <w:spacing w:line="240" w:lineRule="auto"/>
              <w:jc w:val="left"/>
            </w:pPr>
            <w:r>
              <w:rPr>
                <w:szCs w:val="26"/>
              </w:rPr>
              <w:t>Hội tụ trong Grace 30 s</w:t>
            </w:r>
          </w:p>
        </w:tc>
        <w:tc>
          <w:tcPr>
            <w:tcW w:w="4677" w:type="dxa"/>
            <w:vAlign w:val="center"/>
          </w:tcPr>
          <w:p w14:paraId="2934CD1E" w14:textId="77777777" w:rsidR="0075696A" w:rsidRDefault="00000000">
            <w:pPr>
              <w:spacing w:line="240" w:lineRule="auto"/>
              <w:jc w:val="left"/>
            </w:pPr>
            <w:r>
              <w:rPr>
                <w:szCs w:val="26"/>
              </w:rPr>
              <w:t>29/32 (90,63%)</w:t>
            </w:r>
          </w:p>
        </w:tc>
      </w:tr>
    </w:tbl>
    <w:p w14:paraId="48CD79F1" w14:textId="77777777" w:rsidR="0075696A" w:rsidRDefault="00000000">
      <w:pPr>
        <w:ind w:firstLine="567"/>
      </w:pPr>
      <w:r>
        <w:rPr>
          <w:szCs w:val="26"/>
        </w:rPr>
        <w:t>Median 10,00 s cho biết một nửa số lần chuyển phòng ổn định trong tối đa 10 giây. Mean cao hơn median và P95 đạt 47,90 s do ba sự kiện vượt Grace 30 giây. Hướng Phòng 3 → Phòng 2 chậm nhất, phù hợp với vùng cạnh tranh RSSI và phần lớn lỗi phân loại đã quan sát tại ranh giới hai phòng.</w:t>
      </w:r>
    </w:p>
    <w:p w14:paraId="0DCBE19B" w14:textId="77777777" w:rsidR="0075696A" w:rsidRDefault="00000000">
      <w:pPr>
        <w:spacing w:before="60" w:after="60"/>
        <w:jc w:val="center"/>
      </w:pPr>
      <w:r>
        <w:rPr>
          <w:noProof/>
        </w:rPr>
        <w:lastRenderedPageBreak/>
        <w:drawing>
          <wp:inline distT="0" distB="0" distL="0" distR="0" wp14:anchorId="16C7E7F8" wp14:editId="0E1AC9FF">
            <wp:extent cx="5760085" cy="2432050"/>
            <wp:effectExtent l="0" t="0" r="0" b="0"/>
            <wp:docPr id="25" name="Picture 206913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69132628"/>
                    <pic:cNvPicPr>
                      <a:picLocks noChangeAspect="1" noChangeArrowheads="1"/>
                    </pic:cNvPicPr>
                  </pic:nvPicPr>
                  <pic:blipFill>
                    <a:blip r:embed="rId34"/>
                    <a:stretch>
                      <a:fillRect/>
                    </a:stretch>
                  </pic:blipFill>
                  <pic:spPr bwMode="auto">
                    <a:xfrm>
                      <a:off x="0" y="0"/>
                      <a:ext cx="5760085" cy="2432050"/>
                    </a:xfrm>
                    <a:prstGeom prst="rect">
                      <a:avLst/>
                    </a:prstGeom>
                    <a:noFill/>
                  </pic:spPr>
                </pic:pic>
              </a:graphicData>
            </a:graphic>
          </wp:inline>
        </w:drawing>
      </w:r>
    </w:p>
    <w:p w14:paraId="619A9C9F" w14:textId="77777777" w:rsidR="0075696A" w:rsidRDefault="00000000">
      <w:pPr>
        <w:pStyle w:val="Caption"/>
        <w:spacing w:before="60" w:after="120"/>
        <w:jc w:val="center"/>
      </w:pPr>
      <w:r>
        <w:t>Hình 14. Độ trễ chuyển phòng theo từng sự kiện trong ba phiên đo</w:t>
      </w:r>
    </w:p>
    <w:p w14:paraId="03776B23" w14:textId="77777777" w:rsidR="0075696A" w:rsidRDefault="00000000">
      <w:pPr>
        <w:ind w:firstLine="567"/>
      </w:pPr>
      <w:r>
        <w:rPr>
          <w:szCs w:val="26"/>
        </w:rPr>
        <w:t>Cột màu cam là lần sai lệch thao tác ở Phiên 3: người đo rời Phòng 2 rồi quay lại mà không ghi mốc mới. Sự kiện này được hiển thị để minh bạch nhưng bị loại khỏi 32 lần chuyển dùng cho thống kê chính.</w:t>
      </w:r>
    </w:p>
    <w:p w14:paraId="1755DC5C" w14:textId="77777777" w:rsidR="0075696A" w:rsidRDefault="00000000">
      <w:pPr>
        <w:pStyle w:val="Heading3"/>
        <w:spacing w:before="120"/>
        <w:rPr>
          <w:rFonts w:ascii="Times New Roman" w:eastAsia="Times New Roman" w:hAnsi="Times New Roman" w:cs="Times New Roman"/>
          <w:sz w:val="28"/>
          <w:szCs w:val="28"/>
        </w:rPr>
      </w:pPr>
      <w:bookmarkStart w:id="227" w:name="_Toc236340829"/>
      <w:bookmarkStart w:id="228" w:name="_Toc236608074"/>
      <w:r>
        <w:rPr>
          <w:rFonts w:ascii="Times New Roman" w:eastAsia="Times New Roman" w:hAnsi="Times New Roman" w:cs="Times New Roman"/>
          <w:sz w:val="28"/>
          <w:szCs w:val="28"/>
        </w:rPr>
        <w:t>5.6.3 Flapping trong ba phiên ground truth</w:t>
      </w:r>
      <w:bookmarkEnd w:id="227"/>
      <w:bookmarkEnd w:id="228"/>
    </w:p>
    <w:p w14:paraId="53F36334" w14:textId="77777777" w:rsidR="0075696A" w:rsidRDefault="00000000">
      <w:pPr>
        <w:ind w:firstLine="567"/>
      </w:pPr>
      <w:r>
        <w:rPr>
          <w:szCs w:val="26"/>
        </w:rPr>
        <w:t>Flapping được đánh giá trong 35 cửa sổ đi lại, mỗi cửa sổ dài 60 giây sau Grace. Một chu kỳ hoàn chỉnh là chuỗi đúng → sai → đúng trong cùng cửa sổ. Lần đổi zone đơn lẻ không được gọi là một chu kỳ nếu chưa quay về phòng đúng trước khi cửa sổ kết thúc.</w:t>
      </w:r>
    </w:p>
    <w:p w14:paraId="3B319B0E" w14:textId="77777777" w:rsidR="0075696A" w:rsidRDefault="00000000">
      <w:pPr>
        <w:pStyle w:val="Caption"/>
        <w:keepNext/>
        <w:spacing w:before="60" w:after="120"/>
        <w:jc w:val="center"/>
      </w:pPr>
      <w:r>
        <w:t>Bảng 17. Kết quả flapping trong 35 cửa sổ sau Grace</w:t>
      </w:r>
    </w:p>
    <w:tbl>
      <w:tblPr>
        <w:tblStyle w:val="TableGrid"/>
        <w:tblW w:w="9355" w:type="dxa"/>
        <w:jc w:val="center"/>
        <w:tblLayout w:type="fixed"/>
        <w:tblCellMar>
          <w:top w:w="70" w:type="dxa"/>
          <w:left w:w="70" w:type="dxa"/>
          <w:bottom w:w="70" w:type="dxa"/>
          <w:right w:w="70" w:type="dxa"/>
        </w:tblCellMar>
        <w:tblLook w:val="04A0" w:firstRow="1" w:lastRow="0" w:firstColumn="1" w:lastColumn="0" w:noHBand="0" w:noVBand="1"/>
      </w:tblPr>
      <w:tblGrid>
        <w:gridCol w:w="1871"/>
        <w:gridCol w:w="1871"/>
        <w:gridCol w:w="1871"/>
        <w:gridCol w:w="1871"/>
        <w:gridCol w:w="1871"/>
      </w:tblGrid>
      <w:tr w:rsidR="0075696A" w14:paraId="5A9F6C1E" w14:textId="77777777">
        <w:trPr>
          <w:jc w:val="center"/>
        </w:trPr>
        <w:tc>
          <w:tcPr>
            <w:tcW w:w="1871" w:type="dxa"/>
            <w:shd w:val="clear" w:color="auto" w:fill="D9EAF7"/>
            <w:vAlign w:val="center"/>
          </w:tcPr>
          <w:p w14:paraId="791647C4" w14:textId="77777777" w:rsidR="0075696A" w:rsidRDefault="00000000" w:rsidP="00A058C1">
            <w:pPr>
              <w:spacing w:line="240" w:lineRule="auto"/>
              <w:ind w:firstLine="0"/>
              <w:jc w:val="center"/>
            </w:pPr>
            <w:r>
              <w:rPr>
                <w:b/>
                <w:szCs w:val="26"/>
              </w:rPr>
              <w:t>Phạm vi</w:t>
            </w:r>
          </w:p>
        </w:tc>
        <w:tc>
          <w:tcPr>
            <w:tcW w:w="1871" w:type="dxa"/>
            <w:shd w:val="clear" w:color="auto" w:fill="D9EAF7"/>
            <w:vAlign w:val="center"/>
          </w:tcPr>
          <w:p w14:paraId="66CC28AE" w14:textId="77777777" w:rsidR="0075696A" w:rsidRDefault="00000000" w:rsidP="00A058C1">
            <w:pPr>
              <w:spacing w:line="240" w:lineRule="auto"/>
              <w:ind w:firstLine="0"/>
              <w:jc w:val="center"/>
            </w:pPr>
            <w:r>
              <w:rPr>
                <w:b/>
                <w:szCs w:val="26"/>
              </w:rPr>
              <w:t>Cửa sổ</w:t>
            </w:r>
          </w:p>
        </w:tc>
        <w:tc>
          <w:tcPr>
            <w:tcW w:w="1871" w:type="dxa"/>
            <w:shd w:val="clear" w:color="auto" w:fill="D9EAF7"/>
            <w:vAlign w:val="center"/>
          </w:tcPr>
          <w:p w14:paraId="41418C6E" w14:textId="77777777" w:rsidR="0075696A" w:rsidRDefault="00000000" w:rsidP="00A058C1">
            <w:pPr>
              <w:spacing w:line="240" w:lineRule="auto"/>
              <w:ind w:firstLine="0"/>
              <w:jc w:val="center"/>
            </w:pPr>
            <w:r>
              <w:rPr>
                <w:b/>
                <w:szCs w:val="26"/>
              </w:rPr>
              <w:t>Đổi zone</w:t>
            </w:r>
          </w:p>
        </w:tc>
        <w:tc>
          <w:tcPr>
            <w:tcW w:w="1871" w:type="dxa"/>
            <w:shd w:val="clear" w:color="auto" w:fill="D9EAF7"/>
            <w:vAlign w:val="center"/>
          </w:tcPr>
          <w:p w14:paraId="0AB51D0C" w14:textId="77777777" w:rsidR="0075696A" w:rsidRDefault="00000000" w:rsidP="00A058C1">
            <w:pPr>
              <w:spacing w:line="240" w:lineRule="auto"/>
              <w:ind w:firstLine="0"/>
              <w:jc w:val="center"/>
            </w:pPr>
            <w:r>
              <w:rPr>
                <w:b/>
                <w:szCs w:val="26"/>
              </w:rPr>
              <w:t>Chu kỳ</w:t>
            </w:r>
          </w:p>
        </w:tc>
        <w:tc>
          <w:tcPr>
            <w:tcW w:w="1871" w:type="dxa"/>
            <w:shd w:val="clear" w:color="auto" w:fill="D9EAF7"/>
            <w:vAlign w:val="center"/>
          </w:tcPr>
          <w:p w14:paraId="61281AF7" w14:textId="77777777" w:rsidR="0075696A" w:rsidRDefault="00A058C1" w:rsidP="00A058C1">
            <w:pPr>
              <w:spacing w:line="240" w:lineRule="auto"/>
              <w:ind w:firstLine="0"/>
              <w:jc w:val="center"/>
            </w:pPr>
            <w:r>
              <w:rPr>
                <w:b/>
                <w:szCs w:val="26"/>
              </w:rPr>
              <w:t>Lệch</w:t>
            </w:r>
          </w:p>
        </w:tc>
      </w:tr>
      <w:tr w:rsidR="0075696A" w14:paraId="410AD23E" w14:textId="77777777">
        <w:trPr>
          <w:jc w:val="center"/>
        </w:trPr>
        <w:tc>
          <w:tcPr>
            <w:tcW w:w="1871" w:type="dxa"/>
            <w:vAlign w:val="center"/>
          </w:tcPr>
          <w:p w14:paraId="31039470" w14:textId="77777777" w:rsidR="0075696A" w:rsidRDefault="00000000" w:rsidP="00A058C1">
            <w:pPr>
              <w:spacing w:line="240" w:lineRule="auto"/>
              <w:ind w:firstLine="0"/>
              <w:jc w:val="center"/>
            </w:pPr>
            <w:r>
              <w:rPr>
                <w:szCs w:val="26"/>
              </w:rPr>
              <w:t>Phiên 1</w:t>
            </w:r>
          </w:p>
        </w:tc>
        <w:tc>
          <w:tcPr>
            <w:tcW w:w="1871" w:type="dxa"/>
            <w:vAlign w:val="center"/>
          </w:tcPr>
          <w:p w14:paraId="716268D9" w14:textId="77777777" w:rsidR="0075696A" w:rsidRDefault="00000000" w:rsidP="00A058C1">
            <w:pPr>
              <w:spacing w:line="240" w:lineRule="auto"/>
              <w:ind w:firstLine="0"/>
              <w:jc w:val="center"/>
            </w:pPr>
            <w:r>
              <w:rPr>
                <w:szCs w:val="26"/>
              </w:rPr>
              <w:t>12</w:t>
            </w:r>
          </w:p>
        </w:tc>
        <w:tc>
          <w:tcPr>
            <w:tcW w:w="1871" w:type="dxa"/>
            <w:vAlign w:val="center"/>
          </w:tcPr>
          <w:p w14:paraId="675D36B4" w14:textId="77777777" w:rsidR="0075696A" w:rsidRDefault="00000000" w:rsidP="00A058C1">
            <w:pPr>
              <w:spacing w:line="240" w:lineRule="auto"/>
              <w:ind w:firstLine="0"/>
              <w:jc w:val="center"/>
            </w:pPr>
            <w:r>
              <w:rPr>
                <w:szCs w:val="26"/>
              </w:rPr>
              <w:t>9</w:t>
            </w:r>
          </w:p>
        </w:tc>
        <w:tc>
          <w:tcPr>
            <w:tcW w:w="1871" w:type="dxa"/>
            <w:vAlign w:val="center"/>
          </w:tcPr>
          <w:p w14:paraId="7E088A8D" w14:textId="77777777" w:rsidR="0075696A" w:rsidRDefault="00000000" w:rsidP="00A058C1">
            <w:pPr>
              <w:spacing w:line="240" w:lineRule="auto"/>
              <w:ind w:firstLine="0"/>
              <w:jc w:val="center"/>
            </w:pPr>
            <w:r>
              <w:rPr>
                <w:szCs w:val="26"/>
              </w:rPr>
              <w:t>4</w:t>
            </w:r>
          </w:p>
        </w:tc>
        <w:tc>
          <w:tcPr>
            <w:tcW w:w="1871" w:type="dxa"/>
            <w:vAlign w:val="center"/>
          </w:tcPr>
          <w:p w14:paraId="28B84A65" w14:textId="77777777" w:rsidR="0075696A" w:rsidRDefault="00000000" w:rsidP="00A058C1">
            <w:pPr>
              <w:spacing w:line="240" w:lineRule="auto"/>
              <w:ind w:firstLine="0"/>
              <w:jc w:val="center"/>
            </w:pPr>
            <w:r>
              <w:rPr>
                <w:szCs w:val="26"/>
              </w:rPr>
              <w:t>0</w:t>
            </w:r>
          </w:p>
        </w:tc>
      </w:tr>
      <w:tr w:rsidR="0075696A" w14:paraId="7E0E2A31" w14:textId="77777777">
        <w:trPr>
          <w:jc w:val="center"/>
        </w:trPr>
        <w:tc>
          <w:tcPr>
            <w:tcW w:w="1871" w:type="dxa"/>
            <w:vAlign w:val="center"/>
          </w:tcPr>
          <w:p w14:paraId="57306E49" w14:textId="77777777" w:rsidR="0075696A" w:rsidRDefault="00000000" w:rsidP="00A058C1">
            <w:pPr>
              <w:spacing w:line="240" w:lineRule="auto"/>
              <w:ind w:firstLine="0"/>
              <w:jc w:val="center"/>
            </w:pPr>
            <w:r>
              <w:rPr>
                <w:szCs w:val="26"/>
              </w:rPr>
              <w:t>Phiên 2</w:t>
            </w:r>
          </w:p>
        </w:tc>
        <w:tc>
          <w:tcPr>
            <w:tcW w:w="1871" w:type="dxa"/>
            <w:vAlign w:val="center"/>
          </w:tcPr>
          <w:p w14:paraId="7803D795" w14:textId="77777777" w:rsidR="0075696A" w:rsidRDefault="00000000" w:rsidP="00A058C1">
            <w:pPr>
              <w:spacing w:line="240" w:lineRule="auto"/>
              <w:ind w:firstLine="0"/>
              <w:jc w:val="center"/>
            </w:pPr>
            <w:r>
              <w:rPr>
                <w:szCs w:val="26"/>
              </w:rPr>
              <w:t>12</w:t>
            </w:r>
          </w:p>
        </w:tc>
        <w:tc>
          <w:tcPr>
            <w:tcW w:w="1871" w:type="dxa"/>
            <w:vAlign w:val="center"/>
          </w:tcPr>
          <w:p w14:paraId="46727301" w14:textId="77777777" w:rsidR="0075696A" w:rsidRDefault="00000000" w:rsidP="00A058C1">
            <w:pPr>
              <w:spacing w:line="240" w:lineRule="auto"/>
              <w:ind w:firstLine="0"/>
              <w:jc w:val="center"/>
            </w:pPr>
            <w:r>
              <w:rPr>
                <w:szCs w:val="26"/>
              </w:rPr>
              <w:t>5</w:t>
            </w:r>
          </w:p>
        </w:tc>
        <w:tc>
          <w:tcPr>
            <w:tcW w:w="1871" w:type="dxa"/>
            <w:vAlign w:val="center"/>
          </w:tcPr>
          <w:p w14:paraId="2FB2BB37" w14:textId="77777777" w:rsidR="0075696A" w:rsidRDefault="00000000" w:rsidP="00A058C1">
            <w:pPr>
              <w:spacing w:line="240" w:lineRule="auto"/>
              <w:ind w:firstLine="0"/>
              <w:jc w:val="center"/>
            </w:pPr>
            <w:r>
              <w:rPr>
                <w:szCs w:val="26"/>
              </w:rPr>
              <w:t>1</w:t>
            </w:r>
          </w:p>
        </w:tc>
        <w:tc>
          <w:tcPr>
            <w:tcW w:w="1871" w:type="dxa"/>
            <w:vAlign w:val="center"/>
          </w:tcPr>
          <w:p w14:paraId="76C4FC40" w14:textId="77777777" w:rsidR="0075696A" w:rsidRDefault="00000000" w:rsidP="00A058C1">
            <w:pPr>
              <w:spacing w:line="240" w:lineRule="auto"/>
              <w:ind w:firstLine="0"/>
              <w:jc w:val="center"/>
            </w:pPr>
            <w:r>
              <w:rPr>
                <w:szCs w:val="26"/>
              </w:rPr>
              <w:t>1</w:t>
            </w:r>
          </w:p>
        </w:tc>
      </w:tr>
      <w:tr w:rsidR="0075696A" w14:paraId="4FAEB005" w14:textId="77777777">
        <w:trPr>
          <w:jc w:val="center"/>
        </w:trPr>
        <w:tc>
          <w:tcPr>
            <w:tcW w:w="1871" w:type="dxa"/>
            <w:vAlign w:val="center"/>
          </w:tcPr>
          <w:p w14:paraId="00759F41" w14:textId="77777777" w:rsidR="0075696A" w:rsidRDefault="00000000" w:rsidP="00A058C1">
            <w:pPr>
              <w:spacing w:line="240" w:lineRule="auto"/>
              <w:ind w:firstLine="0"/>
              <w:jc w:val="center"/>
            </w:pPr>
            <w:r>
              <w:rPr>
                <w:szCs w:val="26"/>
              </w:rPr>
              <w:t>Phiên 3 hợp lệ</w:t>
            </w:r>
          </w:p>
        </w:tc>
        <w:tc>
          <w:tcPr>
            <w:tcW w:w="1871" w:type="dxa"/>
            <w:vAlign w:val="center"/>
          </w:tcPr>
          <w:p w14:paraId="3B6B210F" w14:textId="77777777" w:rsidR="0075696A" w:rsidRDefault="00000000" w:rsidP="00A058C1">
            <w:pPr>
              <w:spacing w:line="240" w:lineRule="auto"/>
              <w:ind w:firstLine="0"/>
              <w:jc w:val="center"/>
            </w:pPr>
            <w:r>
              <w:rPr>
                <w:szCs w:val="26"/>
              </w:rPr>
              <w:t>11</w:t>
            </w:r>
          </w:p>
        </w:tc>
        <w:tc>
          <w:tcPr>
            <w:tcW w:w="1871" w:type="dxa"/>
            <w:vAlign w:val="center"/>
          </w:tcPr>
          <w:p w14:paraId="17E008E1" w14:textId="77777777" w:rsidR="0075696A" w:rsidRDefault="00000000" w:rsidP="00A058C1">
            <w:pPr>
              <w:spacing w:line="240" w:lineRule="auto"/>
              <w:ind w:firstLine="0"/>
              <w:jc w:val="center"/>
            </w:pPr>
            <w:r>
              <w:rPr>
                <w:szCs w:val="26"/>
              </w:rPr>
              <w:t>8</w:t>
            </w:r>
          </w:p>
        </w:tc>
        <w:tc>
          <w:tcPr>
            <w:tcW w:w="1871" w:type="dxa"/>
            <w:vAlign w:val="center"/>
          </w:tcPr>
          <w:p w14:paraId="08C1692C" w14:textId="77777777" w:rsidR="0075696A" w:rsidRDefault="00000000" w:rsidP="00A058C1">
            <w:pPr>
              <w:spacing w:line="240" w:lineRule="auto"/>
              <w:ind w:firstLine="0"/>
              <w:jc w:val="center"/>
            </w:pPr>
            <w:r>
              <w:rPr>
                <w:szCs w:val="26"/>
              </w:rPr>
              <w:t>2</w:t>
            </w:r>
          </w:p>
        </w:tc>
        <w:tc>
          <w:tcPr>
            <w:tcW w:w="1871" w:type="dxa"/>
            <w:vAlign w:val="center"/>
          </w:tcPr>
          <w:p w14:paraId="7EEC70C2" w14:textId="77777777" w:rsidR="0075696A" w:rsidRDefault="00000000" w:rsidP="00A058C1">
            <w:pPr>
              <w:spacing w:line="240" w:lineRule="auto"/>
              <w:ind w:firstLine="0"/>
              <w:jc w:val="center"/>
            </w:pPr>
            <w:r>
              <w:rPr>
                <w:szCs w:val="26"/>
              </w:rPr>
              <w:t>2</w:t>
            </w:r>
          </w:p>
        </w:tc>
      </w:tr>
      <w:tr w:rsidR="0075696A" w14:paraId="1EADAB00" w14:textId="77777777">
        <w:trPr>
          <w:jc w:val="center"/>
        </w:trPr>
        <w:tc>
          <w:tcPr>
            <w:tcW w:w="1871" w:type="dxa"/>
            <w:vAlign w:val="center"/>
          </w:tcPr>
          <w:p w14:paraId="7BA39F3B" w14:textId="77777777" w:rsidR="0075696A" w:rsidRDefault="00000000" w:rsidP="00A058C1">
            <w:pPr>
              <w:spacing w:line="240" w:lineRule="auto"/>
              <w:ind w:firstLine="0"/>
              <w:jc w:val="center"/>
            </w:pPr>
            <w:r>
              <w:rPr>
                <w:szCs w:val="26"/>
              </w:rPr>
              <w:t>Tổng</w:t>
            </w:r>
          </w:p>
        </w:tc>
        <w:tc>
          <w:tcPr>
            <w:tcW w:w="1871" w:type="dxa"/>
            <w:vAlign w:val="center"/>
          </w:tcPr>
          <w:p w14:paraId="4F209E75" w14:textId="77777777" w:rsidR="0075696A" w:rsidRDefault="00000000" w:rsidP="00A058C1">
            <w:pPr>
              <w:spacing w:line="240" w:lineRule="auto"/>
              <w:ind w:firstLine="0"/>
              <w:jc w:val="center"/>
            </w:pPr>
            <w:r>
              <w:rPr>
                <w:szCs w:val="26"/>
              </w:rPr>
              <w:t>35</w:t>
            </w:r>
          </w:p>
        </w:tc>
        <w:tc>
          <w:tcPr>
            <w:tcW w:w="1871" w:type="dxa"/>
            <w:vAlign w:val="center"/>
          </w:tcPr>
          <w:p w14:paraId="316BCA71" w14:textId="77777777" w:rsidR="0075696A" w:rsidRDefault="00000000" w:rsidP="00A058C1">
            <w:pPr>
              <w:spacing w:line="240" w:lineRule="auto"/>
              <w:ind w:firstLine="0"/>
              <w:jc w:val="center"/>
            </w:pPr>
            <w:r>
              <w:rPr>
                <w:szCs w:val="26"/>
              </w:rPr>
              <w:t>22</w:t>
            </w:r>
          </w:p>
        </w:tc>
        <w:tc>
          <w:tcPr>
            <w:tcW w:w="1871" w:type="dxa"/>
            <w:vAlign w:val="center"/>
          </w:tcPr>
          <w:p w14:paraId="0F422606" w14:textId="77777777" w:rsidR="0075696A" w:rsidRDefault="00000000" w:rsidP="00A058C1">
            <w:pPr>
              <w:spacing w:line="240" w:lineRule="auto"/>
              <w:ind w:firstLine="0"/>
              <w:jc w:val="center"/>
            </w:pPr>
            <w:r>
              <w:rPr>
                <w:szCs w:val="26"/>
              </w:rPr>
              <w:t>7</w:t>
            </w:r>
          </w:p>
        </w:tc>
        <w:tc>
          <w:tcPr>
            <w:tcW w:w="1871" w:type="dxa"/>
            <w:vAlign w:val="center"/>
          </w:tcPr>
          <w:p w14:paraId="77B966E7" w14:textId="77777777" w:rsidR="0075696A" w:rsidRDefault="00000000" w:rsidP="00A058C1">
            <w:pPr>
              <w:spacing w:line="240" w:lineRule="auto"/>
              <w:ind w:firstLine="0"/>
              <w:jc w:val="center"/>
            </w:pPr>
            <w:r>
              <w:rPr>
                <w:szCs w:val="26"/>
              </w:rPr>
              <w:t>3</w:t>
            </w:r>
          </w:p>
        </w:tc>
      </w:tr>
      <w:tr w:rsidR="0075696A" w14:paraId="3085C4F5" w14:textId="77777777">
        <w:trPr>
          <w:jc w:val="center"/>
        </w:trPr>
        <w:tc>
          <w:tcPr>
            <w:tcW w:w="1871" w:type="dxa"/>
            <w:vAlign w:val="center"/>
          </w:tcPr>
          <w:p w14:paraId="0785D4E1" w14:textId="77777777" w:rsidR="0075696A" w:rsidRDefault="00000000" w:rsidP="00A058C1">
            <w:pPr>
              <w:spacing w:line="240" w:lineRule="auto"/>
              <w:ind w:firstLine="0"/>
              <w:jc w:val="center"/>
            </w:pPr>
            <w:r>
              <w:rPr>
                <w:szCs w:val="26"/>
              </w:rPr>
              <w:t>Phòng 1</w:t>
            </w:r>
          </w:p>
        </w:tc>
        <w:tc>
          <w:tcPr>
            <w:tcW w:w="1871" w:type="dxa"/>
            <w:vAlign w:val="center"/>
          </w:tcPr>
          <w:p w14:paraId="34445FDB" w14:textId="77777777" w:rsidR="0075696A" w:rsidRDefault="00000000" w:rsidP="00A058C1">
            <w:pPr>
              <w:spacing w:line="240" w:lineRule="auto"/>
              <w:ind w:firstLine="0"/>
              <w:jc w:val="center"/>
            </w:pPr>
            <w:r>
              <w:rPr>
                <w:szCs w:val="26"/>
              </w:rPr>
              <w:t>12</w:t>
            </w:r>
          </w:p>
        </w:tc>
        <w:tc>
          <w:tcPr>
            <w:tcW w:w="1871" w:type="dxa"/>
            <w:vAlign w:val="center"/>
          </w:tcPr>
          <w:p w14:paraId="3E1E1D2A" w14:textId="77777777" w:rsidR="0075696A" w:rsidRDefault="00000000" w:rsidP="00A058C1">
            <w:pPr>
              <w:spacing w:line="240" w:lineRule="auto"/>
              <w:ind w:firstLine="0"/>
              <w:jc w:val="center"/>
            </w:pPr>
            <w:r>
              <w:rPr>
                <w:szCs w:val="26"/>
              </w:rPr>
              <w:t>2</w:t>
            </w:r>
          </w:p>
        </w:tc>
        <w:tc>
          <w:tcPr>
            <w:tcW w:w="1871" w:type="dxa"/>
            <w:vAlign w:val="center"/>
          </w:tcPr>
          <w:p w14:paraId="2451AE79" w14:textId="77777777" w:rsidR="0075696A" w:rsidRDefault="00000000" w:rsidP="00A058C1">
            <w:pPr>
              <w:spacing w:line="240" w:lineRule="auto"/>
              <w:ind w:firstLine="0"/>
              <w:jc w:val="center"/>
            </w:pPr>
            <w:r>
              <w:rPr>
                <w:szCs w:val="26"/>
              </w:rPr>
              <w:t>0</w:t>
            </w:r>
          </w:p>
        </w:tc>
        <w:tc>
          <w:tcPr>
            <w:tcW w:w="1871" w:type="dxa"/>
            <w:vAlign w:val="center"/>
          </w:tcPr>
          <w:p w14:paraId="6C9F261B" w14:textId="77777777" w:rsidR="0075696A" w:rsidRDefault="00000000" w:rsidP="00A058C1">
            <w:pPr>
              <w:spacing w:line="240" w:lineRule="auto"/>
              <w:ind w:firstLine="0"/>
              <w:jc w:val="center"/>
            </w:pPr>
            <w:r>
              <w:rPr>
                <w:szCs w:val="26"/>
              </w:rPr>
              <w:t>0</w:t>
            </w:r>
          </w:p>
        </w:tc>
      </w:tr>
      <w:tr w:rsidR="0075696A" w14:paraId="36E5A6B6" w14:textId="77777777">
        <w:trPr>
          <w:jc w:val="center"/>
        </w:trPr>
        <w:tc>
          <w:tcPr>
            <w:tcW w:w="1871" w:type="dxa"/>
            <w:vAlign w:val="center"/>
          </w:tcPr>
          <w:p w14:paraId="16E1BB41" w14:textId="77777777" w:rsidR="0075696A" w:rsidRDefault="00000000" w:rsidP="00A058C1">
            <w:pPr>
              <w:spacing w:line="240" w:lineRule="auto"/>
              <w:ind w:firstLine="0"/>
              <w:jc w:val="center"/>
            </w:pPr>
            <w:r>
              <w:rPr>
                <w:szCs w:val="26"/>
              </w:rPr>
              <w:t>Phòng 2</w:t>
            </w:r>
          </w:p>
        </w:tc>
        <w:tc>
          <w:tcPr>
            <w:tcW w:w="1871" w:type="dxa"/>
            <w:vAlign w:val="center"/>
          </w:tcPr>
          <w:p w14:paraId="6CD974B1" w14:textId="77777777" w:rsidR="0075696A" w:rsidRDefault="00000000" w:rsidP="00A058C1">
            <w:pPr>
              <w:spacing w:line="240" w:lineRule="auto"/>
              <w:ind w:firstLine="0"/>
              <w:jc w:val="center"/>
            </w:pPr>
            <w:r>
              <w:rPr>
                <w:szCs w:val="26"/>
              </w:rPr>
              <w:t>11</w:t>
            </w:r>
          </w:p>
        </w:tc>
        <w:tc>
          <w:tcPr>
            <w:tcW w:w="1871" w:type="dxa"/>
            <w:vAlign w:val="center"/>
          </w:tcPr>
          <w:p w14:paraId="6D5EA076" w14:textId="77777777" w:rsidR="0075696A" w:rsidRDefault="00000000" w:rsidP="00A058C1">
            <w:pPr>
              <w:spacing w:line="240" w:lineRule="auto"/>
              <w:ind w:firstLine="0"/>
              <w:jc w:val="center"/>
            </w:pPr>
            <w:r>
              <w:rPr>
                <w:szCs w:val="26"/>
              </w:rPr>
              <w:t>13</w:t>
            </w:r>
          </w:p>
        </w:tc>
        <w:tc>
          <w:tcPr>
            <w:tcW w:w="1871" w:type="dxa"/>
            <w:vAlign w:val="center"/>
          </w:tcPr>
          <w:p w14:paraId="623EB9F0" w14:textId="77777777" w:rsidR="0075696A" w:rsidRDefault="00000000" w:rsidP="00A058C1">
            <w:pPr>
              <w:spacing w:line="240" w:lineRule="auto"/>
              <w:ind w:firstLine="0"/>
              <w:jc w:val="center"/>
            </w:pPr>
            <w:r>
              <w:rPr>
                <w:szCs w:val="26"/>
              </w:rPr>
              <w:t>5</w:t>
            </w:r>
          </w:p>
        </w:tc>
        <w:tc>
          <w:tcPr>
            <w:tcW w:w="1871" w:type="dxa"/>
            <w:vAlign w:val="center"/>
          </w:tcPr>
          <w:p w14:paraId="1B701BC2" w14:textId="77777777" w:rsidR="0075696A" w:rsidRDefault="00000000" w:rsidP="00A058C1">
            <w:pPr>
              <w:spacing w:line="240" w:lineRule="auto"/>
              <w:ind w:firstLine="0"/>
              <w:jc w:val="center"/>
            </w:pPr>
            <w:r>
              <w:rPr>
                <w:szCs w:val="26"/>
              </w:rPr>
              <w:t>0</w:t>
            </w:r>
          </w:p>
        </w:tc>
      </w:tr>
      <w:tr w:rsidR="0075696A" w14:paraId="44852292" w14:textId="77777777">
        <w:trPr>
          <w:jc w:val="center"/>
        </w:trPr>
        <w:tc>
          <w:tcPr>
            <w:tcW w:w="1871" w:type="dxa"/>
            <w:vAlign w:val="center"/>
          </w:tcPr>
          <w:p w14:paraId="233967AA" w14:textId="77777777" w:rsidR="0075696A" w:rsidRDefault="00000000" w:rsidP="00A058C1">
            <w:pPr>
              <w:spacing w:line="240" w:lineRule="auto"/>
              <w:ind w:firstLine="0"/>
              <w:jc w:val="center"/>
            </w:pPr>
            <w:r>
              <w:rPr>
                <w:szCs w:val="26"/>
              </w:rPr>
              <w:t>Phòng 3</w:t>
            </w:r>
          </w:p>
        </w:tc>
        <w:tc>
          <w:tcPr>
            <w:tcW w:w="1871" w:type="dxa"/>
            <w:vAlign w:val="center"/>
          </w:tcPr>
          <w:p w14:paraId="6C4AAC89" w14:textId="77777777" w:rsidR="0075696A" w:rsidRDefault="00000000" w:rsidP="00A058C1">
            <w:pPr>
              <w:spacing w:line="240" w:lineRule="auto"/>
              <w:ind w:firstLine="0"/>
              <w:jc w:val="center"/>
            </w:pPr>
            <w:r>
              <w:rPr>
                <w:szCs w:val="26"/>
              </w:rPr>
              <w:t>12</w:t>
            </w:r>
          </w:p>
        </w:tc>
        <w:tc>
          <w:tcPr>
            <w:tcW w:w="1871" w:type="dxa"/>
            <w:vAlign w:val="center"/>
          </w:tcPr>
          <w:p w14:paraId="07CA046D" w14:textId="77777777" w:rsidR="0075696A" w:rsidRDefault="00000000" w:rsidP="00A058C1">
            <w:pPr>
              <w:spacing w:line="240" w:lineRule="auto"/>
              <w:ind w:firstLine="0"/>
              <w:jc w:val="center"/>
            </w:pPr>
            <w:r>
              <w:rPr>
                <w:szCs w:val="26"/>
              </w:rPr>
              <w:t>7</w:t>
            </w:r>
          </w:p>
        </w:tc>
        <w:tc>
          <w:tcPr>
            <w:tcW w:w="1871" w:type="dxa"/>
            <w:vAlign w:val="center"/>
          </w:tcPr>
          <w:p w14:paraId="6C18786D" w14:textId="77777777" w:rsidR="0075696A" w:rsidRDefault="00000000" w:rsidP="00A058C1">
            <w:pPr>
              <w:spacing w:line="240" w:lineRule="auto"/>
              <w:ind w:firstLine="0"/>
              <w:jc w:val="center"/>
            </w:pPr>
            <w:r>
              <w:rPr>
                <w:szCs w:val="26"/>
              </w:rPr>
              <w:t>2</w:t>
            </w:r>
          </w:p>
        </w:tc>
        <w:tc>
          <w:tcPr>
            <w:tcW w:w="1871" w:type="dxa"/>
            <w:vAlign w:val="center"/>
          </w:tcPr>
          <w:p w14:paraId="01D0DB99" w14:textId="77777777" w:rsidR="0075696A" w:rsidRDefault="00000000" w:rsidP="00A058C1">
            <w:pPr>
              <w:spacing w:line="240" w:lineRule="auto"/>
              <w:ind w:firstLine="0"/>
              <w:jc w:val="center"/>
            </w:pPr>
            <w:r>
              <w:rPr>
                <w:szCs w:val="26"/>
              </w:rPr>
              <w:t>3</w:t>
            </w:r>
          </w:p>
        </w:tc>
      </w:tr>
    </w:tbl>
    <w:p w14:paraId="428C1867" w14:textId="77777777" w:rsidR="0075696A" w:rsidRDefault="00000000">
      <w:pPr>
        <w:ind w:firstLine="567"/>
      </w:pPr>
      <w:r>
        <w:rPr>
          <w:szCs w:val="26"/>
        </w:rPr>
        <w:t>Bảy chu kỳ hoàn chỉnh tương ứng 0,20 chu kỳ/phút. Trạng thái sai của các chu kỳ hoàn chỉnh kéo dài trung bình 5,29 s, trung vị 6 s và nằm trong khoảng 2–8 s. Phòng 2 chiếm 5/7 chu kỳ; Phòng 3 có cả ba lần lệch chưa phục hồi trong cùng cửa sổ. Kết quả xác nhận vùng Phòng 2–Phòng 3 là điểm cần ưu tiên khi điều chỉnh vị trí Scanner.</w:t>
      </w:r>
    </w:p>
    <w:p w14:paraId="1390FE56" w14:textId="77777777" w:rsidR="0075696A" w:rsidRDefault="00000000">
      <w:pPr>
        <w:pStyle w:val="Heading2"/>
        <w:spacing w:before="160" w:after="60" w:line="276" w:lineRule="auto"/>
        <w:rPr>
          <w:rFonts w:ascii="Times New Roman" w:hAnsi="Times New Roman" w:cs="Times New Roman"/>
        </w:rPr>
      </w:pPr>
      <w:bookmarkStart w:id="229" w:name="_Toc236264352"/>
      <w:bookmarkStart w:id="230" w:name="_Toc236089474"/>
      <w:bookmarkStart w:id="231" w:name="_Toc236340830"/>
      <w:bookmarkStart w:id="232" w:name="_Toc236608075"/>
      <w:r>
        <w:rPr>
          <w:rFonts w:ascii="Times New Roman" w:eastAsia="Times New Roman" w:hAnsi="Times New Roman" w:cs="Times New Roman"/>
        </w:rPr>
        <w:lastRenderedPageBreak/>
        <w:t>5.7 Tự phục hồi</w:t>
      </w:r>
      <w:bookmarkEnd w:id="229"/>
      <w:bookmarkEnd w:id="230"/>
      <w:bookmarkEnd w:id="231"/>
      <w:bookmarkEnd w:id="232"/>
    </w:p>
    <w:p w14:paraId="3C79F7B1" w14:textId="77777777" w:rsidR="0075696A" w:rsidRDefault="00000000">
      <w:pPr>
        <w:pStyle w:val="Heading3"/>
        <w:spacing w:line="276" w:lineRule="auto"/>
        <w:rPr>
          <w:rFonts w:ascii="Times New Roman" w:hAnsi="Times New Roman" w:cs="Times New Roman"/>
        </w:rPr>
      </w:pPr>
      <w:bookmarkStart w:id="233" w:name="_Toc236264353"/>
      <w:bookmarkStart w:id="234" w:name="_Toc236089475"/>
      <w:bookmarkStart w:id="235" w:name="_Toc236340831"/>
      <w:bookmarkStart w:id="236" w:name="_Toc236608076"/>
      <w:r>
        <w:rPr>
          <w:rFonts w:ascii="Times New Roman" w:eastAsia="Times New Roman" w:hAnsi="Times New Roman" w:cs="Times New Roman"/>
        </w:rPr>
        <w:t>5.7.1 Rút nguồn Gateway</w:t>
      </w:r>
      <w:bookmarkEnd w:id="233"/>
      <w:bookmarkEnd w:id="234"/>
      <w:bookmarkEnd w:id="235"/>
      <w:bookmarkEnd w:id="236"/>
    </w:p>
    <w:p w14:paraId="2E2021F6" w14:textId="77777777" w:rsidR="0075696A" w:rsidRDefault="00000000">
      <w:pPr>
        <w:ind w:firstLine="567"/>
      </w:pPr>
      <w:r>
        <w:t>Kịch bản: hệ thống chạy ổn định, sau đó rút nguồn Gateway 60 s rồi cấp lại. Đo thời gian từ lúc cấp lại nguồn đến khi tag hiển thị lại trên dashboard.</w:t>
      </w:r>
    </w:p>
    <w:p w14:paraId="21C399FC" w14:textId="77777777" w:rsidR="0075696A" w:rsidRDefault="00000000">
      <w:pPr>
        <w:ind w:firstLine="567"/>
      </w:pPr>
      <w:r>
        <w:t>Sau khi cấp nguồn lại, Gateway khôi phục node table từ NVS, kết nối lại Wi-Fi và MQTTS; mesh không cần provisioning lại khi cấu hình còn hợp lệ. Thời gian phục hồi trung bình của ba lần thử là 8,7 giây.</w:t>
      </w:r>
    </w:p>
    <w:p w14:paraId="67F71430" w14:textId="77777777" w:rsidR="0075696A" w:rsidRDefault="00000000">
      <w:pPr>
        <w:pStyle w:val="Heading3"/>
        <w:spacing w:line="276" w:lineRule="auto"/>
        <w:rPr>
          <w:rFonts w:ascii="Times New Roman" w:hAnsi="Times New Roman" w:cs="Times New Roman"/>
        </w:rPr>
      </w:pPr>
      <w:bookmarkStart w:id="237" w:name="_Toc236264354"/>
      <w:bookmarkStart w:id="238" w:name="_Toc236089476"/>
      <w:bookmarkStart w:id="239" w:name="_Toc236340832"/>
      <w:bookmarkStart w:id="240" w:name="_Toc236608077"/>
      <w:r>
        <w:rPr>
          <w:rFonts w:ascii="Times New Roman" w:eastAsia="Times New Roman" w:hAnsi="Times New Roman" w:cs="Times New Roman"/>
        </w:rPr>
        <w:t>5.7.2 Rút nguồn 1 Scanner</w:t>
      </w:r>
      <w:bookmarkEnd w:id="237"/>
      <w:bookmarkEnd w:id="238"/>
      <w:bookmarkEnd w:id="239"/>
      <w:bookmarkEnd w:id="240"/>
    </w:p>
    <w:p w14:paraId="0CCE65C2" w14:textId="77777777" w:rsidR="0075696A" w:rsidRDefault="00000000">
      <w:pPr>
        <w:ind w:firstLine="567"/>
      </w:pPr>
      <w:r>
        <w:t>Khi Scanner 02 mất nguồn trong 2 phút, hệ thống không còn nguồn RSSI đại diện trực tiếp cho Phòng 2 nên khả năng phân loại tại phòng này suy giảm. Sau khi cấp nguồn lại, Scanner tự tham gia lại quy trình provisioning và Gateway cập nhật node table. Thời gian phục hồi ghi nhận là 12,4 giây.</w:t>
      </w:r>
    </w:p>
    <w:p w14:paraId="652281AA" w14:textId="77777777" w:rsidR="0075696A" w:rsidRDefault="00000000">
      <w:pPr>
        <w:pStyle w:val="Heading3"/>
        <w:spacing w:line="276" w:lineRule="auto"/>
        <w:rPr>
          <w:rFonts w:ascii="Times New Roman" w:hAnsi="Times New Roman" w:cs="Times New Roman"/>
        </w:rPr>
      </w:pPr>
      <w:bookmarkStart w:id="241" w:name="_Toc236264355"/>
      <w:bookmarkStart w:id="242" w:name="_Toc236089477"/>
      <w:bookmarkStart w:id="243" w:name="_Toc236340833"/>
      <w:bookmarkStart w:id="244" w:name="_Toc236608078"/>
      <w:r>
        <w:rPr>
          <w:rFonts w:ascii="Times New Roman" w:eastAsia="Times New Roman" w:hAnsi="Times New Roman" w:cs="Times New Roman"/>
        </w:rPr>
        <w:t>5.7.3 Rút Relay</w:t>
      </w:r>
      <w:bookmarkEnd w:id="241"/>
      <w:bookmarkEnd w:id="242"/>
      <w:bookmarkEnd w:id="243"/>
      <w:bookmarkEnd w:id="244"/>
    </w:p>
    <w:p w14:paraId="77D54DD1" w14:textId="77777777" w:rsidR="0075696A" w:rsidRDefault="00000000">
      <w:pPr>
        <w:ind w:firstLine="567"/>
      </w:pPr>
      <w:r>
        <w:t>Khi Relay bị rút nguồn, các Scanner phụ thuộc đường chuyển tiếp có thể mất đường về Gateway. Sau 30 giây không nhận TAG_STATUS, watchdog phát RESET_CMD; khi Relay được cấp nguồn lại, mạng thực hiện provisioning lại. Tổng thời gian phục hồi ghi nhận là 38,2 giây, bao gồm thời gian chờ watchdog.</w:t>
      </w:r>
    </w:p>
    <w:p w14:paraId="4D173CD1" w14:textId="77777777" w:rsidR="0075696A" w:rsidRDefault="00000000">
      <w:pPr>
        <w:pStyle w:val="Heading2"/>
        <w:spacing w:before="160" w:after="60" w:line="276" w:lineRule="auto"/>
        <w:rPr>
          <w:rFonts w:ascii="Times New Roman" w:hAnsi="Times New Roman" w:cs="Times New Roman"/>
        </w:rPr>
      </w:pPr>
      <w:bookmarkStart w:id="245" w:name="_Toc236264356"/>
      <w:bookmarkStart w:id="246" w:name="_Toc236089478"/>
      <w:bookmarkStart w:id="247" w:name="_Toc236340834"/>
      <w:bookmarkStart w:id="248" w:name="_Toc236608079"/>
      <w:r>
        <w:rPr>
          <w:rFonts w:ascii="Times New Roman" w:eastAsia="Times New Roman" w:hAnsi="Times New Roman" w:cs="Times New Roman"/>
        </w:rPr>
        <w:t>5.8 OTA</w:t>
      </w:r>
      <w:bookmarkEnd w:id="245"/>
      <w:bookmarkEnd w:id="246"/>
      <w:bookmarkEnd w:id="247"/>
      <w:bookmarkEnd w:id="248"/>
    </w:p>
    <w:p w14:paraId="0F84FB5D" w14:textId="77777777" w:rsidR="0075696A" w:rsidRDefault="00000000">
      <w:pPr>
        <w:pStyle w:val="Heading3"/>
        <w:spacing w:line="276" w:lineRule="auto"/>
        <w:rPr>
          <w:rFonts w:ascii="Times New Roman" w:hAnsi="Times New Roman" w:cs="Times New Roman"/>
        </w:rPr>
      </w:pPr>
      <w:bookmarkStart w:id="249" w:name="_Toc236264357"/>
      <w:bookmarkStart w:id="250" w:name="_Toc236089479"/>
      <w:bookmarkStart w:id="251" w:name="_Toc236340835"/>
      <w:bookmarkStart w:id="252" w:name="_Toc236608080"/>
      <w:r>
        <w:rPr>
          <w:rFonts w:ascii="Times New Roman" w:eastAsia="Times New Roman" w:hAnsi="Times New Roman" w:cs="Times New Roman"/>
        </w:rPr>
        <w:t>5.8.1 Thời gian OTA</w:t>
      </w:r>
      <w:bookmarkEnd w:id="249"/>
      <w:bookmarkEnd w:id="250"/>
      <w:bookmarkEnd w:id="251"/>
      <w:bookmarkEnd w:id="252"/>
    </w:p>
    <w:p w14:paraId="7BABE5AA" w14:textId="77777777" w:rsidR="0075696A" w:rsidRDefault="00000000">
      <w:pPr>
        <w:ind w:firstLine="567"/>
        <w:rPr>
          <w:lang w:val="vi-VN"/>
        </w:rPr>
      </w:pPr>
      <w:r>
        <w:t>Thời gian OTA được tính từ lúc Gateway phát lệnh đến khi node gửi ota_result = success. Kích thước image firmware dùng trong phép thử xấp xỉ 1,1 MB.</w:t>
      </w:r>
    </w:p>
    <w:p w14:paraId="0C96A485" w14:textId="77777777" w:rsidR="0075696A" w:rsidRDefault="00000000">
      <w:pPr>
        <w:pStyle w:val="Caption"/>
        <w:keepNext/>
        <w:spacing w:before="60" w:after="120"/>
        <w:ind w:firstLine="0"/>
        <w:jc w:val="center"/>
        <w:rPr>
          <w:bCs w:val="0"/>
          <w:iCs/>
          <w:color w:val="auto"/>
          <w:szCs w:val="26"/>
        </w:rPr>
      </w:pPr>
      <w:r>
        <w:t>Bảng 18. Thời gian OTA (giây)</w:t>
      </w:r>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3115"/>
        <w:gridCol w:w="3115"/>
        <w:gridCol w:w="3115"/>
      </w:tblGrid>
      <w:tr w:rsidR="0075696A" w14:paraId="3922D201" w14:textId="77777777">
        <w:trPr>
          <w:cantSplit/>
          <w:tblHeader/>
          <w:jc w:val="center"/>
        </w:trPr>
        <w:tc>
          <w:tcPr>
            <w:tcW w:w="3115" w:type="dxa"/>
            <w:shd w:val="clear" w:color="auto" w:fill="DBE5F1" w:themeFill="accent1" w:themeFillTint="33"/>
            <w:vAlign w:val="center"/>
          </w:tcPr>
          <w:p w14:paraId="0A323C3D" w14:textId="77777777" w:rsidR="0075696A" w:rsidRDefault="00000000">
            <w:pPr>
              <w:spacing w:line="240" w:lineRule="auto"/>
              <w:ind w:firstLine="0"/>
              <w:jc w:val="center"/>
            </w:pPr>
            <w:r>
              <w:rPr>
                <w:b/>
              </w:rPr>
              <w:t>Loại</w:t>
            </w:r>
          </w:p>
        </w:tc>
        <w:tc>
          <w:tcPr>
            <w:tcW w:w="3115" w:type="dxa"/>
            <w:shd w:val="clear" w:color="auto" w:fill="DBE5F1" w:themeFill="accent1" w:themeFillTint="33"/>
            <w:vAlign w:val="center"/>
          </w:tcPr>
          <w:p w14:paraId="443DB34C" w14:textId="77777777" w:rsidR="0075696A" w:rsidRDefault="00000000">
            <w:pPr>
              <w:spacing w:line="240" w:lineRule="auto"/>
              <w:ind w:firstLine="0"/>
              <w:jc w:val="center"/>
            </w:pPr>
            <w:r>
              <w:rPr>
                <w:b/>
              </w:rPr>
              <w:t>Thời gian (s)</w:t>
            </w:r>
          </w:p>
        </w:tc>
        <w:tc>
          <w:tcPr>
            <w:tcW w:w="3115" w:type="dxa"/>
            <w:shd w:val="clear" w:color="auto" w:fill="DBE5F1" w:themeFill="accent1" w:themeFillTint="33"/>
            <w:vAlign w:val="center"/>
          </w:tcPr>
          <w:p w14:paraId="0E143ADC" w14:textId="77777777" w:rsidR="0075696A" w:rsidRDefault="00000000">
            <w:pPr>
              <w:spacing w:line="240" w:lineRule="auto"/>
              <w:ind w:firstLine="0"/>
              <w:jc w:val="center"/>
            </w:pPr>
            <w:r>
              <w:rPr>
                <w:b/>
              </w:rPr>
              <w:t>Ghi chú</w:t>
            </w:r>
          </w:p>
        </w:tc>
      </w:tr>
      <w:tr w:rsidR="0075696A" w14:paraId="4E6C5372" w14:textId="77777777">
        <w:trPr>
          <w:cantSplit/>
          <w:jc w:val="center"/>
        </w:trPr>
        <w:tc>
          <w:tcPr>
            <w:tcW w:w="3115" w:type="dxa"/>
            <w:vAlign w:val="center"/>
          </w:tcPr>
          <w:p w14:paraId="07DF402A" w14:textId="77777777" w:rsidR="0075696A" w:rsidRDefault="00000000">
            <w:pPr>
              <w:spacing w:line="240" w:lineRule="auto"/>
              <w:ind w:firstLine="0"/>
              <w:jc w:val="center"/>
            </w:pPr>
            <w:r>
              <w:t>Broadcast beacon (3 scanner song song)</w:t>
            </w:r>
          </w:p>
        </w:tc>
        <w:tc>
          <w:tcPr>
            <w:tcW w:w="3115" w:type="dxa"/>
            <w:vAlign w:val="center"/>
          </w:tcPr>
          <w:p w14:paraId="1AAD4FE5" w14:textId="77777777" w:rsidR="0075696A" w:rsidRDefault="00000000">
            <w:pPr>
              <w:spacing w:line="240" w:lineRule="auto"/>
              <w:ind w:firstLine="0"/>
              <w:jc w:val="center"/>
            </w:pPr>
            <w:r>
              <w:t>24,6</w:t>
            </w:r>
          </w:p>
        </w:tc>
        <w:tc>
          <w:tcPr>
            <w:tcW w:w="3115" w:type="dxa"/>
            <w:vAlign w:val="center"/>
          </w:tcPr>
          <w:p w14:paraId="05DEC65B" w14:textId="77777777" w:rsidR="0075696A" w:rsidRDefault="00000000">
            <w:pPr>
              <w:spacing w:line="240" w:lineRule="auto"/>
              <w:ind w:firstLine="0"/>
              <w:jc w:val="center"/>
            </w:pPr>
            <w:r>
              <w:t>Tổng thời gian cho cả 3.</w:t>
            </w:r>
          </w:p>
        </w:tc>
      </w:tr>
      <w:tr w:rsidR="0075696A" w14:paraId="0AF2CBFB" w14:textId="77777777">
        <w:trPr>
          <w:cantSplit/>
          <w:jc w:val="center"/>
        </w:trPr>
        <w:tc>
          <w:tcPr>
            <w:tcW w:w="3115" w:type="dxa"/>
            <w:vAlign w:val="center"/>
          </w:tcPr>
          <w:p w14:paraId="2CCA13B5" w14:textId="77777777" w:rsidR="0075696A" w:rsidRDefault="00000000">
            <w:pPr>
              <w:spacing w:line="240" w:lineRule="auto"/>
              <w:ind w:firstLine="0"/>
              <w:jc w:val="center"/>
            </w:pPr>
            <w:r>
              <w:t>Unicast mesh (1 relay)</w:t>
            </w:r>
          </w:p>
        </w:tc>
        <w:tc>
          <w:tcPr>
            <w:tcW w:w="3115" w:type="dxa"/>
            <w:vAlign w:val="center"/>
          </w:tcPr>
          <w:p w14:paraId="5F62D1AE" w14:textId="77777777" w:rsidR="0075696A" w:rsidRDefault="00000000">
            <w:pPr>
              <w:spacing w:line="240" w:lineRule="auto"/>
              <w:ind w:firstLine="0"/>
              <w:jc w:val="center"/>
            </w:pPr>
            <w:r>
              <w:t>26,1</w:t>
            </w:r>
          </w:p>
        </w:tc>
        <w:tc>
          <w:tcPr>
            <w:tcW w:w="3115" w:type="dxa"/>
            <w:vAlign w:val="center"/>
          </w:tcPr>
          <w:p w14:paraId="6D12F2A0" w14:textId="77777777" w:rsidR="0075696A" w:rsidRDefault="00000000">
            <w:pPr>
              <w:spacing w:line="240" w:lineRule="auto"/>
              <w:ind w:firstLine="0"/>
              <w:jc w:val="center"/>
            </w:pPr>
            <w:r>
              <w:t>Tuần tự.</w:t>
            </w:r>
          </w:p>
        </w:tc>
      </w:tr>
    </w:tbl>
    <w:p w14:paraId="1F88065F" w14:textId="77777777" w:rsidR="0075696A" w:rsidRDefault="00000000">
      <w:pPr>
        <w:ind w:firstLine="567"/>
      </w:pPr>
      <w:r>
        <w:t>Cập nhật broadcast cho ba Scanner hoàn tất trong 24,6 giây; nếu cập nhật tuần tự với cùng điều kiện, tổng thời gian ước tính khoảng 75 giây. Kết quả cho thấy cơ chế song song giảm đáng kể thời gian bảo trì nhóm Scanner.</w:t>
      </w:r>
    </w:p>
    <w:p w14:paraId="4069281A" w14:textId="77777777" w:rsidR="0075696A" w:rsidRDefault="00000000">
      <w:pPr>
        <w:pStyle w:val="Heading3"/>
        <w:spacing w:line="276" w:lineRule="auto"/>
        <w:rPr>
          <w:rFonts w:ascii="Times New Roman" w:hAnsi="Times New Roman" w:cs="Times New Roman"/>
        </w:rPr>
      </w:pPr>
      <w:bookmarkStart w:id="253" w:name="_Toc236264358"/>
      <w:bookmarkStart w:id="254" w:name="_Toc236089480"/>
      <w:bookmarkStart w:id="255" w:name="_Toc236340836"/>
      <w:bookmarkStart w:id="256" w:name="_Toc236608081"/>
      <w:r>
        <w:rPr>
          <w:rFonts w:ascii="Times New Roman" w:eastAsia="Times New Roman" w:hAnsi="Times New Roman" w:cs="Times New Roman"/>
        </w:rPr>
        <w:lastRenderedPageBreak/>
        <w:t>5.8.2 SHA256 skip</w:t>
      </w:r>
      <w:bookmarkEnd w:id="253"/>
      <w:bookmarkEnd w:id="254"/>
      <w:bookmarkEnd w:id="255"/>
      <w:bookmarkEnd w:id="256"/>
    </w:p>
    <w:p w14:paraId="1D345320" w14:textId="77777777" w:rsidR="0075696A" w:rsidRDefault="00000000">
      <w:pPr>
        <w:ind w:firstLine="567"/>
      </w:pPr>
      <w:r>
        <w:t>Khi chạy lại OTA với cùng image, node so sánh SHA-256 trong header với firmware đang chạy và trả ota_result = skip mà không ghi lại flash. Thời gian trung bình là 0,8 giây.</w:t>
      </w:r>
    </w:p>
    <w:p w14:paraId="7B65B8C1" w14:textId="77777777" w:rsidR="0075696A" w:rsidRDefault="00000000">
      <w:pPr>
        <w:pStyle w:val="Heading3"/>
        <w:spacing w:line="276" w:lineRule="auto"/>
        <w:rPr>
          <w:rFonts w:ascii="Times New Roman" w:hAnsi="Times New Roman" w:cs="Times New Roman"/>
        </w:rPr>
      </w:pPr>
      <w:bookmarkStart w:id="257" w:name="_Toc236264359"/>
      <w:bookmarkStart w:id="258" w:name="_Toc236089481"/>
      <w:bookmarkStart w:id="259" w:name="_Toc236340837"/>
      <w:bookmarkStart w:id="260" w:name="_Toc236608082"/>
      <w:r>
        <w:rPr>
          <w:rFonts w:ascii="Times New Roman" w:eastAsia="Times New Roman" w:hAnsi="Times New Roman" w:cs="Times New Roman"/>
        </w:rPr>
        <w:t>5.8.3 Chống downgrade</w:t>
      </w:r>
      <w:bookmarkEnd w:id="257"/>
      <w:bookmarkEnd w:id="258"/>
      <w:bookmarkEnd w:id="259"/>
      <w:bookmarkEnd w:id="260"/>
    </w:p>
    <w:p w14:paraId="086DC4EB" w14:textId="77777777" w:rsidR="0075696A" w:rsidRDefault="00000000">
      <w:pPr>
        <w:ind w:firstLine="567"/>
      </w:pPr>
      <w:r>
        <w:t>Kịch bản: cố ý copy firmware phiên bản cũ (20260501000000) đè lên file server, giữ nguyên tên. Node so version của header (20260501000000) với version đang chạy (20260615120000) và reject vì new &lt; cur. Ghi log ota_result = fail, dashboard hiển thị fail. Downgrade bị chặn ở lớp firmware trước khi bootloader chạy image mới, tránh chip bị rollback về bản có lỗi.</w:t>
      </w:r>
    </w:p>
    <w:p w14:paraId="76282823" w14:textId="77777777" w:rsidR="0075696A" w:rsidRDefault="00000000">
      <w:pPr>
        <w:pStyle w:val="Heading3"/>
        <w:spacing w:line="276" w:lineRule="auto"/>
        <w:rPr>
          <w:rFonts w:ascii="Times New Roman" w:hAnsi="Times New Roman" w:cs="Times New Roman"/>
        </w:rPr>
      </w:pPr>
      <w:bookmarkStart w:id="261" w:name="_Toc236264360"/>
      <w:bookmarkStart w:id="262" w:name="_Toc236089482"/>
      <w:bookmarkStart w:id="263" w:name="_Toc236340838"/>
      <w:bookmarkStart w:id="264" w:name="_Toc236608083"/>
      <w:r>
        <w:rPr>
          <w:rFonts w:ascii="Times New Roman" w:eastAsia="Times New Roman" w:hAnsi="Times New Roman" w:cs="Times New Roman"/>
        </w:rPr>
        <w:t>5.8.4 Fault injection</w:t>
      </w:r>
      <w:bookmarkEnd w:id="261"/>
      <w:bookmarkEnd w:id="262"/>
      <w:bookmarkEnd w:id="263"/>
      <w:bookmarkEnd w:id="264"/>
    </w:p>
    <w:p w14:paraId="7D98AC77" w14:textId="77777777" w:rsidR="0075696A" w:rsidRDefault="00000000">
      <w:pPr>
        <w:ind w:firstLine="567"/>
      </w:pPr>
      <w:r>
        <w:t>Ba lỗi được inject:</w:t>
      </w:r>
    </w:p>
    <w:p w14:paraId="651D44D8" w14:textId="77777777" w:rsidR="0075696A" w:rsidRDefault="00000000">
      <w:pPr>
        <w:pStyle w:val="ListBullet"/>
      </w:pPr>
      <w:r>
        <w:t>HTTP 404: xoá file firmware trên server. Node báo ota_result = fail, giữ nguyên phân vùng đang chạy. Không có downtime.</w:t>
      </w:r>
    </w:p>
    <w:p w14:paraId="2EE6F6CD" w14:textId="77777777" w:rsidR="0075696A" w:rsidRDefault="00000000">
      <w:pPr>
        <w:pStyle w:val="ListBullet"/>
      </w:pPr>
      <w:r>
        <w:t>Wi-Fi timeout: chặn scanner khỏi Wi-Fi bằng cách tắt AP trong quá trình tải. Node timeout sau 30 s, fallback về mesh, tiếp tục hoạt động bình thường.</w:t>
      </w:r>
    </w:p>
    <w:p w14:paraId="6D96D243" w14:textId="77777777" w:rsidR="0075696A" w:rsidRDefault="00000000">
      <w:pPr>
        <w:pStyle w:val="ListBullet"/>
      </w:pPr>
      <w:r>
        <w:t>Concurrent OTA: gửi 2 lệnh OTA_TRIGGER liên tiếp cách nhau 100 ms. Lệnh thứ 2 bị chặn bởi atomic compare-and-swap s_ota_in_progress, log ota already running. Không có tình trạng chạy 2 phiên OTA song song trên cùng chip.</w:t>
      </w:r>
    </w:p>
    <w:p w14:paraId="4E0D5298" w14:textId="77777777" w:rsidR="0075696A" w:rsidRDefault="00000000">
      <w:pPr>
        <w:pStyle w:val="Heading2"/>
        <w:spacing w:before="160" w:after="60" w:line="276" w:lineRule="auto"/>
        <w:rPr>
          <w:rFonts w:ascii="Times New Roman" w:hAnsi="Times New Roman" w:cs="Times New Roman"/>
        </w:rPr>
      </w:pPr>
      <w:bookmarkStart w:id="265" w:name="_Toc236264361"/>
      <w:bookmarkStart w:id="266" w:name="_Toc236089483"/>
      <w:bookmarkStart w:id="267" w:name="_Toc236340839"/>
      <w:bookmarkStart w:id="268" w:name="_Toc236608084"/>
      <w:r>
        <w:rPr>
          <w:rFonts w:ascii="Times New Roman" w:eastAsia="Times New Roman" w:hAnsi="Times New Roman" w:cs="Times New Roman"/>
        </w:rPr>
        <w:t>5.9 Bảo mật beacon</w:t>
      </w:r>
      <w:bookmarkEnd w:id="265"/>
      <w:bookmarkEnd w:id="266"/>
      <w:bookmarkEnd w:id="267"/>
      <w:bookmarkEnd w:id="268"/>
    </w:p>
    <w:p w14:paraId="70266D9A" w14:textId="77777777" w:rsidR="0075696A" w:rsidRDefault="00000000">
      <w:pPr>
        <w:pStyle w:val="Heading3"/>
        <w:spacing w:line="276" w:lineRule="auto"/>
        <w:rPr>
          <w:rFonts w:ascii="Times New Roman" w:hAnsi="Times New Roman" w:cs="Times New Roman"/>
        </w:rPr>
      </w:pPr>
      <w:bookmarkStart w:id="269" w:name="_Toc236264362"/>
      <w:bookmarkStart w:id="270" w:name="_Toc236089484"/>
      <w:bookmarkStart w:id="271" w:name="_Toc236340840"/>
      <w:bookmarkStart w:id="272" w:name="_Toc236608085"/>
      <w:r>
        <w:rPr>
          <w:rFonts w:ascii="Times New Roman" w:eastAsia="Times New Roman" w:hAnsi="Times New Roman" w:cs="Times New Roman"/>
        </w:rPr>
        <w:t>5.9.1 Giả beacon bằng smartphone</w:t>
      </w:r>
      <w:bookmarkEnd w:id="269"/>
      <w:bookmarkEnd w:id="270"/>
      <w:bookmarkEnd w:id="271"/>
      <w:bookmarkEnd w:id="272"/>
    </w:p>
    <w:p w14:paraId="0D47ABBA" w14:textId="77777777" w:rsidR="0075696A" w:rsidRDefault="00000000">
      <w:pPr>
        <w:ind w:firstLine="567"/>
      </w:pPr>
      <w:r>
        <w:t>Ứng dụng RNF Digital Innovation Beacon Toolkit trên iOS phát một ADV có cùng CID 0x02E5, UUID, battery, Tag ID, tx_power và sequence như Tag thật nhưng dùng mac16 ngẫu nhiên. Scanner tính lại HMAC theo khóa epoch hiện hành; do mã không khớp, beacon bị loại với log hmac_reject. Cả 100/100 lần thử đều bị từ chối, tương ứng false-accept quan sát được bằng 0%.</w:t>
      </w:r>
    </w:p>
    <w:p w14:paraId="1193BEF0" w14:textId="77777777" w:rsidR="0075696A" w:rsidRDefault="00000000">
      <w:pPr>
        <w:pStyle w:val="Heading3"/>
        <w:spacing w:line="276" w:lineRule="auto"/>
        <w:rPr>
          <w:rFonts w:ascii="Times New Roman" w:hAnsi="Times New Roman" w:cs="Times New Roman"/>
        </w:rPr>
      </w:pPr>
      <w:bookmarkStart w:id="273" w:name="_Toc236264363"/>
      <w:bookmarkStart w:id="274" w:name="_Toc236089485"/>
      <w:bookmarkStart w:id="275" w:name="_Toc236340841"/>
      <w:bookmarkStart w:id="276" w:name="_Toc236608086"/>
      <w:r>
        <w:rPr>
          <w:rFonts w:ascii="Times New Roman" w:eastAsia="Times New Roman" w:hAnsi="Times New Roman" w:cs="Times New Roman"/>
        </w:rPr>
        <w:t>5.9.2 Replay attack</w:t>
      </w:r>
      <w:bookmarkEnd w:id="273"/>
      <w:bookmarkEnd w:id="274"/>
      <w:bookmarkEnd w:id="275"/>
      <w:bookmarkEnd w:id="276"/>
    </w:p>
    <w:p w14:paraId="6C10B1C9" w14:textId="77777777" w:rsidR="0075696A" w:rsidRDefault="00000000">
      <w:pPr>
        <w:ind w:firstLine="567"/>
      </w:pPr>
      <w:r>
        <w:t xml:space="preserve">Trong phép thử, một ADV hợp lệ được ghi bằng btmon, phát lại sau 15 phút bằng RNF Digital Innovation Beacon Toolkit và không làm hệ thống chọn một trạng thái mới. Tuy nhiên, code hiện tại không loại mọi trường hợp replay theo sequence: bản tin trùng vẫn làm mới số đo, bản tin lùi gần bị loại, còn bước nhảy lớn làm khởi tạo lại trạng thái để dung sai với Tag khởi động lại. HMAC-16 xác thực nội dung nhưng không tự bảo đảm </w:t>
      </w:r>
      <w:r>
        <w:lastRenderedPageBreak/>
        <w:t>tính mới. Do đó kết quả này chỉ là quan sát của kịch bản thử nghiệm, chưa chứng minh khả năng chống replay toàn diện.</w:t>
      </w:r>
    </w:p>
    <w:p w14:paraId="5781597D" w14:textId="77777777" w:rsidR="0075696A" w:rsidRDefault="00000000">
      <w:pPr>
        <w:pStyle w:val="Heading3"/>
        <w:spacing w:line="276" w:lineRule="auto"/>
        <w:rPr>
          <w:rFonts w:ascii="Times New Roman" w:hAnsi="Times New Roman" w:cs="Times New Roman"/>
        </w:rPr>
      </w:pPr>
      <w:bookmarkStart w:id="277" w:name="_Toc236264364"/>
      <w:bookmarkStart w:id="278" w:name="_Toc236089486"/>
      <w:bookmarkStart w:id="279" w:name="_Toc236340842"/>
      <w:bookmarkStart w:id="280" w:name="_Toc236608087"/>
      <w:r>
        <w:rPr>
          <w:rFonts w:ascii="Times New Roman" w:eastAsia="Times New Roman" w:hAnsi="Times New Roman" w:cs="Times New Roman"/>
        </w:rPr>
        <w:t>5.9.3 Tỉ lệ false-negative HMAC</w:t>
      </w:r>
      <w:bookmarkEnd w:id="277"/>
      <w:bookmarkEnd w:id="278"/>
      <w:bookmarkEnd w:id="279"/>
      <w:bookmarkEnd w:id="280"/>
    </w:p>
    <w:p w14:paraId="1852F8CA" w14:textId="77777777" w:rsidR="0075696A" w:rsidRDefault="00000000">
      <w:pPr>
        <w:ind w:firstLine="567"/>
      </w:pPr>
      <w:r>
        <w:t>Hệ thống chạy liên tục 24 giờ và đếm beacon hợp lệ bị từ chối do HMAC mismatch sau khi lọc UUID trong danh sách cho phép. Có 34/28 654 beacon bị từ chối, tương ứng 0,12%. Với chu kỳ phát 900–1100 ms, tỷ lệ này không làm gián đoạn đáng kể chuỗi theo dõi nhưng vẫn cần được báo cáo như một giới hạn thực nghiệm.</w:t>
      </w:r>
    </w:p>
    <w:p w14:paraId="421F11D5" w14:textId="77777777" w:rsidR="0075696A" w:rsidRDefault="00000000">
      <w:pPr>
        <w:pStyle w:val="Heading2"/>
        <w:spacing w:before="160" w:after="60" w:line="276" w:lineRule="auto"/>
        <w:rPr>
          <w:rFonts w:ascii="Times New Roman" w:hAnsi="Times New Roman" w:cs="Times New Roman"/>
        </w:rPr>
      </w:pPr>
      <w:bookmarkStart w:id="281" w:name="_Toc236264365"/>
      <w:bookmarkStart w:id="282" w:name="_Toc236340843"/>
      <w:bookmarkStart w:id="283" w:name="_Toc236608088"/>
      <w:r>
        <w:rPr>
          <w:rFonts w:ascii="Times New Roman" w:eastAsia="Times New Roman" w:hAnsi="Times New Roman" w:cs="Times New Roman"/>
        </w:rPr>
        <w:t>5.10 Đánh giá tổng hợp</w:t>
      </w:r>
      <w:bookmarkEnd w:id="281"/>
      <w:bookmarkEnd w:id="282"/>
      <w:bookmarkEnd w:id="283"/>
    </w:p>
    <w:p w14:paraId="3CFBF7EA" w14:textId="77777777" w:rsidR="0075696A" w:rsidRDefault="00000000">
      <w:pPr>
        <w:pStyle w:val="Heading3"/>
        <w:spacing w:line="276" w:lineRule="auto"/>
        <w:rPr>
          <w:rFonts w:ascii="Times New Roman" w:hAnsi="Times New Roman" w:cs="Times New Roman"/>
        </w:rPr>
      </w:pPr>
      <w:bookmarkStart w:id="284" w:name="_Toc236264366"/>
      <w:bookmarkStart w:id="285" w:name="_Toc236089488"/>
      <w:bookmarkStart w:id="286" w:name="_Toc236340844"/>
      <w:bookmarkStart w:id="287" w:name="_Toc236608089"/>
      <w:r>
        <w:rPr>
          <w:rFonts w:ascii="Times New Roman" w:eastAsia="Times New Roman" w:hAnsi="Times New Roman" w:cs="Times New Roman"/>
        </w:rPr>
        <w:t>5.10.1 Ưu điểm</w:t>
      </w:r>
      <w:bookmarkEnd w:id="284"/>
      <w:bookmarkEnd w:id="285"/>
      <w:bookmarkEnd w:id="286"/>
      <w:bookmarkEnd w:id="287"/>
    </w:p>
    <w:p w14:paraId="29629630" w14:textId="77777777" w:rsidR="0075696A" w:rsidRDefault="00000000">
      <w:pPr>
        <w:pStyle w:val="ListBullet"/>
      </w:pPr>
      <w:r>
        <w:t>End-to-end mã nguồn mở, tự host được toàn bộ. Không phụ thuộc cloud của bên thứ ba, phù hợp cho môi trường cần kiểm soát dữ liệu (bệnh viện, quốc phòng).</w:t>
      </w:r>
    </w:p>
    <w:p w14:paraId="46288288" w14:textId="77777777" w:rsidR="0075696A" w:rsidRDefault="00000000">
      <w:pPr>
        <w:pStyle w:val="ListBullet"/>
      </w:pPr>
      <w:r>
        <w:t>Kiến trúc phân tầng edge–gateway–server. Firmware nhẹ, dễ mở rộng; rule chain trên server cho phép tinh chỉnh thuật toán không cần flash lại.</w:t>
      </w:r>
    </w:p>
    <w:p w14:paraId="1B24861B" w14:textId="77777777" w:rsidR="0075696A" w:rsidRDefault="00000000">
      <w:pPr>
        <w:pStyle w:val="ListBullet"/>
      </w:pPr>
      <w:r>
        <w:t>Bảo mật 2 lớp độc lập. HMAC-16 với khóa epoch cho beacon layer; MQTTS + HTTPS cho transport layer. Cả hai đều có key rotation.</w:t>
      </w:r>
    </w:p>
    <w:p w14:paraId="63398675" w14:textId="77777777" w:rsidR="0075696A" w:rsidRDefault="00000000">
      <w:pPr>
        <w:pStyle w:val="ListBullet"/>
      </w:pPr>
      <w:r>
        <w:t>OTA cho toàn hệ thống. Cập nhật hàng loạt qua broadcast, tiết kiệm thời gian; có chống downgrade và fault-tolerant.</w:t>
      </w:r>
    </w:p>
    <w:p w14:paraId="30E82FBD" w14:textId="77777777" w:rsidR="0075696A" w:rsidRDefault="00000000">
      <w:pPr>
        <w:pStyle w:val="ListBullet"/>
      </w:pPr>
      <w:r>
        <w:t>Tự phục hồi. Watchdog + persist NVS + provisioner AUTO cho phép hệ thống tự đứng dậy sau mất điện hoặc rớt node mà không cần can thiệp.</w:t>
      </w:r>
    </w:p>
    <w:p w14:paraId="567C3B74" w14:textId="77777777" w:rsidR="0075696A" w:rsidRDefault="00000000">
      <w:pPr>
        <w:pStyle w:val="Heading3"/>
        <w:spacing w:line="276" w:lineRule="auto"/>
        <w:rPr>
          <w:rFonts w:ascii="Times New Roman" w:hAnsi="Times New Roman" w:cs="Times New Roman"/>
        </w:rPr>
      </w:pPr>
      <w:bookmarkStart w:id="288" w:name="_Toc236264367"/>
      <w:bookmarkStart w:id="289" w:name="_Toc236089489"/>
      <w:bookmarkStart w:id="290" w:name="_Toc236340845"/>
      <w:bookmarkStart w:id="291" w:name="_Toc236608090"/>
      <w:r>
        <w:rPr>
          <w:rFonts w:ascii="Times New Roman" w:eastAsia="Times New Roman" w:hAnsi="Times New Roman" w:cs="Times New Roman"/>
        </w:rPr>
        <w:t>5.10.2 Hạn chế</w:t>
      </w:r>
      <w:bookmarkEnd w:id="288"/>
      <w:bookmarkEnd w:id="289"/>
      <w:bookmarkEnd w:id="290"/>
      <w:bookmarkEnd w:id="291"/>
    </w:p>
    <w:p w14:paraId="7701AA27" w14:textId="77777777" w:rsidR="0075696A" w:rsidRDefault="00000000">
      <w:pPr>
        <w:pStyle w:val="ListBullet"/>
      </w:pPr>
      <w:r>
        <w:t>Chỉ định vị mức phòng (room-level), không cho tọa độ (x, y). Ứng dụng cần biết vị trí chính xác trong phòng phải dùng UWB hoặc trilateration.</w:t>
      </w:r>
    </w:p>
    <w:p w14:paraId="15E99248" w14:textId="77777777" w:rsidR="0075696A" w:rsidRDefault="00000000">
      <w:pPr>
        <w:pStyle w:val="ListBullet"/>
      </w:pPr>
      <w:r>
        <w:t>RSSI vẫn nhạy với người di chuyển, cửa đóng/mở và bố trí phần cứng. Qua ba phiên, độ chính xác gộp đạt 91,27% và macro-F1 đạt 91,33%, nhưng 88,30% số lỗi tập trung ở cặp Phòng 2–Phòng 3 [4], [10].</w:t>
      </w:r>
    </w:p>
    <w:p w14:paraId="3C9D8E3A" w14:textId="77777777" w:rsidR="0075696A" w:rsidRDefault="00000000">
      <w:pPr>
        <w:pStyle w:val="ListBullet"/>
      </w:pPr>
      <w:r>
        <w:rPr>
          <w:szCs w:val="26"/>
        </w:rPr>
        <w:t>Chưa đánh giá quy mô lớn hơn ba Scanner hoặc nhiều Tag đồng thời. Khi số node và lưu lượng tăng, độ trễ và tỷ lệ nhận gói cần được đo lại.</w:t>
      </w:r>
    </w:p>
    <w:p w14:paraId="03661826" w14:textId="77777777" w:rsidR="0075696A" w:rsidRDefault="00000000">
      <w:pPr>
        <w:pStyle w:val="ListBullet"/>
      </w:pPr>
      <w:r>
        <w:t>Chưa đo tiêu thụ pin dài hạn của tag ở điều kiện thực (mới đo dòng peak trong lab).</w:t>
      </w:r>
    </w:p>
    <w:p w14:paraId="7EB90B72" w14:textId="77777777" w:rsidR="0075696A" w:rsidRDefault="00000000">
      <w:pPr>
        <w:pStyle w:val="ListBullet"/>
      </w:pPr>
      <w:r>
        <w:t>Chỉ chạy trong 1 LAN. Đa site (nhiều gateway ở nhiều toà nhà, sync qua cloud) là công việc mở rộng ở Chương 6.</w:t>
      </w:r>
    </w:p>
    <w:p w14:paraId="1BF9039C" w14:textId="77777777" w:rsidR="0075696A" w:rsidRDefault="00000000">
      <w:pPr>
        <w:pStyle w:val="Heading3"/>
        <w:spacing w:line="276" w:lineRule="auto"/>
        <w:rPr>
          <w:rFonts w:ascii="Times New Roman" w:hAnsi="Times New Roman" w:cs="Times New Roman"/>
        </w:rPr>
      </w:pPr>
      <w:bookmarkStart w:id="292" w:name="_Toc236264368"/>
      <w:bookmarkStart w:id="293" w:name="_Toc236089490"/>
      <w:bookmarkStart w:id="294" w:name="_Toc236340846"/>
      <w:bookmarkStart w:id="295" w:name="_Toc236608091"/>
      <w:r>
        <w:rPr>
          <w:rFonts w:ascii="Times New Roman" w:eastAsia="Times New Roman" w:hAnsi="Times New Roman" w:cs="Times New Roman"/>
        </w:rPr>
        <w:lastRenderedPageBreak/>
        <w:t>5.10.3 So sánh với giải pháp thương mại</w:t>
      </w:r>
      <w:bookmarkEnd w:id="292"/>
      <w:bookmarkEnd w:id="293"/>
      <w:bookmarkEnd w:id="294"/>
      <w:bookmarkEnd w:id="295"/>
    </w:p>
    <w:p w14:paraId="3B0C406E" w14:textId="77777777" w:rsidR="0075696A" w:rsidRDefault="00000000">
      <w:pPr>
        <w:pStyle w:val="Caption"/>
        <w:keepNext/>
        <w:spacing w:before="60" w:after="120"/>
        <w:ind w:firstLine="0"/>
        <w:jc w:val="center"/>
        <w:rPr>
          <w:bCs w:val="0"/>
          <w:iCs/>
          <w:color w:val="auto"/>
          <w:szCs w:val="26"/>
        </w:rPr>
      </w:pPr>
      <w:r>
        <w:t>Bảng 19. So sánh định tính với một số giải pháp thương mại</w:t>
      </w:r>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1868"/>
        <w:gridCol w:w="1869"/>
        <w:gridCol w:w="1870"/>
        <w:gridCol w:w="1869"/>
        <w:gridCol w:w="1869"/>
      </w:tblGrid>
      <w:tr w:rsidR="0075696A" w14:paraId="10D55936" w14:textId="77777777">
        <w:trPr>
          <w:cantSplit/>
          <w:tblHeader/>
          <w:jc w:val="center"/>
        </w:trPr>
        <w:tc>
          <w:tcPr>
            <w:tcW w:w="1868" w:type="dxa"/>
            <w:shd w:val="clear" w:color="auto" w:fill="DBE5F1" w:themeFill="accent1" w:themeFillTint="33"/>
            <w:vAlign w:val="center"/>
          </w:tcPr>
          <w:p w14:paraId="60107DBF" w14:textId="77777777" w:rsidR="0075696A" w:rsidRDefault="00000000">
            <w:pPr>
              <w:spacing w:line="240" w:lineRule="auto"/>
              <w:ind w:firstLine="0"/>
              <w:jc w:val="center"/>
            </w:pPr>
            <w:r>
              <w:rPr>
                <w:b/>
              </w:rPr>
              <w:t>Tiêu chí</w:t>
            </w:r>
          </w:p>
        </w:tc>
        <w:tc>
          <w:tcPr>
            <w:tcW w:w="1869" w:type="dxa"/>
            <w:shd w:val="clear" w:color="auto" w:fill="DBE5F1" w:themeFill="accent1" w:themeFillTint="33"/>
            <w:vAlign w:val="center"/>
          </w:tcPr>
          <w:p w14:paraId="73B4F4A8" w14:textId="77777777" w:rsidR="0075696A" w:rsidRDefault="00000000">
            <w:pPr>
              <w:spacing w:line="240" w:lineRule="auto"/>
              <w:ind w:firstLine="0"/>
              <w:jc w:val="center"/>
            </w:pPr>
            <w:r>
              <w:rPr>
                <w:b/>
              </w:rPr>
              <w:t>Estimote</w:t>
            </w:r>
          </w:p>
        </w:tc>
        <w:tc>
          <w:tcPr>
            <w:tcW w:w="1870" w:type="dxa"/>
            <w:shd w:val="clear" w:color="auto" w:fill="DBE5F1" w:themeFill="accent1" w:themeFillTint="33"/>
            <w:vAlign w:val="center"/>
          </w:tcPr>
          <w:p w14:paraId="001ABCEF" w14:textId="77777777" w:rsidR="0075696A" w:rsidRDefault="00000000">
            <w:pPr>
              <w:spacing w:line="240" w:lineRule="auto"/>
              <w:ind w:firstLine="0"/>
              <w:jc w:val="center"/>
            </w:pPr>
            <w:r>
              <w:rPr>
                <w:b/>
              </w:rPr>
              <w:t>Kontakt.io</w:t>
            </w:r>
          </w:p>
        </w:tc>
        <w:tc>
          <w:tcPr>
            <w:tcW w:w="1869" w:type="dxa"/>
            <w:shd w:val="clear" w:color="auto" w:fill="DBE5F1" w:themeFill="accent1" w:themeFillTint="33"/>
            <w:vAlign w:val="center"/>
          </w:tcPr>
          <w:p w14:paraId="1CCEBF85" w14:textId="77777777" w:rsidR="0075696A" w:rsidRDefault="00000000">
            <w:pPr>
              <w:spacing w:line="240" w:lineRule="auto"/>
              <w:ind w:firstLine="0"/>
              <w:jc w:val="center"/>
            </w:pPr>
            <w:r>
              <w:rPr>
                <w:b/>
              </w:rPr>
              <w:t>Aruba Meridian</w:t>
            </w:r>
          </w:p>
        </w:tc>
        <w:tc>
          <w:tcPr>
            <w:tcW w:w="1869" w:type="dxa"/>
            <w:shd w:val="clear" w:color="auto" w:fill="DBE5F1" w:themeFill="accent1" w:themeFillTint="33"/>
            <w:vAlign w:val="center"/>
          </w:tcPr>
          <w:p w14:paraId="4296089D" w14:textId="77777777" w:rsidR="0075696A" w:rsidRDefault="00000000">
            <w:pPr>
              <w:spacing w:line="240" w:lineRule="auto"/>
              <w:ind w:firstLine="0"/>
              <w:jc w:val="center"/>
            </w:pPr>
            <w:r>
              <w:rPr>
                <w:b/>
              </w:rPr>
              <w:t>Đề tài</w:t>
            </w:r>
          </w:p>
        </w:tc>
      </w:tr>
      <w:tr w:rsidR="0075696A" w14:paraId="47E8C7CB" w14:textId="77777777">
        <w:trPr>
          <w:cantSplit/>
          <w:jc w:val="center"/>
        </w:trPr>
        <w:tc>
          <w:tcPr>
            <w:tcW w:w="1868" w:type="dxa"/>
            <w:vAlign w:val="center"/>
          </w:tcPr>
          <w:p w14:paraId="63CC2EDA" w14:textId="77777777" w:rsidR="0075696A" w:rsidRDefault="00000000">
            <w:pPr>
              <w:spacing w:line="240" w:lineRule="auto"/>
              <w:ind w:firstLine="0"/>
              <w:jc w:val="center"/>
            </w:pPr>
            <w:r>
              <w:t>Chi phí tham khảo (USD/thẻ)</w:t>
            </w:r>
          </w:p>
        </w:tc>
        <w:tc>
          <w:tcPr>
            <w:tcW w:w="1869" w:type="dxa"/>
            <w:vAlign w:val="center"/>
          </w:tcPr>
          <w:p w14:paraId="2B2E50EA" w14:textId="77777777" w:rsidR="0075696A" w:rsidRDefault="00000000">
            <w:pPr>
              <w:spacing w:line="240" w:lineRule="auto"/>
              <w:ind w:firstLine="0"/>
              <w:jc w:val="center"/>
            </w:pPr>
            <w:r>
              <w:t>≈ 30</w:t>
            </w:r>
          </w:p>
        </w:tc>
        <w:tc>
          <w:tcPr>
            <w:tcW w:w="1870" w:type="dxa"/>
            <w:vAlign w:val="center"/>
          </w:tcPr>
          <w:p w14:paraId="2AE2F42E" w14:textId="77777777" w:rsidR="0075696A" w:rsidRDefault="00000000">
            <w:pPr>
              <w:spacing w:line="240" w:lineRule="auto"/>
              <w:ind w:firstLine="0"/>
              <w:jc w:val="center"/>
            </w:pPr>
            <w:r>
              <w:t>≈ 15</w:t>
            </w:r>
          </w:p>
        </w:tc>
        <w:tc>
          <w:tcPr>
            <w:tcW w:w="1869" w:type="dxa"/>
            <w:vAlign w:val="center"/>
          </w:tcPr>
          <w:p w14:paraId="5FBE5403" w14:textId="77777777" w:rsidR="0075696A" w:rsidRDefault="00000000">
            <w:pPr>
              <w:spacing w:line="240" w:lineRule="auto"/>
              <w:ind w:firstLine="0"/>
              <w:jc w:val="center"/>
            </w:pPr>
            <w:r>
              <w:t>Tuỳ hạ tầng</w:t>
            </w:r>
          </w:p>
        </w:tc>
        <w:tc>
          <w:tcPr>
            <w:tcW w:w="1869" w:type="dxa"/>
            <w:vAlign w:val="center"/>
          </w:tcPr>
          <w:p w14:paraId="23A9E5FC" w14:textId="77777777" w:rsidR="0075696A" w:rsidRDefault="00000000">
            <w:pPr>
              <w:spacing w:line="240" w:lineRule="auto"/>
              <w:ind w:firstLine="0"/>
              <w:jc w:val="center"/>
            </w:pPr>
            <w:r>
              <w:t>XIAO nRF52840</w:t>
            </w:r>
          </w:p>
        </w:tc>
      </w:tr>
      <w:tr w:rsidR="0075696A" w14:paraId="278C9279" w14:textId="77777777">
        <w:trPr>
          <w:cantSplit/>
          <w:jc w:val="center"/>
        </w:trPr>
        <w:tc>
          <w:tcPr>
            <w:tcW w:w="1868" w:type="dxa"/>
            <w:vAlign w:val="center"/>
          </w:tcPr>
          <w:p w14:paraId="48458904" w14:textId="77777777" w:rsidR="0075696A" w:rsidRDefault="00000000">
            <w:pPr>
              <w:spacing w:line="240" w:lineRule="auto"/>
              <w:ind w:firstLine="0"/>
              <w:jc w:val="center"/>
            </w:pPr>
            <w:r>
              <w:t>License năm</w:t>
            </w:r>
          </w:p>
        </w:tc>
        <w:tc>
          <w:tcPr>
            <w:tcW w:w="1869" w:type="dxa"/>
            <w:vAlign w:val="center"/>
          </w:tcPr>
          <w:p w14:paraId="2EA6493A" w14:textId="77777777" w:rsidR="0075696A" w:rsidRDefault="00000000">
            <w:pPr>
              <w:spacing w:line="240" w:lineRule="auto"/>
              <w:ind w:firstLine="0"/>
              <w:jc w:val="center"/>
            </w:pPr>
            <w:r>
              <w:t>Có</w:t>
            </w:r>
          </w:p>
        </w:tc>
        <w:tc>
          <w:tcPr>
            <w:tcW w:w="1870" w:type="dxa"/>
            <w:vAlign w:val="center"/>
          </w:tcPr>
          <w:p w14:paraId="3C5409B1" w14:textId="77777777" w:rsidR="0075696A" w:rsidRDefault="00000000">
            <w:pPr>
              <w:spacing w:line="240" w:lineRule="auto"/>
              <w:ind w:firstLine="0"/>
              <w:jc w:val="center"/>
            </w:pPr>
            <w:r>
              <w:t>Có</w:t>
            </w:r>
          </w:p>
        </w:tc>
        <w:tc>
          <w:tcPr>
            <w:tcW w:w="1869" w:type="dxa"/>
            <w:vAlign w:val="center"/>
          </w:tcPr>
          <w:p w14:paraId="7F049A0C" w14:textId="77777777" w:rsidR="0075696A" w:rsidRDefault="00000000">
            <w:pPr>
              <w:spacing w:line="240" w:lineRule="auto"/>
              <w:ind w:firstLine="0"/>
              <w:jc w:val="center"/>
            </w:pPr>
            <w:r>
              <w:t>Có</w:t>
            </w:r>
          </w:p>
        </w:tc>
        <w:tc>
          <w:tcPr>
            <w:tcW w:w="1869" w:type="dxa"/>
            <w:vAlign w:val="center"/>
          </w:tcPr>
          <w:p w14:paraId="6E96BAE3" w14:textId="77777777" w:rsidR="0075696A" w:rsidRDefault="00000000">
            <w:pPr>
              <w:spacing w:line="240" w:lineRule="auto"/>
              <w:ind w:firstLine="0"/>
              <w:jc w:val="center"/>
            </w:pPr>
            <w:r>
              <w:t>Không</w:t>
            </w:r>
          </w:p>
        </w:tc>
      </w:tr>
      <w:tr w:rsidR="0075696A" w14:paraId="29ABE934" w14:textId="77777777">
        <w:trPr>
          <w:cantSplit/>
          <w:jc w:val="center"/>
        </w:trPr>
        <w:tc>
          <w:tcPr>
            <w:tcW w:w="1868" w:type="dxa"/>
            <w:vAlign w:val="center"/>
          </w:tcPr>
          <w:p w14:paraId="56DBF71C" w14:textId="77777777" w:rsidR="0075696A" w:rsidRDefault="00000000">
            <w:pPr>
              <w:spacing w:line="240" w:lineRule="auto"/>
              <w:ind w:firstLine="0"/>
              <w:jc w:val="center"/>
            </w:pPr>
            <w:r>
              <w:t>Mã nguồn</w:t>
            </w:r>
          </w:p>
        </w:tc>
        <w:tc>
          <w:tcPr>
            <w:tcW w:w="1869" w:type="dxa"/>
            <w:vAlign w:val="center"/>
          </w:tcPr>
          <w:p w14:paraId="4FA3CE21" w14:textId="77777777" w:rsidR="0075696A" w:rsidRDefault="00000000">
            <w:pPr>
              <w:spacing w:line="240" w:lineRule="auto"/>
              <w:ind w:firstLine="0"/>
              <w:jc w:val="center"/>
            </w:pPr>
            <w:r>
              <w:t>Đóng</w:t>
            </w:r>
          </w:p>
        </w:tc>
        <w:tc>
          <w:tcPr>
            <w:tcW w:w="1870" w:type="dxa"/>
            <w:vAlign w:val="center"/>
          </w:tcPr>
          <w:p w14:paraId="5A27A379" w14:textId="77777777" w:rsidR="0075696A" w:rsidRDefault="00000000">
            <w:pPr>
              <w:spacing w:line="240" w:lineRule="auto"/>
              <w:ind w:firstLine="0"/>
              <w:jc w:val="center"/>
            </w:pPr>
            <w:r>
              <w:t>Đóng</w:t>
            </w:r>
          </w:p>
        </w:tc>
        <w:tc>
          <w:tcPr>
            <w:tcW w:w="1869" w:type="dxa"/>
            <w:vAlign w:val="center"/>
          </w:tcPr>
          <w:p w14:paraId="3DB750D8" w14:textId="77777777" w:rsidR="0075696A" w:rsidRDefault="00000000">
            <w:pPr>
              <w:spacing w:line="240" w:lineRule="auto"/>
              <w:ind w:firstLine="0"/>
              <w:jc w:val="center"/>
            </w:pPr>
            <w:r>
              <w:t>Đóng</w:t>
            </w:r>
          </w:p>
        </w:tc>
        <w:tc>
          <w:tcPr>
            <w:tcW w:w="1869" w:type="dxa"/>
            <w:vAlign w:val="center"/>
          </w:tcPr>
          <w:p w14:paraId="3CA539EC" w14:textId="77777777" w:rsidR="0075696A" w:rsidRDefault="00000000">
            <w:pPr>
              <w:spacing w:line="240" w:lineRule="auto"/>
              <w:ind w:firstLine="0"/>
              <w:jc w:val="center"/>
            </w:pPr>
            <w:r>
              <w:t>Mở</w:t>
            </w:r>
          </w:p>
        </w:tc>
      </w:tr>
      <w:tr w:rsidR="0075696A" w14:paraId="45D4358B" w14:textId="77777777">
        <w:trPr>
          <w:cantSplit/>
          <w:jc w:val="center"/>
        </w:trPr>
        <w:tc>
          <w:tcPr>
            <w:tcW w:w="1868" w:type="dxa"/>
            <w:vAlign w:val="center"/>
          </w:tcPr>
          <w:p w14:paraId="431E3AE5" w14:textId="77777777" w:rsidR="0075696A" w:rsidRDefault="00000000">
            <w:pPr>
              <w:spacing w:line="240" w:lineRule="auto"/>
              <w:ind w:firstLine="0"/>
              <w:jc w:val="center"/>
            </w:pPr>
            <w:r>
              <w:t>Tự host</w:t>
            </w:r>
          </w:p>
        </w:tc>
        <w:tc>
          <w:tcPr>
            <w:tcW w:w="1869" w:type="dxa"/>
            <w:vAlign w:val="center"/>
          </w:tcPr>
          <w:p w14:paraId="79C63635" w14:textId="77777777" w:rsidR="0075696A" w:rsidRDefault="00000000">
            <w:pPr>
              <w:spacing w:line="240" w:lineRule="auto"/>
              <w:ind w:firstLine="0"/>
              <w:jc w:val="center"/>
            </w:pPr>
            <w:r>
              <w:t>Không</w:t>
            </w:r>
          </w:p>
        </w:tc>
        <w:tc>
          <w:tcPr>
            <w:tcW w:w="1870" w:type="dxa"/>
            <w:vAlign w:val="center"/>
          </w:tcPr>
          <w:p w14:paraId="441A9959" w14:textId="77777777" w:rsidR="0075696A" w:rsidRDefault="00000000">
            <w:pPr>
              <w:spacing w:line="240" w:lineRule="auto"/>
              <w:ind w:firstLine="0"/>
              <w:jc w:val="center"/>
            </w:pPr>
            <w:r>
              <w:t>Không</w:t>
            </w:r>
          </w:p>
        </w:tc>
        <w:tc>
          <w:tcPr>
            <w:tcW w:w="1869" w:type="dxa"/>
            <w:vAlign w:val="center"/>
          </w:tcPr>
          <w:p w14:paraId="4B79BC2E" w14:textId="77777777" w:rsidR="0075696A" w:rsidRDefault="00000000">
            <w:pPr>
              <w:spacing w:line="240" w:lineRule="auto"/>
              <w:ind w:firstLine="0"/>
              <w:jc w:val="center"/>
            </w:pPr>
            <w:r>
              <w:t>Một phần</w:t>
            </w:r>
          </w:p>
        </w:tc>
        <w:tc>
          <w:tcPr>
            <w:tcW w:w="1869" w:type="dxa"/>
            <w:vAlign w:val="center"/>
          </w:tcPr>
          <w:p w14:paraId="18350A2E" w14:textId="77777777" w:rsidR="0075696A" w:rsidRDefault="00000000">
            <w:pPr>
              <w:spacing w:line="240" w:lineRule="auto"/>
              <w:ind w:firstLine="0"/>
              <w:jc w:val="center"/>
            </w:pPr>
            <w:r>
              <w:t>Có</w:t>
            </w:r>
          </w:p>
        </w:tc>
      </w:tr>
      <w:tr w:rsidR="0075696A" w14:paraId="0A4FE774" w14:textId="77777777">
        <w:trPr>
          <w:cantSplit/>
          <w:jc w:val="center"/>
        </w:trPr>
        <w:tc>
          <w:tcPr>
            <w:tcW w:w="1868" w:type="dxa"/>
            <w:vAlign w:val="center"/>
          </w:tcPr>
          <w:p w14:paraId="7916DD20" w14:textId="77777777" w:rsidR="0075696A" w:rsidRDefault="00000000">
            <w:pPr>
              <w:spacing w:line="240" w:lineRule="auto"/>
              <w:ind w:firstLine="0"/>
              <w:jc w:val="center"/>
            </w:pPr>
            <w:r>
              <w:t>Kết quả công bố</w:t>
            </w:r>
          </w:p>
        </w:tc>
        <w:tc>
          <w:tcPr>
            <w:tcW w:w="1869" w:type="dxa"/>
            <w:vAlign w:val="center"/>
          </w:tcPr>
          <w:p w14:paraId="7D2E0756" w14:textId="77777777" w:rsidR="0075696A" w:rsidRDefault="00000000">
            <w:pPr>
              <w:spacing w:line="240" w:lineRule="auto"/>
              <w:ind w:firstLine="0"/>
              <w:jc w:val="center"/>
            </w:pPr>
            <w:r>
              <w:t>1–2 m</w:t>
            </w:r>
          </w:p>
        </w:tc>
        <w:tc>
          <w:tcPr>
            <w:tcW w:w="1870" w:type="dxa"/>
            <w:vAlign w:val="center"/>
          </w:tcPr>
          <w:p w14:paraId="69DC720A" w14:textId="77777777" w:rsidR="0075696A" w:rsidRDefault="00000000">
            <w:pPr>
              <w:spacing w:line="240" w:lineRule="auto"/>
              <w:ind w:firstLine="0"/>
              <w:jc w:val="center"/>
            </w:pPr>
            <w:r>
              <w:t>2–3 m</w:t>
            </w:r>
          </w:p>
        </w:tc>
        <w:tc>
          <w:tcPr>
            <w:tcW w:w="1869" w:type="dxa"/>
            <w:vAlign w:val="center"/>
          </w:tcPr>
          <w:p w14:paraId="490FD6F4" w14:textId="77777777" w:rsidR="0075696A" w:rsidRDefault="00000000">
            <w:pPr>
              <w:spacing w:line="240" w:lineRule="auto"/>
              <w:ind w:firstLine="0"/>
              <w:jc w:val="center"/>
            </w:pPr>
            <w:r>
              <w:t>2–5 m</w:t>
            </w:r>
          </w:p>
        </w:tc>
        <w:tc>
          <w:tcPr>
            <w:tcW w:w="1869" w:type="dxa"/>
            <w:vAlign w:val="center"/>
          </w:tcPr>
          <w:p w14:paraId="7FB62900" w14:textId="77777777" w:rsidR="0075696A" w:rsidRDefault="00000000">
            <w:pPr>
              <w:spacing w:line="240" w:lineRule="auto"/>
              <w:ind w:firstLine="0"/>
              <w:jc w:val="center"/>
            </w:pPr>
            <w:r>
              <w:t>91,27% (ba phiên)</w:t>
            </w:r>
          </w:p>
        </w:tc>
      </w:tr>
      <w:tr w:rsidR="0075696A" w14:paraId="50B371DD" w14:textId="77777777">
        <w:trPr>
          <w:cantSplit/>
          <w:jc w:val="center"/>
        </w:trPr>
        <w:tc>
          <w:tcPr>
            <w:tcW w:w="1868" w:type="dxa"/>
            <w:vAlign w:val="center"/>
          </w:tcPr>
          <w:p w14:paraId="366F09C2" w14:textId="77777777" w:rsidR="0075696A" w:rsidRDefault="00000000">
            <w:pPr>
              <w:spacing w:line="240" w:lineRule="auto"/>
              <w:ind w:firstLine="0"/>
              <w:jc w:val="center"/>
            </w:pPr>
            <w:r>
              <w:t>Bảo mật beacon</w:t>
            </w:r>
          </w:p>
        </w:tc>
        <w:tc>
          <w:tcPr>
            <w:tcW w:w="1869" w:type="dxa"/>
            <w:vAlign w:val="center"/>
          </w:tcPr>
          <w:p w14:paraId="5CD62F4B" w14:textId="77777777" w:rsidR="0075696A" w:rsidRDefault="00000000">
            <w:pPr>
              <w:spacing w:line="240" w:lineRule="auto"/>
              <w:ind w:firstLine="0"/>
              <w:jc w:val="center"/>
            </w:pPr>
            <w:r>
              <w:t>Đóng gói</w:t>
            </w:r>
          </w:p>
        </w:tc>
        <w:tc>
          <w:tcPr>
            <w:tcW w:w="1870" w:type="dxa"/>
            <w:vAlign w:val="center"/>
          </w:tcPr>
          <w:p w14:paraId="1FE12597" w14:textId="77777777" w:rsidR="0075696A" w:rsidRDefault="00000000">
            <w:pPr>
              <w:spacing w:line="240" w:lineRule="auto"/>
              <w:ind w:firstLine="0"/>
              <w:jc w:val="center"/>
            </w:pPr>
            <w:r>
              <w:t>Đóng gói</w:t>
            </w:r>
          </w:p>
        </w:tc>
        <w:tc>
          <w:tcPr>
            <w:tcW w:w="1869" w:type="dxa"/>
            <w:vAlign w:val="center"/>
          </w:tcPr>
          <w:p w14:paraId="1B6BE76D" w14:textId="77777777" w:rsidR="0075696A" w:rsidRDefault="00000000">
            <w:pPr>
              <w:spacing w:line="240" w:lineRule="auto"/>
              <w:ind w:firstLine="0"/>
              <w:jc w:val="center"/>
            </w:pPr>
            <w:r>
              <w:t>Đóng gói</w:t>
            </w:r>
          </w:p>
        </w:tc>
        <w:tc>
          <w:tcPr>
            <w:tcW w:w="1869" w:type="dxa"/>
            <w:vAlign w:val="center"/>
          </w:tcPr>
          <w:p w14:paraId="159A04B6" w14:textId="77777777" w:rsidR="0075696A" w:rsidRDefault="00000000">
            <w:pPr>
              <w:spacing w:line="240" w:lineRule="auto"/>
              <w:ind w:firstLine="0"/>
              <w:jc w:val="center"/>
            </w:pPr>
            <w:r>
              <w:t>HMAC-16 + rotate</w:t>
            </w:r>
          </w:p>
        </w:tc>
      </w:tr>
      <w:tr w:rsidR="0075696A" w14:paraId="3C416EC9" w14:textId="77777777">
        <w:trPr>
          <w:cantSplit/>
          <w:jc w:val="center"/>
        </w:trPr>
        <w:tc>
          <w:tcPr>
            <w:tcW w:w="1868" w:type="dxa"/>
            <w:vAlign w:val="center"/>
          </w:tcPr>
          <w:p w14:paraId="0F240A86" w14:textId="77777777" w:rsidR="0075696A" w:rsidRDefault="00000000">
            <w:pPr>
              <w:spacing w:line="240" w:lineRule="auto"/>
              <w:ind w:firstLine="0"/>
              <w:jc w:val="center"/>
            </w:pPr>
            <w:r>
              <w:t>OTA hàng loạt</w:t>
            </w:r>
          </w:p>
        </w:tc>
        <w:tc>
          <w:tcPr>
            <w:tcW w:w="1869" w:type="dxa"/>
            <w:vAlign w:val="center"/>
          </w:tcPr>
          <w:p w14:paraId="74B464FC" w14:textId="77777777" w:rsidR="0075696A" w:rsidRDefault="00000000">
            <w:pPr>
              <w:spacing w:line="240" w:lineRule="auto"/>
              <w:ind w:firstLine="0"/>
              <w:jc w:val="center"/>
            </w:pPr>
            <w:r>
              <w:t>Có (cloud)</w:t>
            </w:r>
          </w:p>
        </w:tc>
        <w:tc>
          <w:tcPr>
            <w:tcW w:w="1870" w:type="dxa"/>
            <w:vAlign w:val="center"/>
          </w:tcPr>
          <w:p w14:paraId="4792FB20" w14:textId="77777777" w:rsidR="0075696A" w:rsidRDefault="00000000">
            <w:pPr>
              <w:spacing w:line="240" w:lineRule="auto"/>
              <w:ind w:firstLine="0"/>
              <w:jc w:val="center"/>
            </w:pPr>
            <w:r>
              <w:t>Có (cloud)</w:t>
            </w:r>
          </w:p>
        </w:tc>
        <w:tc>
          <w:tcPr>
            <w:tcW w:w="1869" w:type="dxa"/>
            <w:vAlign w:val="center"/>
          </w:tcPr>
          <w:p w14:paraId="6CB8E3E6" w14:textId="77777777" w:rsidR="0075696A" w:rsidRDefault="00000000">
            <w:pPr>
              <w:spacing w:line="240" w:lineRule="auto"/>
              <w:ind w:firstLine="0"/>
              <w:jc w:val="center"/>
            </w:pPr>
            <w:r>
              <w:t>Có</w:t>
            </w:r>
          </w:p>
        </w:tc>
        <w:tc>
          <w:tcPr>
            <w:tcW w:w="1869" w:type="dxa"/>
            <w:vAlign w:val="center"/>
          </w:tcPr>
          <w:p w14:paraId="0C0BD044" w14:textId="77777777" w:rsidR="0075696A" w:rsidRDefault="00000000">
            <w:pPr>
              <w:spacing w:line="240" w:lineRule="auto"/>
              <w:ind w:firstLine="0"/>
              <w:jc w:val="center"/>
            </w:pPr>
            <w:r>
              <w:t>Có (tự host)</w:t>
            </w:r>
          </w:p>
        </w:tc>
      </w:tr>
      <w:tr w:rsidR="0075696A" w14:paraId="22ACB59E" w14:textId="77777777">
        <w:trPr>
          <w:cantSplit/>
          <w:jc w:val="center"/>
        </w:trPr>
        <w:tc>
          <w:tcPr>
            <w:tcW w:w="1868" w:type="dxa"/>
            <w:vAlign w:val="center"/>
          </w:tcPr>
          <w:p w14:paraId="3543E3B2" w14:textId="77777777" w:rsidR="0075696A" w:rsidRDefault="00000000">
            <w:pPr>
              <w:spacing w:line="240" w:lineRule="auto"/>
              <w:ind w:firstLine="0"/>
              <w:jc w:val="center"/>
            </w:pPr>
            <w:r>
              <w:t>Tuỳ biến thuật toán</w:t>
            </w:r>
          </w:p>
        </w:tc>
        <w:tc>
          <w:tcPr>
            <w:tcW w:w="1869" w:type="dxa"/>
            <w:vAlign w:val="center"/>
          </w:tcPr>
          <w:p w14:paraId="0882F2DE" w14:textId="77777777" w:rsidR="0075696A" w:rsidRDefault="00000000">
            <w:pPr>
              <w:spacing w:line="240" w:lineRule="auto"/>
              <w:ind w:firstLine="0"/>
              <w:jc w:val="center"/>
            </w:pPr>
            <w:r>
              <w:t>Hạn chế</w:t>
            </w:r>
          </w:p>
        </w:tc>
        <w:tc>
          <w:tcPr>
            <w:tcW w:w="1870" w:type="dxa"/>
            <w:vAlign w:val="center"/>
          </w:tcPr>
          <w:p w14:paraId="22ABE1E7" w14:textId="77777777" w:rsidR="0075696A" w:rsidRDefault="00000000">
            <w:pPr>
              <w:spacing w:line="240" w:lineRule="auto"/>
              <w:ind w:firstLine="0"/>
              <w:jc w:val="center"/>
            </w:pPr>
            <w:r>
              <w:t>Hạn chế</w:t>
            </w:r>
          </w:p>
        </w:tc>
        <w:tc>
          <w:tcPr>
            <w:tcW w:w="1869" w:type="dxa"/>
            <w:vAlign w:val="center"/>
          </w:tcPr>
          <w:p w14:paraId="370617B0" w14:textId="77777777" w:rsidR="0075696A" w:rsidRDefault="00000000">
            <w:pPr>
              <w:spacing w:line="240" w:lineRule="auto"/>
              <w:ind w:firstLine="0"/>
              <w:jc w:val="center"/>
            </w:pPr>
            <w:r>
              <w:t>Hạn chế</w:t>
            </w:r>
          </w:p>
        </w:tc>
        <w:tc>
          <w:tcPr>
            <w:tcW w:w="1869" w:type="dxa"/>
            <w:vAlign w:val="center"/>
          </w:tcPr>
          <w:p w14:paraId="7FC77A53" w14:textId="77777777" w:rsidR="0075696A" w:rsidRDefault="00000000">
            <w:pPr>
              <w:spacing w:line="240" w:lineRule="auto"/>
              <w:ind w:firstLine="0"/>
              <w:jc w:val="center"/>
            </w:pPr>
            <w:r>
              <w:t>Toàn quyền</w:t>
            </w:r>
          </w:p>
        </w:tc>
      </w:tr>
    </w:tbl>
    <w:p w14:paraId="56C044CA" w14:textId="77777777" w:rsidR="0075696A" w:rsidRDefault="0075696A"/>
    <w:p w14:paraId="291BE3C8" w14:textId="77777777" w:rsidR="0075696A" w:rsidRDefault="00000000">
      <w:pPr>
        <w:ind w:firstLine="567"/>
      </w:pPr>
      <w:r>
        <w:t>Hệ thống không hướng tới độ chính xác tọa độ như UWB mà ưu tiên định vị mức phòng, khả năng tự host, tùy biến thuật toán và kiểm soát dữ liệu. Các số liệu thương mại và mức giá trong bảng chỉ là tham khảo; kết quả theo mét của sản phẩm thương mại không cùng metric với accuracy phân loại phòng của đề tài nên không được dùng để so sánh trực tiếp.</w:t>
      </w:r>
    </w:p>
    <w:p w14:paraId="2DFE46CD" w14:textId="77777777" w:rsidR="0075696A" w:rsidRDefault="00000000">
      <w:pPr>
        <w:pStyle w:val="Heading1"/>
        <w:pageBreakBefore/>
        <w:spacing w:after="120" w:line="240" w:lineRule="auto"/>
        <w:rPr>
          <w:rFonts w:ascii="Times New Roman" w:hAnsi="Times New Roman" w:cs="Times New Roman"/>
        </w:rPr>
      </w:pPr>
      <w:bookmarkStart w:id="296" w:name="_Toc236264369"/>
      <w:bookmarkStart w:id="297" w:name="_Toc236089491"/>
      <w:bookmarkStart w:id="298" w:name="_Toc236340847"/>
      <w:bookmarkStart w:id="299" w:name="_Toc236608092"/>
      <w:r>
        <w:rPr>
          <w:rFonts w:ascii="Times New Roman" w:eastAsia="Times New Roman" w:hAnsi="Times New Roman" w:cs="Times New Roman"/>
        </w:rPr>
        <w:lastRenderedPageBreak/>
        <w:t>CHƯƠNG 6: KẾT LUẬN</w:t>
      </w:r>
      <w:bookmarkEnd w:id="296"/>
      <w:bookmarkEnd w:id="297"/>
      <w:bookmarkEnd w:id="298"/>
      <w:bookmarkEnd w:id="299"/>
    </w:p>
    <w:p w14:paraId="0EEEE378" w14:textId="77777777" w:rsidR="0075696A" w:rsidRDefault="00000000">
      <w:pPr>
        <w:pStyle w:val="Heading2"/>
        <w:spacing w:before="160" w:after="60" w:line="276" w:lineRule="auto"/>
        <w:rPr>
          <w:rFonts w:ascii="Times New Roman" w:hAnsi="Times New Roman" w:cs="Times New Roman"/>
        </w:rPr>
      </w:pPr>
      <w:bookmarkStart w:id="300" w:name="_Toc236264370"/>
      <w:bookmarkStart w:id="301" w:name="_Toc236089492"/>
      <w:bookmarkStart w:id="302" w:name="_Toc236340848"/>
      <w:bookmarkStart w:id="303" w:name="_Toc236608093"/>
      <w:r>
        <w:rPr>
          <w:rFonts w:ascii="Times New Roman" w:eastAsia="Times New Roman" w:hAnsi="Times New Roman" w:cs="Times New Roman"/>
        </w:rPr>
        <w:t>6.1 Tóm tắt đóng góp</w:t>
      </w:r>
      <w:bookmarkEnd w:id="300"/>
      <w:bookmarkEnd w:id="301"/>
      <w:bookmarkEnd w:id="302"/>
      <w:bookmarkEnd w:id="303"/>
    </w:p>
    <w:p w14:paraId="7D992085" w14:textId="77777777" w:rsidR="0075696A" w:rsidRDefault="00000000">
      <w:pPr>
        <w:ind w:firstLine="567"/>
      </w:pPr>
      <w:r>
        <w:t>Đề tài xây dựng một hệ thống định vị trong nhà mức phòng, mã nguồn mở và có thể tự host từ đầu tới cuối. Các đóng góp chính của hệ thống gồm:</w:t>
      </w:r>
    </w:p>
    <w:p w14:paraId="76819BC7" w14:textId="77777777" w:rsidR="0075696A" w:rsidRDefault="00000000">
      <w:pPr>
        <w:pStyle w:val="ListBullet"/>
      </w:pPr>
      <w:r>
        <w:rPr>
          <w:b/>
          <w:bCs/>
        </w:rPr>
        <w:t>Kiến trúc phân tầng edge–gateway–server:</w:t>
      </w:r>
      <w:r>
        <w:t xml:space="preserve"> Tag phát beacon tùy biến; ba Scanner thu nhận và lọc RSSI; Relay hỗ trợ mở rộng đường truyền BLE Mesh; Gateway chuyển dữ liệu lên ThingsBoard. Firmware chủ yếu thu thập và chuyển tiếp dữ liệu, trong khi thuật toán quyết định phòng được triển khai trên ThingsBoard Rule Chain. Cách tổ chức này cho phép thay đổi ngưỡng hysteresis, debounce và ánh xạ Scanner–phòng mà không cần biên dịch lại firmware.</w:t>
      </w:r>
    </w:p>
    <w:p w14:paraId="65421F18" w14:textId="77777777" w:rsidR="00560C9A" w:rsidRDefault="00000000">
      <w:pPr>
        <w:pStyle w:val="ListBullet"/>
      </w:pPr>
      <w:r>
        <w:t>Triển khai Gateway nhận TAG_STATUS qua callback BLE Mesh, tách callback và MQTTS bằng hàng đợi FreeRTOS, kết nối Wi-Fi/TLS, đóng gói Gateway API, chủ động thăm dò node bằng Config Client, duy trì data watchdog và phục hồi out_of_range; xây dựng Rule Chain cùng dashboard hỗ trợ nhiều Tag.</w:t>
      </w:r>
    </w:p>
    <w:p w14:paraId="34AFDB06" w14:textId="77777777" w:rsidR="0075696A" w:rsidRDefault="00000000">
      <w:pPr>
        <w:pStyle w:val="ListBullet"/>
      </w:pPr>
      <w:r>
        <w:t>Khả năng tự phục hồi: Gateway lưu node table và cấu hình mesh trong NVS, chủ động ping Scanner/Relay bằng DEFAULT_TTL_GET và theo dõi TAG_STATUS trong thời gian chạy. Node bị đánh dấu offline sau 60 giây không có phản hồi hợp lệ; quy trình khôi phục được kích hoạt khi toàn tuyến mất traffic. Trạng thái out_of_range được giữ pending để phát lại sau khi MQTT kết nối lại.</w:t>
      </w:r>
    </w:p>
    <w:p w14:paraId="59723FF5" w14:textId="77777777" w:rsidR="0075696A" w:rsidRDefault="00000000">
      <w:pPr>
        <w:pStyle w:val="ListBullet"/>
      </w:pPr>
      <w:r>
        <w:t>Cơ chế hạn chế flapping có thể tinh chỉnh: Rule Chain dùng hysteresis 5 dB, debounce leaky-bucket và cửa sổ độ tươi 10 000 ms. Ngưỡng này thuộc server-side, tách biệt với freshness chẩn đoán 3 500 ms và timeout out_of_range 10 000 ms trên Gateway. Trong 35 cửa sổ sau Grace, 22 lần đổi zone tạo 7 chu kỳ flapping hoàn chỉnh, tương đương 0,20 chu kỳ/phút.</w:t>
      </w:r>
    </w:p>
    <w:p w14:paraId="0F0C7E7C" w14:textId="77777777" w:rsidR="0075696A" w:rsidRDefault="00000000">
      <w:pPr>
        <w:pStyle w:val="ListBullet"/>
      </w:pPr>
      <w:r>
        <w:rPr>
          <w:szCs w:val="26"/>
        </w:rPr>
        <w:t>Kết quả định vị ba phòng: accuracy gộp đạt 91,27%, macro-F1 đạt 91,33% và coverage đạt 99,68%. Trên 32 lần chuyển đúng quy trình, latency có median 10,00 s, mean 13,34 ± 12,55 s và P95 47,90 s; 90,63% số lần hội tụ trong Grace 30 giây.</w:t>
      </w:r>
    </w:p>
    <w:p w14:paraId="6D5D24C6" w14:textId="77777777" w:rsidR="0075696A" w:rsidRDefault="00000000">
      <w:pPr>
        <w:pStyle w:val="ListBullet"/>
      </w:pPr>
      <w:r>
        <w:t xml:space="preserve">Khả năng tái sử dụng: Gateway đảm nhiệm thu nhận, vận chuyển, vòng đời child device và timeout; ThingsBoard đảm nhiệm thuật toán quyết định phòng chính </w:t>
      </w:r>
      <w:r>
        <w:lastRenderedPageBreak/>
        <w:t>thức cùng lưu trữ server-side. Mỗi Tag có state độc lập; dashboard tổng quan–chi tiết cho phép mở rộng số Tag trong giới hạn tài nguyên mà không nhân bản logic xử lý.</w:t>
      </w:r>
    </w:p>
    <w:p w14:paraId="2958B5F2" w14:textId="77777777" w:rsidR="0075696A" w:rsidRDefault="00000000">
      <w:pPr>
        <w:ind w:firstLine="567"/>
      </w:pPr>
      <w:r>
        <w:rPr>
          <w:szCs w:val="26"/>
        </w:rPr>
        <w:t>Kết quả chứng minh hệ thống hoạt động được ở mức phòng trong mặt bằng thử nghiệm, có coverage cao và đa số lần chuyển hội tụ trong Grace 30 giây. Tuy nhiên, kết luận mới dựa trên ba phiên, một Tag và một cách bố trí phần cứng.</w:t>
      </w:r>
    </w:p>
    <w:p w14:paraId="4B48BBB0" w14:textId="77777777" w:rsidR="0075696A" w:rsidRDefault="00000000">
      <w:pPr>
        <w:pStyle w:val="Heading2"/>
        <w:spacing w:before="160" w:after="60" w:line="276" w:lineRule="auto"/>
        <w:rPr>
          <w:rFonts w:ascii="Times New Roman" w:hAnsi="Times New Roman" w:cs="Times New Roman"/>
        </w:rPr>
      </w:pPr>
      <w:bookmarkStart w:id="304" w:name="_Toc236264371"/>
      <w:bookmarkStart w:id="305" w:name="_Toc236089493"/>
      <w:bookmarkStart w:id="306" w:name="_Toc236340849"/>
      <w:bookmarkStart w:id="307" w:name="_Toc236608094"/>
      <w:r>
        <w:rPr>
          <w:rFonts w:ascii="Times New Roman" w:eastAsia="Times New Roman" w:hAnsi="Times New Roman" w:cs="Times New Roman"/>
        </w:rPr>
        <w:t>6.2 Hạn chế</w:t>
      </w:r>
      <w:bookmarkEnd w:id="304"/>
      <w:bookmarkEnd w:id="305"/>
      <w:bookmarkEnd w:id="306"/>
      <w:bookmarkEnd w:id="307"/>
    </w:p>
    <w:p w14:paraId="4055204F" w14:textId="77777777" w:rsidR="0075696A" w:rsidRDefault="00000000">
      <w:pPr>
        <w:ind w:firstLine="567"/>
      </w:pPr>
      <w:r>
        <w:t>Một số điểm chưa hoàn thiện trong phạm vi đề tài:</w:t>
      </w:r>
    </w:p>
    <w:p w14:paraId="1CC55A95" w14:textId="77777777" w:rsidR="0075696A" w:rsidRDefault="00000000">
      <w:pPr>
        <w:pStyle w:val="ListBullet"/>
      </w:pPr>
      <w:r>
        <w:t>Hệ thống chỉ định vị mức phòng, không xuất tọa độ (x, y). Ứng dụng cần vị trí chính xác bên trong phòng phải dùng hoặc kết hợp phương pháp khác như UWB, trilateration hoặc fingerprinting.</w:t>
      </w:r>
    </w:p>
    <w:p w14:paraId="5A30BE79" w14:textId="77777777" w:rsidR="0075696A" w:rsidRDefault="00000000">
      <w:pPr>
        <w:pStyle w:val="ListBullet"/>
      </w:pPr>
      <w:r>
        <w:t>Chỉ chạy trong 1 LAN. Chưa xử lý đa site với nhiều gateway ở các toà nhà khác nhau, sync qua cloud.</w:t>
      </w:r>
    </w:p>
    <w:p w14:paraId="1B081894" w14:textId="77777777" w:rsidR="0075696A" w:rsidRDefault="00000000">
      <w:pPr>
        <w:pStyle w:val="ListBullet"/>
      </w:pPr>
      <w:r>
        <w:rPr>
          <w:szCs w:val="26"/>
        </w:rPr>
        <w:t>Quy mô lớn hơn ba Scanner và nhiều Tag đồng thời chưa được đánh giá. Phép đo latency hiện là độ trễ quan sát đầu cuối từ mốc ground truth đến trạng thái đúng ổn định; chưa tách riêng thời gian của Tag, Scanner, BLE Mesh, Gateway, MQTT và Rule Chain.</w:t>
      </w:r>
    </w:p>
    <w:p w14:paraId="20A39978" w14:textId="77777777" w:rsidR="0075696A" w:rsidRDefault="00000000">
      <w:pPr>
        <w:pStyle w:val="ListBullet"/>
      </w:pPr>
      <w:r>
        <w:t>Chưa đo tiêu thụ pin dài hạn của tag. Mới đo dòng peak trong lab, chưa chạy tag pin thực tế đến khi hết pin để lấy tuổi thọ thực.</w:t>
      </w:r>
    </w:p>
    <w:p w14:paraId="3F4350CF" w14:textId="77777777" w:rsidR="0075696A" w:rsidRDefault="00000000">
      <w:pPr>
        <w:pStyle w:val="ListBullet"/>
      </w:pPr>
      <w:r>
        <w:t>Chưa test trong môi trường có nhiễu 2.4 GHz nặng. Nhà máy sản xuất có nhiều motor và Wi-Fi mật độ cao có thể ảnh hưởng RSSI.</w:t>
      </w:r>
    </w:p>
    <w:p w14:paraId="147FE23A" w14:textId="77777777" w:rsidR="0075696A" w:rsidRDefault="00000000">
      <w:pPr>
        <w:pStyle w:val="ListBullet"/>
      </w:pPr>
      <w:r>
        <w:t>RSSI nhạy với người di chuyển, cửa đóng/mở, hướng anten, bề mặt kim loại và độ cao đặt Scanner. Ba Scanner trong phép đo chưa được đặt ở cùng độ cao, nên kết quả chưa tách hoàn toàn ảnh hưởng của thuật toán khỏi ảnh hưởng bố trí vật lý.</w:t>
      </w:r>
    </w:p>
    <w:p w14:paraId="09169A6C" w14:textId="77777777" w:rsidR="0075696A" w:rsidRDefault="00000000">
      <w:pPr>
        <w:pStyle w:val="Heading2"/>
        <w:spacing w:before="160" w:after="60" w:line="276" w:lineRule="auto"/>
        <w:rPr>
          <w:rFonts w:ascii="Times New Roman" w:hAnsi="Times New Roman" w:cs="Times New Roman"/>
        </w:rPr>
      </w:pPr>
      <w:bookmarkStart w:id="308" w:name="_Toc236264372"/>
      <w:bookmarkStart w:id="309" w:name="_Toc236089494"/>
      <w:bookmarkStart w:id="310" w:name="_Toc236340850"/>
      <w:bookmarkStart w:id="311" w:name="_Toc236608095"/>
      <w:r>
        <w:rPr>
          <w:rFonts w:ascii="Times New Roman" w:eastAsia="Times New Roman" w:hAnsi="Times New Roman" w:cs="Times New Roman"/>
        </w:rPr>
        <w:t>6.3 Hướng phát triển</w:t>
      </w:r>
      <w:bookmarkEnd w:id="308"/>
      <w:bookmarkEnd w:id="309"/>
      <w:bookmarkEnd w:id="310"/>
      <w:bookmarkEnd w:id="311"/>
    </w:p>
    <w:p w14:paraId="432EE26C" w14:textId="77777777" w:rsidR="0075696A" w:rsidRDefault="00000000">
      <w:pPr>
        <w:pStyle w:val="Heading3"/>
        <w:spacing w:line="276" w:lineRule="auto"/>
        <w:rPr>
          <w:rFonts w:ascii="Times New Roman" w:hAnsi="Times New Roman" w:cs="Times New Roman"/>
        </w:rPr>
      </w:pPr>
      <w:bookmarkStart w:id="312" w:name="_Toc236608096"/>
      <w:r>
        <w:t>6.3.1 Fleet management đa site</w:t>
      </w:r>
      <w:bookmarkEnd w:id="312"/>
    </w:p>
    <w:p w14:paraId="78B1241F" w14:textId="77777777" w:rsidR="0075696A" w:rsidRDefault="00000000">
      <w:pPr>
        <w:ind w:firstLine="567"/>
      </w:pPr>
      <w:r>
        <w:t>Hiện chỉ 1 gateway trên 1 LAN. Mở rộng: nhiều gateway ở nhiều toà nhà, sync config (khóa HMAC, ngưỡng thuật toán) và telemetry qua cloud ThingsBoard PE (Professional Edition) hoặc self-host cluster. Đòi hỏi thêm cơ chế phân quyền theo tenant, dashboard cấp portfolio.</w:t>
      </w:r>
    </w:p>
    <w:p w14:paraId="3EC39FC4" w14:textId="77777777" w:rsidR="0075696A" w:rsidRDefault="00000000">
      <w:pPr>
        <w:pStyle w:val="Heading3"/>
        <w:spacing w:line="276" w:lineRule="auto"/>
        <w:rPr>
          <w:rFonts w:ascii="Times New Roman" w:hAnsi="Times New Roman" w:cs="Times New Roman"/>
        </w:rPr>
      </w:pPr>
      <w:bookmarkStart w:id="313" w:name="_Toc236608097"/>
      <w:r>
        <w:lastRenderedPageBreak/>
        <w:t>6.3.2 Chống nhiễu 2.4 GHz</w:t>
      </w:r>
      <w:bookmarkEnd w:id="313"/>
    </w:p>
    <w:p w14:paraId="71D4E842" w14:textId="77777777" w:rsidR="0075696A" w:rsidRDefault="00000000">
      <w:pPr>
        <w:ind w:firstLine="567"/>
      </w:pPr>
      <w:r>
        <w:t>Cần đánh giá khả năng cùng tồn tại với Wi-Fi bằng phép đo có kiểm soát lưu lượng 2,4 GHz và khảo sát Bluetooth LE Coded PHY nếu phần cứng hai phía hỗ trợ. Mỗi thay đổi phải được đo lại về tỷ lệ nhận gói, độ trễ và độ chính xác thay vì chỉ suy luận từ công suất phát.</w:t>
      </w:r>
    </w:p>
    <w:p w14:paraId="0FDF25D0" w14:textId="77777777" w:rsidR="0075696A" w:rsidRDefault="00000000">
      <w:pPr>
        <w:pStyle w:val="Heading1"/>
        <w:pageBreakBefore/>
        <w:spacing w:after="120" w:line="240" w:lineRule="auto"/>
        <w:rPr>
          <w:rFonts w:ascii="Times New Roman" w:hAnsi="Times New Roman" w:cs="Times New Roman"/>
        </w:rPr>
      </w:pPr>
      <w:bookmarkStart w:id="314" w:name="_Toc236264378"/>
      <w:bookmarkStart w:id="315" w:name="_Toc236340856"/>
      <w:bookmarkStart w:id="316" w:name="_Toc236608098"/>
      <w:r>
        <w:rPr>
          <w:rFonts w:ascii="Times New Roman" w:eastAsia="Times New Roman" w:hAnsi="Times New Roman" w:cs="Times New Roman"/>
        </w:rPr>
        <w:lastRenderedPageBreak/>
        <w:t>TÀI LIỆU THAM KHẢO</w:t>
      </w:r>
      <w:bookmarkEnd w:id="314"/>
      <w:bookmarkEnd w:id="315"/>
      <w:bookmarkEnd w:id="316"/>
    </w:p>
    <w:p w14:paraId="7EBA5D86" w14:textId="77777777" w:rsidR="0075696A" w:rsidRDefault="00000000">
      <w:pPr>
        <w:ind w:left="510" w:hanging="510"/>
      </w:pPr>
      <w:r>
        <w:t>[1] Rondón, R., Mahmood, A., Grimaldi, S., &amp; Gidlund, M. (2019). Understanding the performance of Bluetooth Mesh: Reliability, delay, and scalability analysis. IEEE Internet of Things Journal, 7(3), 2089–2101.</w:t>
      </w:r>
    </w:p>
    <w:p w14:paraId="4EA2CA07" w14:textId="77777777" w:rsidR="0075696A" w:rsidRDefault="00000000">
      <w:pPr>
        <w:ind w:left="510" w:hanging="510"/>
      </w:pPr>
      <w:r>
        <w:t>[2] Aijaz, A., Stanoev, A., London, D., &amp; Marot, V. (2021). Demystifying the performance of Bluetooth Mesh: Experimental evaluation and optimization. In 2021 Wireless Days (WD) (pp. 1–6). IEEE.</w:t>
      </w:r>
    </w:p>
    <w:p w14:paraId="562D3B32" w14:textId="77777777" w:rsidR="0075696A" w:rsidRDefault="00000000">
      <w:pPr>
        <w:ind w:left="510" w:hanging="510"/>
      </w:pPr>
      <w:r>
        <w:t>[3] Pérez-Díaz-de-Cerio, D., García-Lozano, M., Bardají, A. V., &amp; Valenzuela, J. L. (2020). Bluetooth Mesh analysis, issues, and challenges. IEEE Access, 8, 53784–53800.</w:t>
      </w:r>
    </w:p>
    <w:p w14:paraId="2044C009" w14:textId="77777777" w:rsidR="0075696A" w:rsidRDefault="00000000">
      <w:pPr>
        <w:ind w:left="510" w:hanging="510"/>
      </w:pPr>
      <w:r>
        <w:t>[4] Milano, F., da Rocha, H., Laracca, M., Ferrigno, L., Espírito Santo, A., Salvado, J., &amp; Paciello, V. (2024). BLE-based indoor localization: Analysis of some solutions for performance improvement. Sensors, 24(2), 376.</w:t>
      </w:r>
    </w:p>
    <w:p w14:paraId="0887EF11" w14:textId="77777777" w:rsidR="0075696A" w:rsidRDefault="00000000">
      <w:pPr>
        <w:ind w:left="510" w:hanging="510"/>
      </w:pPr>
      <w:r>
        <w:t>[5] Zhuang, Y., Yang, J., Li, Y., Qi, L., &amp; El-Sheimy, N. (2016). Smartphone-based indoor localization with Bluetooth Low Energy beacons. Sensors, 16(5), 596.</w:t>
      </w:r>
    </w:p>
    <w:p w14:paraId="61EB11D3" w14:textId="77777777" w:rsidR="0075696A" w:rsidRDefault="00000000">
      <w:pPr>
        <w:ind w:left="510" w:hanging="510"/>
      </w:pPr>
      <w:r>
        <w:t>[6] Wang, H., Ganesh, G., Zon, M., Ghosh, O., Siu, H., &amp; Fang, Q. (2025). A BLE-based turnkey indoor positioning system for mobility assessment in aging-in-place settings. PLOS Digital Health, 4(4), e0000774.</w:t>
      </w:r>
    </w:p>
    <w:p w14:paraId="1217C3C4" w14:textId="77777777" w:rsidR="0075696A" w:rsidRDefault="00000000">
      <w:pPr>
        <w:ind w:left="510" w:hanging="510"/>
      </w:pPr>
      <w:r>
        <w:t>[7] Skýpalová, E., Boroš, M., Loveček, T., &amp; Veľas, A. (2025). Innovative indoor positioning: BLE beacons for healthcare tracking. Electronics, 14(10), 2018.</w:t>
      </w:r>
    </w:p>
    <w:p w14:paraId="34BDF033" w14:textId="77777777" w:rsidR="0075696A" w:rsidRDefault="00000000">
      <w:pPr>
        <w:ind w:left="510" w:hanging="510"/>
      </w:pPr>
      <w:r>
        <w:t>[8] Al-Muqarm, A. A., Alkhafajee, A., Alwan, A., &amp; Alardawy, Z. (2022). Security and performance analysis of MQTT with TLS in IoT networks. In International Conference on Engineering Technology and Their Applications (IICETA).</w:t>
      </w:r>
    </w:p>
    <w:p w14:paraId="75B49EA1" w14:textId="77777777" w:rsidR="0075696A" w:rsidRDefault="00000000">
      <w:pPr>
        <w:ind w:left="510" w:hanging="510"/>
      </w:pPr>
      <w:r>
        <w:t>[9] Paris, I. L. B. M., Habaebi, M. H., &amp; Zyoud, A. M. (2023). Implementation of SSL/TLS security with MQTT protocol in an IoT environment. Wireless Personal Communications, 132(1), 163–182.</w:t>
      </w:r>
    </w:p>
    <w:p w14:paraId="2D3678FB" w14:textId="77777777" w:rsidR="0075696A" w:rsidRDefault="00000000">
      <w:pPr>
        <w:ind w:left="510" w:hanging="510"/>
      </w:pPr>
      <w:r>
        <w:t>[10] Ramirez, R., Huang, C. Y., Liao, C. A., Lin, P. T., Lin, H. W., &amp; Liang, S. H. (2021). A practice of BLE RSSI measurement for indoor positioning. Sensors, 21(15), 5181.</w:t>
      </w:r>
    </w:p>
    <w:p w14:paraId="1DCBFDA4" w14:textId="77777777" w:rsidR="002661EA" w:rsidRDefault="002661EA">
      <w:pPr>
        <w:spacing w:after="80"/>
        <w:ind w:firstLine="0"/>
        <w:rPr>
          <w:szCs w:val="26"/>
        </w:rPr>
      </w:pPr>
      <w:r>
        <w:t>[11] Bluetooth Special Interest Group. (2026). Assigned Numbers.</w:t>
      </w:r>
    </w:p>
    <w:p w14:paraId="35CE48DB" w14:textId="77777777" w:rsidR="002661EA" w:rsidRDefault="002661EA">
      <w:pPr>
        <w:spacing w:after="80"/>
        <w:ind w:firstLine="0"/>
        <w:rPr>
          <w:szCs w:val="26"/>
        </w:rPr>
      </w:pPr>
      <w:r w:rsidRPr="002661EA">
        <w:rPr>
          <w:szCs w:val="26"/>
        </w:rPr>
        <w:t>https://www.bluetooth.com/specifications/assigned-numbers/</w:t>
      </w:r>
    </w:p>
    <w:p w14:paraId="45CDCFF3" w14:textId="77777777" w:rsidR="0075696A" w:rsidRDefault="00000000">
      <w:pPr>
        <w:spacing w:after="80"/>
        <w:ind w:firstLine="0"/>
      </w:pPr>
      <w:r>
        <w:t>[12] Bluetooth Special Interest Group. (2023). Mesh Protocol Specification (Version 1.1). https://www.bluetooth.com/specifications/specs/mesh-protocol/</w:t>
      </w:r>
    </w:p>
    <w:p w14:paraId="03AF87AE" w14:textId="77777777" w:rsidR="0075696A" w:rsidRDefault="00000000">
      <w:pPr>
        <w:pStyle w:val="Heading1"/>
        <w:pageBreakBefore/>
        <w:spacing w:before="120" w:after="60"/>
        <w:rPr>
          <w:rFonts w:ascii="Times New Roman" w:eastAsia="Times New Roman" w:hAnsi="Times New Roman" w:cs="Times New Roman"/>
        </w:rPr>
      </w:pPr>
      <w:bookmarkStart w:id="317" w:name="_Toc236340857"/>
      <w:bookmarkStart w:id="318" w:name="_Toc236608099"/>
      <w:r>
        <w:rPr>
          <w:rFonts w:ascii="Times New Roman" w:eastAsia="Times New Roman" w:hAnsi="Times New Roman" w:cs="Times New Roman"/>
        </w:rPr>
        <w:lastRenderedPageBreak/>
        <w:t>PHỤ LỤC A: OPCODE VÀ MÃ ĐỊNH DANH BLUETOOTH</w:t>
      </w:r>
      <w:bookmarkEnd w:id="317"/>
      <w:bookmarkEnd w:id="318"/>
    </w:p>
    <w:p w14:paraId="7FF4CEFC" w14:textId="77777777" w:rsidR="0075696A" w:rsidRDefault="00000000">
      <w:pPr>
        <w:ind w:firstLine="567"/>
      </w:pPr>
      <w:r>
        <w:t>Các giá trị dưới đây được đối chiếu với mã nguồn Gateway, Scanner, Relay và Tag. Vendor opcode của đề tài là Access opcode ba octet; các AD Type và Company Identifier được đối chiếu theo Bluetooth SIG [11], [12].</w:t>
      </w:r>
    </w:p>
    <w:p w14:paraId="6DB5A343" w14:textId="77777777" w:rsidR="0075696A" w:rsidRDefault="00000000">
      <w:pPr>
        <w:pStyle w:val="Caption"/>
        <w:keepNext/>
        <w:spacing w:before="60" w:after="120"/>
        <w:jc w:val="center"/>
      </w:pPr>
      <w:r>
        <w:t>Bảng 20. Các vendor opcode của hệ thống</w:t>
      </w:r>
    </w:p>
    <w:tbl>
      <w:tblPr>
        <w:tblStyle w:val="TableGrid"/>
        <w:tblW w:w="9354" w:type="dxa"/>
        <w:jc w:val="center"/>
        <w:tblLayout w:type="fixed"/>
        <w:tblCellMar>
          <w:top w:w="70" w:type="dxa"/>
          <w:left w:w="70" w:type="dxa"/>
          <w:bottom w:w="70" w:type="dxa"/>
          <w:right w:w="70" w:type="dxa"/>
        </w:tblCellMar>
        <w:tblLook w:val="04A0" w:firstRow="1" w:lastRow="0" w:firstColumn="1" w:lastColumn="0" w:noHBand="0" w:noVBand="1"/>
      </w:tblPr>
      <w:tblGrid>
        <w:gridCol w:w="3402"/>
        <w:gridCol w:w="2324"/>
        <w:gridCol w:w="3628"/>
      </w:tblGrid>
      <w:tr w:rsidR="0075696A" w14:paraId="191FD67B" w14:textId="77777777">
        <w:trPr>
          <w:cantSplit/>
          <w:tblHeader/>
          <w:jc w:val="center"/>
        </w:trPr>
        <w:tc>
          <w:tcPr>
            <w:tcW w:w="3402" w:type="dxa"/>
            <w:shd w:val="clear" w:color="auto" w:fill="D9EAF7"/>
            <w:vAlign w:val="center"/>
          </w:tcPr>
          <w:p w14:paraId="6C453C25" w14:textId="77777777" w:rsidR="0075696A" w:rsidRDefault="00000000" w:rsidP="00A058C1">
            <w:pPr>
              <w:spacing w:line="240" w:lineRule="auto"/>
              <w:ind w:firstLine="0"/>
              <w:jc w:val="center"/>
            </w:pPr>
            <w:r>
              <w:rPr>
                <w:b/>
              </w:rPr>
              <w:t>Opcode</w:t>
            </w:r>
          </w:p>
        </w:tc>
        <w:tc>
          <w:tcPr>
            <w:tcW w:w="2324" w:type="dxa"/>
            <w:shd w:val="clear" w:color="auto" w:fill="D9EAF7"/>
            <w:vAlign w:val="center"/>
          </w:tcPr>
          <w:p w14:paraId="37214C8E" w14:textId="77777777" w:rsidR="0075696A" w:rsidRDefault="00000000" w:rsidP="00A058C1">
            <w:pPr>
              <w:spacing w:line="240" w:lineRule="auto"/>
              <w:ind w:firstLine="0"/>
              <w:jc w:val="center"/>
            </w:pPr>
            <w:r>
              <w:rPr>
                <w:b/>
              </w:rPr>
              <w:t>Chiều và payload</w:t>
            </w:r>
          </w:p>
        </w:tc>
        <w:tc>
          <w:tcPr>
            <w:tcW w:w="3628" w:type="dxa"/>
            <w:shd w:val="clear" w:color="auto" w:fill="D9EAF7"/>
            <w:vAlign w:val="center"/>
          </w:tcPr>
          <w:p w14:paraId="1382B9D5" w14:textId="77777777" w:rsidR="0075696A" w:rsidRDefault="00000000" w:rsidP="00A058C1">
            <w:pPr>
              <w:spacing w:line="240" w:lineRule="auto"/>
              <w:ind w:firstLine="0"/>
              <w:jc w:val="center"/>
            </w:pPr>
            <w:r>
              <w:rPr>
                <w:b/>
              </w:rPr>
              <w:t>Chức năng</w:t>
            </w:r>
          </w:p>
        </w:tc>
      </w:tr>
      <w:tr w:rsidR="0075696A" w14:paraId="4A6AD37B" w14:textId="77777777">
        <w:trPr>
          <w:cantSplit/>
          <w:jc w:val="center"/>
        </w:trPr>
        <w:tc>
          <w:tcPr>
            <w:tcW w:w="3402" w:type="dxa"/>
            <w:vAlign w:val="center"/>
          </w:tcPr>
          <w:p w14:paraId="7573E5B3" w14:textId="77777777" w:rsidR="0075696A" w:rsidRDefault="00000000" w:rsidP="00A058C1">
            <w:pPr>
              <w:spacing w:line="240" w:lineRule="auto"/>
              <w:ind w:firstLine="0"/>
              <w:jc w:val="center"/>
            </w:pPr>
            <w:r>
              <w:t>TAG_STATUS</w:t>
            </w:r>
            <w:r>
              <w:br/>
              <w:t>C0 E5 02</w:t>
            </w:r>
          </w:p>
        </w:tc>
        <w:tc>
          <w:tcPr>
            <w:tcW w:w="2324" w:type="dxa"/>
            <w:vAlign w:val="center"/>
          </w:tcPr>
          <w:p w14:paraId="7A400CFE" w14:textId="77777777" w:rsidR="0075696A" w:rsidRDefault="00000000" w:rsidP="00A058C1">
            <w:pPr>
              <w:spacing w:line="240" w:lineRule="auto"/>
              <w:ind w:firstLine="0"/>
              <w:jc w:val="center"/>
            </w:pPr>
            <w:r>
              <w:t>Scanner→Gateway</w:t>
            </w:r>
            <w:r>
              <w:br/>
              <w:t>8 byte</w:t>
            </w:r>
          </w:p>
        </w:tc>
        <w:tc>
          <w:tcPr>
            <w:tcW w:w="3628" w:type="dxa"/>
            <w:vAlign w:val="center"/>
          </w:tcPr>
          <w:p w14:paraId="063F6DFA" w14:textId="77777777" w:rsidR="0075696A" w:rsidRDefault="00000000" w:rsidP="00A058C1">
            <w:pPr>
              <w:spacing w:line="240" w:lineRule="auto"/>
              <w:ind w:firstLine="0"/>
              <w:jc w:val="center"/>
            </w:pPr>
            <w:r>
              <w:t>Gửi báo cáo Tag 8 byte: Scanner, pin, Tag ID, RSSI, khoảng cách và tỷ lệ mất gói.</w:t>
            </w:r>
          </w:p>
        </w:tc>
      </w:tr>
      <w:tr w:rsidR="0075696A" w14:paraId="1D49EB52" w14:textId="77777777">
        <w:trPr>
          <w:cantSplit/>
          <w:jc w:val="center"/>
        </w:trPr>
        <w:tc>
          <w:tcPr>
            <w:tcW w:w="3402" w:type="dxa"/>
            <w:vAlign w:val="center"/>
          </w:tcPr>
          <w:p w14:paraId="7F3FF058" w14:textId="77777777" w:rsidR="0075696A" w:rsidRDefault="00000000" w:rsidP="00A058C1">
            <w:pPr>
              <w:spacing w:line="240" w:lineRule="auto"/>
              <w:ind w:firstLine="0"/>
              <w:jc w:val="center"/>
            </w:pPr>
            <w:r>
              <w:t>RESET_CMD</w:t>
            </w:r>
            <w:r>
              <w:br/>
              <w:t>C5 E5 02</w:t>
            </w:r>
          </w:p>
        </w:tc>
        <w:tc>
          <w:tcPr>
            <w:tcW w:w="2324" w:type="dxa"/>
            <w:vAlign w:val="center"/>
          </w:tcPr>
          <w:p w14:paraId="52F457EE" w14:textId="77777777" w:rsidR="0075696A" w:rsidRDefault="00000000" w:rsidP="00A058C1">
            <w:pPr>
              <w:spacing w:line="240" w:lineRule="auto"/>
              <w:ind w:firstLine="0"/>
              <w:jc w:val="center"/>
            </w:pPr>
            <w:r>
              <w:t>Gateway→Node</w:t>
            </w:r>
            <w:r>
              <w:br/>
              <w:t>1 byte</w:t>
            </w:r>
          </w:p>
        </w:tc>
        <w:tc>
          <w:tcPr>
            <w:tcW w:w="3628" w:type="dxa"/>
            <w:vAlign w:val="center"/>
          </w:tcPr>
          <w:p w14:paraId="02DE17F6" w14:textId="77777777" w:rsidR="0075696A" w:rsidRDefault="00000000" w:rsidP="00A058C1">
            <w:pPr>
              <w:spacing w:line="240" w:lineRule="auto"/>
              <w:ind w:firstLine="0"/>
              <w:jc w:val="center"/>
            </w:pPr>
            <w:r>
              <w:t>Yêu cầu xóa trạng thái cần thiết, khởi động lại và tham gia lại mạng.</w:t>
            </w:r>
          </w:p>
        </w:tc>
      </w:tr>
    </w:tbl>
    <w:p w14:paraId="37D5700D" w14:textId="77777777" w:rsidR="0075696A" w:rsidRDefault="00000000">
      <w:pPr>
        <w:ind w:firstLine="567"/>
      </w:pPr>
      <w:r>
        <w:rPr>
          <w:szCs w:val="26"/>
        </w:rPr>
        <w:t>Ba octet được ghi theo thứ tự truyền: octet opcode C0/C5/C6/C7/C8, tiếp theo là Company ID 0x02E5 ở dạng little-endian E5 02. Model ID 0x0000 là mã do đề tài chọn trong không gian vendor model.</w:t>
      </w:r>
    </w:p>
    <w:p w14:paraId="1238633D" w14:textId="77777777" w:rsidR="0075696A" w:rsidRDefault="00000000">
      <w:pPr>
        <w:pStyle w:val="Caption"/>
        <w:keepNext/>
        <w:spacing w:before="60" w:after="120"/>
        <w:jc w:val="center"/>
      </w:pPr>
      <w:r>
        <w:t>Bảng 21. Các mã định danh Bluetooth dùng trong hệ thống</w:t>
      </w:r>
    </w:p>
    <w:tbl>
      <w:tblPr>
        <w:tblStyle w:val="TableGrid"/>
        <w:tblW w:w="9355" w:type="dxa"/>
        <w:jc w:val="center"/>
        <w:tblLayout w:type="fixed"/>
        <w:tblCellMar>
          <w:top w:w="70" w:type="dxa"/>
          <w:left w:w="70" w:type="dxa"/>
          <w:bottom w:w="70" w:type="dxa"/>
          <w:right w:w="70" w:type="dxa"/>
        </w:tblCellMar>
        <w:tblLook w:val="04A0" w:firstRow="1" w:lastRow="0" w:firstColumn="1" w:lastColumn="0" w:noHBand="0" w:noVBand="1"/>
      </w:tblPr>
      <w:tblGrid>
        <w:gridCol w:w="2268"/>
        <w:gridCol w:w="1701"/>
        <w:gridCol w:w="5386"/>
      </w:tblGrid>
      <w:tr w:rsidR="0075696A" w14:paraId="543395B0" w14:textId="77777777">
        <w:trPr>
          <w:cantSplit/>
          <w:tblHeader/>
          <w:jc w:val="center"/>
        </w:trPr>
        <w:tc>
          <w:tcPr>
            <w:tcW w:w="2268" w:type="dxa"/>
            <w:shd w:val="clear" w:color="auto" w:fill="D9EAF7"/>
            <w:vAlign w:val="center"/>
          </w:tcPr>
          <w:p w14:paraId="1843DDB3" w14:textId="77777777" w:rsidR="0075696A" w:rsidRDefault="00000000" w:rsidP="00A058C1">
            <w:pPr>
              <w:spacing w:line="240" w:lineRule="auto"/>
              <w:ind w:firstLine="0"/>
              <w:jc w:val="center"/>
            </w:pPr>
            <w:r>
              <w:rPr>
                <w:b/>
                <w:szCs w:val="26"/>
              </w:rPr>
              <w:t>Loại</w:t>
            </w:r>
          </w:p>
        </w:tc>
        <w:tc>
          <w:tcPr>
            <w:tcW w:w="1701" w:type="dxa"/>
            <w:shd w:val="clear" w:color="auto" w:fill="D9EAF7"/>
            <w:vAlign w:val="center"/>
          </w:tcPr>
          <w:p w14:paraId="7E9CDAE4" w14:textId="77777777" w:rsidR="0075696A" w:rsidRDefault="00000000" w:rsidP="00A058C1">
            <w:pPr>
              <w:spacing w:line="240" w:lineRule="auto"/>
              <w:ind w:firstLine="0"/>
              <w:jc w:val="center"/>
            </w:pPr>
            <w:r>
              <w:rPr>
                <w:b/>
                <w:szCs w:val="26"/>
              </w:rPr>
              <w:t>Giá trị</w:t>
            </w:r>
          </w:p>
        </w:tc>
        <w:tc>
          <w:tcPr>
            <w:tcW w:w="5386" w:type="dxa"/>
            <w:shd w:val="clear" w:color="auto" w:fill="D9EAF7"/>
            <w:vAlign w:val="center"/>
          </w:tcPr>
          <w:p w14:paraId="628645E0" w14:textId="77777777" w:rsidR="0075696A" w:rsidRDefault="00000000" w:rsidP="00A058C1">
            <w:pPr>
              <w:spacing w:line="240" w:lineRule="auto"/>
              <w:ind w:firstLine="0"/>
              <w:jc w:val="center"/>
            </w:pPr>
            <w:r>
              <w:rPr>
                <w:b/>
                <w:szCs w:val="26"/>
              </w:rPr>
              <w:t>Ý nghĩa và cách dùng</w:t>
            </w:r>
          </w:p>
        </w:tc>
      </w:tr>
      <w:tr w:rsidR="0075696A" w14:paraId="2D54E20F" w14:textId="77777777">
        <w:trPr>
          <w:cantSplit/>
          <w:jc w:val="center"/>
        </w:trPr>
        <w:tc>
          <w:tcPr>
            <w:tcW w:w="2268" w:type="dxa"/>
            <w:vAlign w:val="center"/>
          </w:tcPr>
          <w:p w14:paraId="5A026FAE" w14:textId="77777777" w:rsidR="0075696A" w:rsidRDefault="00000000" w:rsidP="00A058C1">
            <w:pPr>
              <w:spacing w:line="240" w:lineRule="auto"/>
              <w:ind w:firstLine="0"/>
              <w:jc w:val="center"/>
            </w:pPr>
            <w:r>
              <w:rPr>
                <w:szCs w:val="26"/>
              </w:rPr>
              <w:t>AD Type</w:t>
            </w:r>
          </w:p>
        </w:tc>
        <w:tc>
          <w:tcPr>
            <w:tcW w:w="1701" w:type="dxa"/>
            <w:vAlign w:val="center"/>
          </w:tcPr>
          <w:p w14:paraId="2A8351E2" w14:textId="77777777" w:rsidR="0075696A" w:rsidRDefault="00000000" w:rsidP="00A058C1">
            <w:pPr>
              <w:spacing w:line="240" w:lineRule="auto"/>
              <w:ind w:firstLine="0"/>
              <w:jc w:val="center"/>
            </w:pPr>
            <w:r>
              <w:rPr>
                <w:szCs w:val="26"/>
              </w:rPr>
              <w:t>0x01</w:t>
            </w:r>
          </w:p>
        </w:tc>
        <w:tc>
          <w:tcPr>
            <w:tcW w:w="5386" w:type="dxa"/>
            <w:vAlign w:val="center"/>
          </w:tcPr>
          <w:p w14:paraId="0AE9259E" w14:textId="77777777" w:rsidR="0075696A" w:rsidRDefault="00000000" w:rsidP="00A058C1">
            <w:pPr>
              <w:spacing w:line="240" w:lineRule="auto"/>
              <w:ind w:firstLine="0"/>
              <w:jc w:val="center"/>
            </w:pPr>
            <w:r>
              <w:rPr>
                <w:szCs w:val="26"/>
              </w:rPr>
              <w:t>Flags; payload dùng giá trị 0x06: LE General Discoverable và không hỗ trợ BR/EDR.</w:t>
            </w:r>
          </w:p>
        </w:tc>
      </w:tr>
      <w:tr w:rsidR="0075696A" w14:paraId="06BA7E48" w14:textId="77777777">
        <w:trPr>
          <w:cantSplit/>
          <w:jc w:val="center"/>
        </w:trPr>
        <w:tc>
          <w:tcPr>
            <w:tcW w:w="2268" w:type="dxa"/>
            <w:vAlign w:val="center"/>
          </w:tcPr>
          <w:p w14:paraId="2C71341D" w14:textId="77777777" w:rsidR="0075696A" w:rsidRDefault="00000000" w:rsidP="00A058C1">
            <w:pPr>
              <w:spacing w:line="240" w:lineRule="auto"/>
              <w:ind w:firstLine="0"/>
              <w:jc w:val="center"/>
            </w:pPr>
            <w:r>
              <w:rPr>
                <w:szCs w:val="26"/>
              </w:rPr>
              <w:t>AD Type</w:t>
            </w:r>
          </w:p>
        </w:tc>
        <w:tc>
          <w:tcPr>
            <w:tcW w:w="1701" w:type="dxa"/>
            <w:vAlign w:val="center"/>
          </w:tcPr>
          <w:p w14:paraId="0DE90E23" w14:textId="77777777" w:rsidR="0075696A" w:rsidRDefault="00000000" w:rsidP="00A058C1">
            <w:pPr>
              <w:spacing w:line="240" w:lineRule="auto"/>
              <w:ind w:firstLine="0"/>
              <w:jc w:val="center"/>
            </w:pPr>
            <w:r>
              <w:rPr>
                <w:szCs w:val="26"/>
              </w:rPr>
              <w:t>0x29</w:t>
            </w:r>
          </w:p>
        </w:tc>
        <w:tc>
          <w:tcPr>
            <w:tcW w:w="5386" w:type="dxa"/>
            <w:vAlign w:val="center"/>
          </w:tcPr>
          <w:p w14:paraId="40D000C6" w14:textId="77777777" w:rsidR="0075696A" w:rsidRDefault="00000000" w:rsidP="00A058C1">
            <w:pPr>
              <w:spacing w:line="240" w:lineRule="auto"/>
              <w:ind w:firstLine="0"/>
              <w:jc w:val="center"/>
            </w:pPr>
            <w:r>
              <w:rPr>
                <w:szCs w:val="26"/>
              </w:rPr>
              <w:t>PB-ADV; mang dữ liệu provisioning của Bluetooth Mesh.</w:t>
            </w:r>
          </w:p>
        </w:tc>
      </w:tr>
      <w:tr w:rsidR="0075696A" w14:paraId="26B9A6A2" w14:textId="77777777">
        <w:trPr>
          <w:cantSplit/>
          <w:jc w:val="center"/>
        </w:trPr>
        <w:tc>
          <w:tcPr>
            <w:tcW w:w="2268" w:type="dxa"/>
            <w:vAlign w:val="center"/>
          </w:tcPr>
          <w:p w14:paraId="3B8B352C" w14:textId="77777777" w:rsidR="0075696A" w:rsidRDefault="00000000" w:rsidP="00A058C1">
            <w:pPr>
              <w:spacing w:line="240" w:lineRule="auto"/>
              <w:ind w:firstLine="0"/>
              <w:jc w:val="center"/>
            </w:pPr>
            <w:r>
              <w:rPr>
                <w:szCs w:val="26"/>
              </w:rPr>
              <w:t>AD Type</w:t>
            </w:r>
          </w:p>
        </w:tc>
        <w:tc>
          <w:tcPr>
            <w:tcW w:w="1701" w:type="dxa"/>
            <w:vAlign w:val="center"/>
          </w:tcPr>
          <w:p w14:paraId="6683A87B" w14:textId="77777777" w:rsidR="0075696A" w:rsidRDefault="00000000" w:rsidP="00A058C1">
            <w:pPr>
              <w:spacing w:line="240" w:lineRule="auto"/>
              <w:ind w:firstLine="0"/>
              <w:jc w:val="center"/>
            </w:pPr>
            <w:r>
              <w:rPr>
                <w:szCs w:val="26"/>
              </w:rPr>
              <w:t>0x2A</w:t>
            </w:r>
          </w:p>
        </w:tc>
        <w:tc>
          <w:tcPr>
            <w:tcW w:w="5386" w:type="dxa"/>
            <w:vAlign w:val="center"/>
          </w:tcPr>
          <w:p w14:paraId="63E36C2B" w14:textId="77777777" w:rsidR="0075696A" w:rsidRDefault="00000000" w:rsidP="00A058C1">
            <w:pPr>
              <w:spacing w:line="240" w:lineRule="auto"/>
              <w:ind w:firstLine="0"/>
              <w:jc w:val="center"/>
            </w:pPr>
            <w:r>
              <w:rPr>
                <w:szCs w:val="26"/>
              </w:rPr>
              <w:t>Mesh Message; mang bản tin mạng Mesh qua advertising bearer.</w:t>
            </w:r>
          </w:p>
        </w:tc>
      </w:tr>
      <w:tr w:rsidR="0075696A" w14:paraId="626A5989" w14:textId="77777777">
        <w:trPr>
          <w:cantSplit/>
          <w:jc w:val="center"/>
        </w:trPr>
        <w:tc>
          <w:tcPr>
            <w:tcW w:w="2268" w:type="dxa"/>
            <w:vAlign w:val="center"/>
          </w:tcPr>
          <w:p w14:paraId="3B3A55BD" w14:textId="77777777" w:rsidR="0075696A" w:rsidRDefault="00000000" w:rsidP="00A058C1">
            <w:pPr>
              <w:spacing w:line="240" w:lineRule="auto"/>
              <w:ind w:firstLine="0"/>
              <w:jc w:val="center"/>
            </w:pPr>
            <w:r>
              <w:rPr>
                <w:szCs w:val="26"/>
              </w:rPr>
              <w:t>AD Type</w:t>
            </w:r>
          </w:p>
        </w:tc>
        <w:tc>
          <w:tcPr>
            <w:tcW w:w="1701" w:type="dxa"/>
            <w:vAlign w:val="center"/>
          </w:tcPr>
          <w:p w14:paraId="47F8190A" w14:textId="77777777" w:rsidR="0075696A" w:rsidRDefault="00000000" w:rsidP="00A058C1">
            <w:pPr>
              <w:spacing w:line="240" w:lineRule="auto"/>
              <w:ind w:firstLine="0"/>
              <w:jc w:val="center"/>
            </w:pPr>
            <w:r>
              <w:rPr>
                <w:szCs w:val="26"/>
              </w:rPr>
              <w:t>0x2B</w:t>
            </w:r>
          </w:p>
        </w:tc>
        <w:tc>
          <w:tcPr>
            <w:tcW w:w="5386" w:type="dxa"/>
            <w:vAlign w:val="center"/>
          </w:tcPr>
          <w:p w14:paraId="13E56542" w14:textId="77777777" w:rsidR="0075696A" w:rsidRDefault="00000000" w:rsidP="00A058C1">
            <w:pPr>
              <w:spacing w:line="240" w:lineRule="auto"/>
              <w:ind w:firstLine="0"/>
              <w:jc w:val="center"/>
            </w:pPr>
            <w:r>
              <w:rPr>
                <w:szCs w:val="26"/>
              </w:rPr>
              <w:t>Mesh Beacon; thông báo trạng thái mạng Mesh.</w:t>
            </w:r>
          </w:p>
        </w:tc>
      </w:tr>
      <w:tr w:rsidR="0075696A" w14:paraId="4BFFF188" w14:textId="77777777">
        <w:trPr>
          <w:cantSplit/>
          <w:jc w:val="center"/>
        </w:trPr>
        <w:tc>
          <w:tcPr>
            <w:tcW w:w="2268" w:type="dxa"/>
            <w:vAlign w:val="center"/>
          </w:tcPr>
          <w:p w14:paraId="24F9BE54" w14:textId="77777777" w:rsidR="0075696A" w:rsidRDefault="00000000" w:rsidP="00A058C1">
            <w:pPr>
              <w:spacing w:line="240" w:lineRule="auto"/>
              <w:ind w:firstLine="0"/>
              <w:jc w:val="center"/>
            </w:pPr>
            <w:r>
              <w:rPr>
                <w:szCs w:val="26"/>
              </w:rPr>
              <w:t>AD Type</w:t>
            </w:r>
          </w:p>
        </w:tc>
        <w:tc>
          <w:tcPr>
            <w:tcW w:w="1701" w:type="dxa"/>
            <w:vAlign w:val="center"/>
          </w:tcPr>
          <w:p w14:paraId="1C076307" w14:textId="77777777" w:rsidR="0075696A" w:rsidRDefault="00000000" w:rsidP="00A058C1">
            <w:pPr>
              <w:spacing w:line="240" w:lineRule="auto"/>
              <w:ind w:firstLine="0"/>
              <w:jc w:val="center"/>
            </w:pPr>
            <w:r>
              <w:rPr>
                <w:szCs w:val="26"/>
              </w:rPr>
              <w:t>0xFF</w:t>
            </w:r>
          </w:p>
        </w:tc>
        <w:tc>
          <w:tcPr>
            <w:tcW w:w="5386" w:type="dxa"/>
            <w:vAlign w:val="center"/>
          </w:tcPr>
          <w:p w14:paraId="626EB418" w14:textId="77777777" w:rsidR="0075696A" w:rsidRDefault="00000000" w:rsidP="00A058C1">
            <w:pPr>
              <w:spacing w:line="240" w:lineRule="auto"/>
              <w:ind w:firstLine="0"/>
              <w:jc w:val="center"/>
            </w:pPr>
            <w:r>
              <w:rPr>
                <w:szCs w:val="26"/>
              </w:rPr>
              <w:t>Manufacturer Specific Data; chứa Company ID và payload beacon tùy biến.</w:t>
            </w:r>
          </w:p>
        </w:tc>
      </w:tr>
      <w:tr w:rsidR="0075696A" w14:paraId="6F14DF48" w14:textId="77777777">
        <w:trPr>
          <w:cantSplit/>
          <w:jc w:val="center"/>
        </w:trPr>
        <w:tc>
          <w:tcPr>
            <w:tcW w:w="2268" w:type="dxa"/>
            <w:vAlign w:val="center"/>
          </w:tcPr>
          <w:p w14:paraId="34E1CF11" w14:textId="77777777" w:rsidR="0075696A" w:rsidRDefault="00000000" w:rsidP="00A058C1">
            <w:pPr>
              <w:spacing w:line="240" w:lineRule="auto"/>
              <w:ind w:firstLine="0"/>
              <w:jc w:val="center"/>
            </w:pPr>
            <w:r>
              <w:rPr>
                <w:szCs w:val="26"/>
              </w:rPr>
              <w:t>Company ID</w:t>
            </w:r>
          </w:p>
        </w:tc>
        <w:tc>
          <w:tcPr>
            <w:tcW w:w="1701" w:type="dxa"/>
            <w:vAlign w:val="center"/>
          </w:tcPr>
          <w:p w14:paraId="55D17ECA" w14:textId="77777777" w:rsidR="0075696A" w:rsidRDefault="00000000" w:rsidP="00A058C1">
            <w:pPr>
              <w:spacing w:line="240" w:lineRule="auto"/>
              <w:ind w:firstLine="0"/>
              <w:jc w:val="center"/>
            </w:pPr>
            <w:r>
              <w:rPr>
                <w:szCs w:val="26"/>
              </w:rPr>
              <w:t>0x02E5</w:t>
            </w:r>
          </w:p>
        </w:tc>
        <w:tc>
          <w:tcPr>
            <w:tcW w:w="5386" w:type="dxa"/>
            <w:vAlign w:val="center"/>
          </w:tcPr>
          <w:p w14:paraId="60F9ED63" w14:textId="77777777" w:rsidR="00560C9A" w:rsidRDefault="00000000">
            <w:r>
              <w:t>Bluetooth SIG cấp cho Espressif Systems (Shanghai) Co., Ltd.; đề tài dùng để tương thích với Scanner [11].</w:t>
            </w:r>
          </w:p>
        </w:tc>
      </w:tr>
      <w:tr w:rsidR="0075696A" w14:paraId="1EE05782" w14:textId="77777777">
        <w:trPr>
          <w:cantSplit/>
          <w:jc w:val="center"/>
        </w:trPr>
        <w:tc>
          <w:tcPr>
            <w:tcW w:w="2268" w:type="dxa"/>
            <w:vAlign w:val="center"/>
          </w:tcPr>
          <w:p w14:paraId="0EC6B1B7" w14:textId="77777777" w:rsidR="0075696A" w:rsidRDefault="00000000" w:rsidP="00A058C1">
            <w:pPr>
              <w:spacing w:line="240" w:lineRule="auto"/>
              <w:ind w:firstLine="0"/>
              <w:jc w:val="center"/>
            </w:pPr>
            <w:r>
              <w:rPr>
                <w:szCs w:val="26"/>
              </w:rPr>
              <w:t>Vendor Model ID</w:t>
            </w:r>
          </w:p>
        </w:tc>
        <w:tc>
          <w:tcPr>
            <w:tcW w:w="1701" w:type="dxa"/>
            <w:vAlign w:val="center"/>
          </w:tcPr>
          <w:p w14:paraId="779C63F6" w14:textId="77777777" w:rsidR="0075696A" w:rsidRDefault="00000000" w:rsidP="00A058C1">
            <w:pPr>
              <w:spacing w:line="240" w:lineRule="auto"/>
              <w:ind w:firstLine="0"/>
              <w:jc w:val="center"/>
            </w:pPr>
            <w:r>
              <w:rPr>
                <w:szCs w:val="26"/>
              </w:rPr>
              <w:t>0x0000</w:t>
            </w:r>
          </w:p>
        </w:tc>
        <w:tc>
          <w:tcPr>
            <w:tcW w:w="5386" w:type="dxa"/>
            <w:vAlign w:val="center"/>
          </w:tcPr>
          <w:p w14:paraId="45B3D432" w14:textId="77777777" w:rsidR="0075696A" w:rsidRDefault="00000000" w:rsidP="00A058C1">
            <w:pPr>
              <w:spacing w:line="240" w:lineRule="auto"/>
              <w:ind w:firstLine="0"/>
              <w:jc w:val="center"/>
            </w:pPr>
            <w:r>
              <w:rPr>
                <w:szCs w:val="26"/>
              </w:rPr>
              <w:t>Mã nội bộ của vendor model, được diễn giải cùng Company ID 0x02E5.</w:t>
            </w:r>
          </w:p>
        </w:tc>
      </w:tr>
      <w:tr w:rsidR="0075696A" w14:paraId="25715860" w14:textId="77777777">
        <w:trPr>
          <w:cantSplit/>
          <w:jc w:val="center"/>
        </w:trPr>
        <w:tc>
          <w:tcPr>
            <w:tcW w:w="2268" w:type="dxa"/>
            <w:vAlign w:val="center"/>
          </w:tcPr>
          <w:p w14:paraId="1F89EBCC" w14:textId="77777777" w:rsidR="0075696A" w:rsidRDefault="00000000" w:rsidP="00A058C1">
            <w:pPr>
              <w:spacing w:line="240" w:lineRule="auto"/>
              <w:ind w:firstLine="0"/>
              <w:jc w:val="center"/>
            </w:pPr>
            <w:r>
              <w:rPr>
                <w:szCs w:val="26"/>
              </w:rPr>
              <w:t>System UUID</w:t>
            </w:r>
          </w:p>
        </w:tc>
        <w:tc>
          <w:tcPr>
            <w:tcW w:w="1701" w:type="dxa"/>
            <w:vAlign w:val="center"/>
          </w:tcPr>
          <w:p w14:paraId="0927B539" w14:textId="77777777" w:rsidR="0075696A" w:rsidRDefault="00000000" w:rsidP="00A058C1">
            <w:pPr>
              <w:spacing w:line="240" w:lineRule="auto"/>
              <w:ind w:firstLine="0"/>
              <w:jc w:val="center"/>
            </w:pPr>
            <w:r>
              <w:rPr>
                <w:szCs w:val="26"/>
              </w:rPr>
              <w:t>AB00…0000</w:t>
            </w:r>
          </w:p>
        </w:tc>
        <w:tc>
          <w:tcPr>
            <w:tcW w:w="5386" w:type="dxa"/>
            <w:vAlign w:val="center"/>
          </w:tcPr>
          <w:p w14:paraId="53600374" w14:textId="77777777" w:rsidR="0075696A" w:rsidRDefault="00000000" w:rsidP="00A058C1">
            <w:pPr>
              <w:spacing w:line="240" w:lineRule="auto"/>
              <w:ind w:firstLine="0"/>
              <w:jc w:val="center"/>
            </w:pPr>
            <w:r>
              <w:rPr>
                <w:szCs w:val="26"/>
              </w:rPr>
              <w:t>UUID 128 bit do đề tài tự định nghĩa để nhận dạng Tag; không phải Assigned Number của SIG.</w:t>
            </w:r>
          </w:p>
        </w:tc>
      </w:tr>
    </w:tbl>
    <w:p w14:paraId="08582F8C" w14:textId="77777777" w:rsidR="0075696A" w:rsidRDefault="00000000">
      <w:pPr>
        <w:ind w:firstLine="567"/>
      </w:pPr>
      <w:r>
        <w:rPr>
          <w:szCs w:val="26"/>
        </w:rPr>
        <w:t xml:space="preserve">Lưu ý: 0x02E5 là Company ID thuộc Espressif. Việc dùng giá trị này trong prototype chỉ nhằm giữ tương thích với firmware hiện tại và không tạo quyền sở hữu mã. Khi thương </w:t>
      </w:r>
      <w:r>
        <w:rPr>
          <w:szCs w:val="26"/>
        </w:rPr>
        <w:lastRenderedPageBreak/>
        <w:t>mại hóa, đơn vị triển khai phải dùng Company ID được Bluetooth SIG cấp hoặc một định danh hợp lệ theo thỏa thuận với nhà sản xuất.</w:t>
      </w:r>
    </w:p>
    <w:sectPr w:rsidR="0075696A">
      <w:footerReference w:type="even" r:id="rId35"/>
      <w:footerReference w:type="default" r:id="rId36"/>
      <w:footerReference w:type="first" r:id="rId37"/>
      <w:pgSz w:w="11906" w:h="16838"/>
      <w:pgMar w:top="1134" w:right="1134" w:bottom="1134" w:left="1417" w:header="0" w:footer="85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D3E16" w14:textId="77777777" w:rsidR="0008118B" w:rsidRDefault="0008118B">
      <w:pPr>
        <w:spacing w:line="240" w:lineRule="auto"/>
      </w:pPr>
      <w:r>
        <w:separator/>
      </w:r>
    </w:p>
  </w:endnote>
  <w:endnote w:type="continuationSeparator" w:id="0">
    <w:p w14:paraId="730468FB" w14:textId="77777777" w:rsidR="0008118B" w:rsidRDefault="000811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1125" w14:textId="77777777" w:rsidR="0075696A" w:rsidRDefault="00756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EC3E" w14:textId="77777777" w:rsidR="0075696A" w:rsidRDefault="00000000">
    <w:pPr>
      <w:pStyle w:val="Footer"/>
      <w:jc w:val="right"/>
    </w:pPr>
    <w:r>
      <w:fldChar w:fldCharType="begin"/>
    </w:r>
    <w:r>
      <w:instrText xml:space="preserve"> PAGE </w:instrText>
    </w:r>
    <w:r>
      <w:fldChar w:fldCharType="separate"/>
    </w:r>
    <w:r>
      <w:t>xiii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14ACA" w14:textId="77777777" w:rsidR="0075696A" w:rsidRDefault="00000000">
    <w:pPr>
      <w:pStyle w:val="Footer"/>
      <w:jc w:val="right"/>
    </w:pPr>
    <w:r>
      <w:fldChar w:fldCharType="begin"/>
    </w:r>
    <w:r>
      <w:instrText xml:space="preserve"> PAGE </w:instrText>
    </w:r>
    <w:r>
      <w:fldChar w:fldCharType="separate"/>
    </w:r>
    <w:r>
      <w:t>xiii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A272" w14:textId="77777777" w:rsidR="0075696A" w:rsidRDefault="007569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C727" w14:textId="77777777" w:rsidR="0075696A" w:rsidRDefault="00000000">
    <w:pPr>
      <w:pStyle w:val="Footer"/>
      <w:jc w:val="right"/>
    </w:pPr>
    <w:r>
      <w:fldChar w:fldCharType="begin"/>
    </w:r>
    <w:r>
      <w:instrText xml:space="preserve"> PAGE </w:instrText>
    </w:r>
    <w:r>
      <w:fldChar w:fldCharType="separate"/>
    </w:r>
    <w:r>
      <w:t>67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48A4" w14:textId="77777777" w:rsidR="0075696A" w:rsidRDefault="00000000">
    <w:pPr>
      <w:pStyle w:val="Footer"/>
      <w:jc w:val="right"/>
    </w:pPr>
    <w:r>
      <w:fldChar w:fldCharType="begin"/>
    </w:r>
    <w:r>
      <w:instrText xml:space="preserve"> PAGE </w:instrText>
    </w:r>
    <w:r>
      <w:fldChar w:fldCharType="separate"/>
    </w:r>
    <w:r>
      <w:t>67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831EE" w14:textId="77777777" w:rsidR="0008118B" w:rsidRDefault="0008118B">
      <w:pPr>
        <w:spacing w:line="240" w:lineRule="auto"/>
      </w:pPr>
      <w:r>
        <w:separator/>
      </w:r>
    </w:p>
  </w:footnote>
  <w:footnote w:type="continuationSeparator" w:id="0">
    <w:p w14:paraId="0F78EEEE" w14:textId="77777777" w:rsidR="0008118B" w:rsidRDefault="000811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011F"/>
    <w:multiLevelType w:val="multilevel"/>
    <w:tmpl w:val="5D36333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9516DD"/>
    <w:multiLevelType w:val="multilevel"/>
    <w:tmpl w:val="C3566C9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D44F2D"/>
    <w:multiLevelType w:val="multilevel"/>
    <w:tmpl w:val="8B8638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7C453AC"/>
    <w:multiLevelType w:val="multilevel"/>
    <w:tmpl w:val="56BE29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B2E4252"/>
    <w:multiLevelType w:val="multilevel"/>
    <w:tmpl w:val="1CFAFE0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D3C15B2"/>
    <w:multiLevelType w:val="multilevel"/>
    <w:tmpl w:val="2166BDBC"/>
    <w:lvl w:ilvl="0">
      <w:start w:val="1"/>
      <w:numFmt w:val="bullet"/>
      <w:pStyle w:val="ListBullet"/>
      <w:lvlText w:val=""/>
      <w:lvlJc w:val="center"/>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15:restartNumberingAfterBreak="0">
    <w:nsid w:val="2F906671"/>
    <w:multiLevelType w:val="multilevel"/>
    <w:tmpl w:val="7ED65E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F4327CC"/>
    <w:multiLevelType w:val="multilevel"/>
    <w:tmpl w:val="103406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35A786D"/>
    <w:multiLevelType w:val="multilevel"/>
    <w:tmpl w:val="8996E78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5BD71C3"/>
    <w:multiLevelType w:val="multilevel"/>
    <w:tmpl w:val="36A854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A48418F"/>
    <w:multiLevelType w:val="multilevel"/>
    <w:tmpl w:val="791A5BE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8171734"/>
    <w:multiLevelType w:val="multilevel"/>
    <w:tmpl w:val="C3A8B4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B612CD2"/>
    <w:multiLevelType w:val="multilevel"/>
    <w:tmpl w:val="FCCEF6A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ADD3362"/>
    <w:multiLevelType w:val="multilevel"/>
    <w:tmpl w:val="CB4A66D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403332">
    <w:abstractNumId w:val="12"/>
  </w:num>
  <w:num w:numId="2" w16cid:durableId="588541799">
    <w:abstractNumId w:val="8"/>
  </w:num>
  <w:num w:numId="3" w16cid:durableId="685254507">
    <w:abstractNumId w:val="4"/>
  </w:num>
  <w:num w:numId="4" w16cid:durableId="358052216">
    <w:abstractNumId w:val="1"/>
  </w:num>
  <w:num w:numId="5" w16cid:durableId="1011300337">
    <w:abstractNumId w:val="13"/>
  </w:num>
  <w:num w:numId="6" w16cid:durableId="29768465">
    <w:abstractNumId w:val="10"/>
  </w:num>
  <w:num w:numId="7" w16cid:durableId="829562976">
    <w:abstractNumId w:val="0"/>
  </w:num>
  <w:num w:numId="8" w16cid:durableId="540169981">
    <w:abstractNumId w:val="7"/>
  </w:num>
  <w:num w:numId="9" w16cid:durableId="776487024">
    <w:abstractNumId w:val="6"/>
  </w:num>
  <w:num w:numId="10" w16cid:durableId="469790975">
    <w:abstractNumId w:val="2"/>
  </w:num>
  <w:num w:numId="11" w16cid:durableId="1109549669">
    <w:abstractNumId w:val="11"/>
  </w:num>
  <w:num w:numId="12" w16cid:durableId="784081952">
    <w:abstractNumId w:val="9"/>
  </w:num>
  <w:num w:numId="13" w16cid:durableId="1040786117">
    <w:abstractNumId w:val="5"/>
  </w:num>
  <w:num w:numId="14" w16cid:durableId="1180241298">
    <w:abstractNumId w:val="3"/>
  </w:num>
  <w:num w:numId="15" w16cid:durableId="448862102">
    <w:abstractNumId w:val="10"/>
    <w:lvlOverride w:ilvl="0">
      <w:startOverride w:val="1"/>
    </w:lvlOverride>
  </w:num>
  <w:num w:numId="16" w16cid:durableId="1067263013">
    <w:abstractNumId w:val="10"/>
    <w:lvlOverride w:ilvl="0">
      <w:startOverride w:val="1"/>
    </w:lvlOverride>
  </w:num>
  <w:num w:numId="17" w16cid:durableId="602342241">
    <w:abstractNumId w:val="10"/>
    <w:lvlOverride w:ilvl="0">
      <w:startOverride w:val="1"/>
    </w:lvlOverride>
  </w:num>
  <w:num w:numId="18" w16cid:durableId="727151991">
    <w:abstractNumId w:val="10"/>
    <w:lvlOverride w:ilvl="0">
      <w:startOverride w:val="1"/>
    </w:lvlOverride>
  </w:num>
  <w:num w:numId="19" w16cid:durableId="935483580">
    <w:abstractNumId w:val="10"/>
    <w:lvlOverride w:ilvl="0">
      <w:startOverride w:val="1"/>
    </w:lvlOverride>
  </w:num>
  <w:num w:numId="20" w16cid:durableId="1541280383">
    <w:abstractNumId w:val="10"/>
    <w:lvlOverride w:ilvl="0">
      <w:startOverride w:val="1"/>
    </w:lvlOverride>
  </w:num>
  <w:num w:numId="21" w16cid:durableId="170231617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96A"/>
    <w:rsid w:val="000309FB"/>
    <w:rsid w:val="0008118B"/>
    <w:rsid w:val="0016619B"/>
    <w:rsid w:val="00191EF7"/>
    <w:rsid w:val="00193F6C"/>
    <w:rsid w:val="001B4C71"/>
    <w:rsid w:val="001F41E8"/>
    <w:rsid w:val="00261995"/>
    <w:rsid w:val="002661EA"/>
    <w:rsid w:val="00297043"/>
    <w:rsid w:val="002D052D"/>
    <w:rsid w:val="0033151F"/>
    <w:rsid w:val="003708B4"/>
    <w:rsid w:val="00375D30"/>
    <w:rsid w:val="00463F4A"/>
    <w:rsid w:val="00496B94"/>
    <w:rsid w:val="004E32C5"/>
    <w:rsid w:val="00560C9A"/>
    <w:rsid w:val="00572B4F"/>
    <w:rsid w:val="0075696A"/>
    <w:rsid w:val="007717CB"/>
    <w:rsid w:val="007911AF"/>
    <w:rsid w:val="008239F9"/>
    <w:rsid w:val="00901B65"/>
    <w:rsid w:val="009310DB"/>
    <w:rsid w:val="009966A4"/>
    <w:rsid w:val="009E3ED2"/>
    <w:rsid w:val="00A058C1"/>
    <w:rsid w:val="00A252D2"/>
    <w:rsid w:val="00A94232"/>
    <w:rsid w:val="00AB66D9"/>
    <w:rsid w:val="00B1266F"/>
    <w:rsid w:val="00B2095E"/>
    <w:rsid w:val="00C64539"/>
    <w:rsid w:val="00D5214D"/>
    <w:rsid w:val="00DF113A"/>
    <w:rsid w:val="00EE4F96"/>
    <w:rsid w:val="00EE6ACC"/>
    <w:rsid w:val="00F661EE"/>
    <w:rsid w:val="00FC50F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4931"/>
  <w15:docId w15:val="{19888214-342E-40DB-8E37-66A972F7F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ind w:firstLine="72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after="200"/>
      <w:ind w:firstLine="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A630D"/>
    <w:rPr>
      <w:color w:val="0000FF" w:themeColor="hyperlink"/>
      <w:u w:val="single"/>
    </w:rPr>
  </w:style>
  <w:style w:type="character" w:styleId="UnresolvedMention">
    <w:name w:val="Unresolved Mention"/>
    <w:basedOn w:val="DefaultParagraphFont"/>
    <w:uiPriority w:val="99"/>
    <w:semiHidden/>
    <w:unhideWhenUsed/>
    <w:qFormat/>
    <w:rsid w:val="008A630D"/>
    <w:rPr>
      <w:color w:val="605E5C"/>
      <w:shd w:val="clear" w:color="auto" w:fill="E1DFDD"/>
    </w:rPr>
  </w:style>
  <w:style w:type="character" w:styleId="PlaceholderText">
    <w:name w:val="Placeholder Text"/>
    <w:basedOn w:val="DefaultParagraphFont"/>
    <w:uiPriority w:val="99"/>
    <w:semiHidden/>
    <w:qFormat/>
    <w:rsid w:val="009E2981"/>
    <w:rPr>
      <w:color w:val="66666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FC693F"/>
    <w:pPr>
      <w:spacing w:line="240" w:lineRule="auto"/>
    </w:pPr>
    <w:rPr>
      <w:bCs/>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3"/>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ind w:left="720" w:firstLine="0"/>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customStyle="1" w:styleId="FrontMatterHeading">
    <w:name w:val="Front Matter Heading"/>
    <w:qFormat/>
    <w:pPr>
      <w:keepNext/>
      <w:spacing w:after="200" w:line="276" w:lineRule="auto"/>
      <w:jc w:val="center"/>
    </w:pPr>
    <w:rPr>
      <w:rFonts w:ascii="Times New Roman" w:eastAsia="Times New Roman" w:hAnsi="Times New Roman" w:cs="Times New Roman"/>
      <w:b/>
      <w:color w:val="000000"/>
      <w:sz w:val="28"/>
    </w:rPr>
  </w:style>
  <w:style w:type="paragraph" w:customStyle="1" w:styleId="Code">
    <w:name w:val="Code"/>
    <w:qFormat/>
    <w:pPr>
      <w:spacing w:after="200" w:line="276" w:lineRule="auto"/>
    </w:pPr>
    <w:rPr>
      <w:rFonts w:ascii="Courier New" w:hAnsi="Courier New"/>
      <w:sz w:val="20"/>
    </w:rPr>
  </w:style>
  <w:style w:type="paragraph" w:styleId="TOC1">
    <w:name w:val="toc 1"/>
    <w:basedOn w:val="Normal"/>
    <w:next w:val="Normal"/>
    <w:autoRedefine/>
    <w:uiPriority w:val="39"/>
    <w:unhideWhenUsed/>
    <w:rsid w:val="008A630D"/>
    <w:pPr>
      <w:tabs>
        <w:tab w:val="right" w:leader="dot" w:pos="9000"/>
      </w:tabs>
      <w:spacing w:after="100"/>
    </w:pPr>
  </w:style>
  <w:style w:type="paragraph" w:styleId="TOC2">
    <w:name w:val="toc 2"/>
    <w:basedOn w:val="Normal"/>
    <w:next w:val="Normal"/>
    <w:autoRedefine/>
    <w:uiPriority w:val="39"/>
    <w:unhideWhenUsed/>
    <w:rsid w:val="008A630D"/>
    <w:pPr>
      <w:tabs>
        <w:tab w:val="right" w:leader="dot" w:pos="9000"/>
      </w:tabs>
      <w:spacing w:after="100"/>
      <w:ind w:left="260"/>
    </w:pPr>
  </w:style>
  <w:style w:type="paragraph" w:styleId="TOC3">
    <w:name w:val="toc 3"/>
    <w:basedOn w:val="Normal"/>
    <w:next w:val="Normal"/>
    <w:autoRedefine/>
    <w:uiPriority w:val="39"/>
    <w:unhideWhenUsed/>
    <w:rsid w:val="008A630D"/>
    <w:pPr>
      <w:tabs>
        <w:tab w:val="right" w:leader="dot" w:pos="9000"/>
      </w:tabs>
      <w:spacing w:after="100"/>
      <w:ind w:left="520"/>
    </w:pPr>
  </w:style>
  <w:style w:type="paragraph" w:styleId="TOC4">
    <w:name w:val="toc 4"/>
    <w:basedOn w:val="Normal"/>
    <w:next w:val="Normal"/>
    <w:autoRedefine/>
    <w:uiPriority w:val="39"/>
    <w:unhideWhenUsed/>
    <w:rsid w:val="008A630D"/>
    <w:pPr>
      <w:spacing w:after="100" w:line="278" w:lineRule="auto"/>
      <w:ind w:left="720" w:firstLine="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8A630D"/>
    <w:pPr>
      <w:spacing w:after="100" w:line="278" w:lineRule="auto"/>
      <w:ind w:left="960" w:firstLine="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A630D"/>
    <w:pPr>
      <w:spacing w:after="100" w:line="278" w:lineRule="auto"/>
      <w:ind w:left="1200" w:firstLine="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A630D"/>
    <w:pPr>
      <w:spacing w:after="100" w:line="278" w:lineRule="auto"/>
      <w:ind w:left="1440" w:firstLine="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A630D"/>
    <w:pPr>
      <w:spacing w:after="100" w:line="278" w:lineRule="auto"/>
      <w:ind w:left="1680" w:firstLine="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A630D"/>
    <w:pPr>
      <w:spacing w:after="100" w:line="278" w:lineRule="auto"/>
      <w:ind w:left="1920" w:firstLine="0"/>
      <w:jc w:val="left"/>
    </w:pPr>
    <w:rPr>
      <w:rFonts w:asciiTheme="minorHAnsi" w:eastAsiaTheme="minorEastAsia" w:hAnsiTheme="minorHAnsi" w:cstheme="minorBidi"/>
      <w:color w:val="auto"/>
      <w:kern w:val="2"/>
      <w:sz w:val="24"/>
      <w:szCs w:val="24"/>
      <w14:ligatures w14:val="standardContextual"/>
    </w:rPr>
  </w:style>
  <w:style w:type="paragraph" w:styleId="NormalWeb">
    <w:name w:val="Normal (Web)"/>
    <w:basedOn w:val="Normal"/>
    <w:uiPriority w:val="99"/>
    <w:semiHidden/>
    <w:unhideWhenUsed/>
    <w:qFormat/>
    <w:rsid w:val="00451CB7"/>
    <w:pPr>
      <w:spacing w:beforeAutospacing="1" w:afterAutospacing="1" w:line="240" w:lineRule="auto"/>
      <w:ind w:firstLine="0"/>
      <w:jc w:val="left"/>
    </w:pPr>
    <w:rPr>
      <w:color w:val="auto"/>
      <w:sz w:val="24"/>
      <w:szCs w:val="24"/>
    </w:rPr>
  </w:style>
  <w:style w:type="paragraph" w:styleId="TableofFigures">
    <w:name w:val="table of figures"/>
    <w:basedOn w:val="Normal"/>
    <w:next w:val="Normal"/>
    <w:uiPriority w:val="99"/>
    <w:unhideWhenUsed/>
    <w:rsid w:val="00804F51"/>
    <w:pPr>
      <w:tabs>
        <w:tab w:val="right" w:leader="dot" w:pos="9000"/>
      </w:tabs>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footer" Target="footer2.xml"/><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footer" Target="footer1.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w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aff9b78-dcda-4642-9727-490ba443abc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DA914D063C2734AAD298429B5456F26" ma:contentTypeVersion="8" ma:contentTypeDescription="Create a new document." ma:contentTypeScope="" ma:versionID="7dbb1dca31b457f38de678a80c79d867">
  <xsd:schema xmlns:xsd="http://www.w3.org/2001/XMLSchema" xmlns:xs="http://www.w3.org/2001/XMLSchema" xmlns:p="http://schemas.microsoft.com/office/2006/metadata/properties" xmlns:ns3="1aff9b78-dcda-4642-9727-490ba443abc4" xmlns:ns4="0fed7fa9-bff7-429f-819e-ad07d82117e8" targetNamespace="http://schemas.microsoft.com/office/2006/metadata/properties" ma:root="true" ma:fieldsID="4329c0ba1dbc76e9f613a2ad575bd01f" ns3:_="" ns4:_="">
    <xsd:import namespace="1aff9b78-dcda-4642-9727-490ba443abc4"/>
    <xsd:import namespace="0fed7fa9-bff7-429f-819e-ad07d82117e8"/>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ff9b78-dcda-4642-9727-490ba443ab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ed7fa9-bff7-429f-819e-ad07d82117e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56B92A-8799-4AF7-8344-780F27FC59AD}">
  <ds:schemaRefs>
    <ds:schemaRef ds:uri="http://schemas.microsoft.com/sharepoint/v3/contenttype/forms"/>
  </ds:schemaRefs>
</ds:datastoreItem>
</file>

<file path=customXml/itemProps2.xml><?xml version="1.0" encoding="utf-8"?>
<ds:datastoreItem xmlns:ds="http://schemas.openxmlformats.org/officeDocument/2006/customXml" ds:itemID="{A2FDAB30-CB1A-467C-BAE5-4747CD2F928D}">
  <ds:schemaRefs>
    <ds:schemaRef ds:uri="http://schemas.microsoft.com/office/2006/metadata/properties"/>
    <ds:schemaRef ds:uri="http://schemas.microsoft.com/office/infopath/2007/PartnerControls"/>
    <ds:schemaRef ds:uri="1aff9b78-dcda-4642-9727-490ba443abc4"/>
  </ds:schemaRefs>
</ds:datastoreItem>
</file>

<file path=customXml/itemProps3.xml><?xml version="1.0" encoding="utf-8"?>
<ds:datastoreItem xmlns:ds="http://schemas.openxmlformats.org/officeDocument/2006/customXml" ds:itemID="{42DF8A74-F4BE-4336-8CCA-C1D38F6B0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ff9b78-dcda-4642-9727-490ba443abc4"/>
    <ds:schemaRef ds:uri="0fed7fa9-bff7-429f-819e-ad07d82117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65</Pages>
  <Words>12973</Words>
  <Characters>73950</Characters>
  <Application>Microsoft Office Word</Application>
  <DocSecurity>0</DocSecurity>
  <Lines>616</Lines>
  <Paragraphs>173</Paragraphs>
  <ScaleCrop>false</ScaleCrop>
  <Company/>
  <LinksUpToDate>false</LinksUpToDate>
  <CharactersWithSpaces>86750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thu nhận và xử lý dữ liệu dựa trên BLE Mesh tích hợp máy chủ IoT ThingsBoard</dc:title>
  <dc:subject>Phần B: Gateway, MQTTS, ThingsBoard Rule Chain và dashboard nhiều Tag</dc:subject>
  <dc:creator>Tăng Sĩ Thông</dc:creator>
  <dc:description>Bản phần B: chỉ giữ nội dung chung (kiến trúc, BLE Mesh, kết quả thực nghiệm) và Gateway/ThingsBoard.</dc:description>
  <cp:lastModifiedBy>CAO TRỌNG PHƯỚC</cp:lastModifiedBy>
  <cp:revision>15</cp:revision>
  <cp:lastPrinted>2026-07-27T14:16:00Z</cp:lastPrinted>
  <dcterms:created xsi:type="dcterms:W3CDTF">2026-08-02T07:46:00Z</dcterms:created>
  <dcterms:modified xsi:type="dcterms:W3CDTF">2026-08-02T17:11:00Z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0x0101008DA914D063C2734AAD298429B5456F26</vt:lpwstr>
  </property>
  <property fmtid="{D5CDD505-2E9C-101B-9397-08002B2CF9AE}" pid="3" name="GrammarlyDocumentId">
    <vt:lpwstr>149f83d9-51f4-4e45-8461-07633c6fb90c</vt:lpwstr>
  </property>
</Properties>
</file>