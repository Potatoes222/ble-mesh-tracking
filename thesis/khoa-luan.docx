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eastAsia="Times New Roman"/>
          <w:b/>
          <w:sz w:val="26"/>
        </w:rPr>
        <w:t>ĐẠI HỌC QUỐC GIA THÀNH PHỐ HỒ CHÍ MINH</w:t>
      </w:r>
    </w:p>
    <w:p>
      <w:pPr>
        <w:jc w:val="both"/>
      </w:pPr>
      <w:r>
        <w:rPr>
          <w:rFonts w:ascii="Times New Roman" w:hAnsi="Times New Roman" w:eastAsia="Times New Roman"/>
          <w:b/>
          <w:sz w:val="26"/>
        </w:rPr>
        <w:t>TRƯỜNG ĐẠI HỌC KHOA HỌC TỰ NHIÊN</w:t>
      </w:r>
    </w:p>
    <w:p>
      <w:pPr>
        <w:jc w:val="both"/>
      </w:pPr>
      <w:r>
        <w:rPr>
          <w:rFonts w:ascii="Times New Roman" w:hAnsi="Times New Roman" w:eastAsia="Times New Roman"/>
          <w:b w:val="0"/>
          <w:sz w:val="26"/>
        </w:rPr>
        <w:t>KHOA ĐIỆN TỬ – VIỄN THÔNG</w:t>
      </w:r>
    </w:p>
    <w:p>
      <w:pPr>
        <w:jc w:val="both"/>
      </w:pPr>
    </w:p>
    <w:p>
      <w:pPr>
        <w:jc w:val="both"/>
      </w:pPr>
    </w:p>
    <w:p>
      <w:pPr>
        <w:jc w:val="both"/>
      </w:pPr>
    </w:p>
    <w:p>
      <w:pPr>
        <w:jc w:val="both"/>
      </w:pPr>
    </w:p>
    <w:p>
      <w:pPr>
        <w:jc w:val="both"/>
      </w:pPr>
      <w:r>
        <w:rPr>
          <w:rFonts w:ascii="Times New Roman" w:hAnsi="Times New Roman" w:eastAsia="Times New Roman"/>
          <w:b/>
          <w:sz w:val="36"/>
        </w:rPr>
        <w:t>KHOÁ LUẬN TỐT NGHIỆP</w:t>
      </w:r>
    </w:p>
    <w:p>
      <w:pPr>
        <w:jc w:val="both"/>
      </w:pPr>
    </w:p>
    <w:p>
      <w:pPr>
        <w:jc w:val="both"/>
      </w:pPr>
    </w:p>
    <w:p>
      <w:pPr>
        <w:jc w:val="both"/>
      </w:pPr>
      <w:r>
        <w:rPr>
          <w:rFonts w:ascii="Times New Roman" w:hAnsi="Times New Roman" w:eastAsia="Times New Roman"/>
          <w:b/>
          <w:sz w:val="30"/>
        </w:rPr>
        <w:t>HỆ THỐNG ĐỊNH VỊ TRONG NHÀ THEO PHÒNG</w:t>
      </w:r>
    </w:p>
    <w:p>
      <w:pPr>
        <w:jc w:val="both"/>
      </w:pPr>
      <w:r>
        <w:rPr>
          <w:rFonts w:ascii="Times New Roman" w:hAnsi="Times New Roman" w:eastAsia="Times New Roman"/>
          <w:b/>
          <w:sz w:val="30"/>
        </w:rPr>
        <w:t>DỰA TRÊN BLE MESH VÀ ESP32</w:t>
      </w:r>
    </w:p>
    <w:p>
      <w:pPr>
        <w:jc w:val="both"/>
      </w:pPr>
      <w:r>
        <w:rPr>
          <w:rFonts w:ascii="Times New Roman" w:hAnsi="Times New Roman" w:eastAsia="Times New Roman"/>
          <w:b/>
          <w:sz w:val="26"/>
        </w:rPr>
        <w:t>TÍCH HỢP THU THẬP – XỬ LÝ DỮ LIỆU QUA THINGSBOARD</w:t>
      </w:r>
    </w:p>
    <w:p>
      <w:pPr>
        <w:jc w:val="both"/>
      </w:pPr>
    </w:p>
    <w:p>
      <w:pPr>
        <w:jc w:val="both"/>
      </w:pPr>
    </w:p>
    <w:p>
      <w:pPr>
        <w:jc w:val="both"/>
      </w:pPr>
    </w:p>
    <w:p>
      <w:pPr>
        <w:jc w:val="both"/>
      </w:pPr>
    </w:p>
    <w:p>
      <w:pPr>
        <w:jc w:val="both"/>
      </w:pPr>
    </w:p>
    <w:p>
      <w:pPr>
        <w:jc w:val="both"/>
      </w:pPr>
    </w:p>
    <w:p>
      <w:pPr>
        <w:jc w:val="both"/>
      </w:pPr>
      <w:r>
        <w:rPr>
          <w:rFonts w:ascii="Times New Roman" w:hAnsi="Times New Roman" w:eastAsia="Times New Roman"/>
          <w:b/>
          <w:sz w:val="26"/>
        </w:rPr>
        <w:t>Sinh viên thực hiện: Cao Trọng Phước</w:t>
      </w:r>
    </w:p>
    <w:p>
      <w:pPr>
        <w:jc w:val="both"/>
      </w:pPr>
      <w:r>
        <w:rPr>
          <w:rFonts w:ascii="Times New Roman" w:hAnsi="Times New Roman" w:eastAsia="Times New Roman"/>
          <w:b/>
          <w:sz w:val="26"/>
        </w:rPr>
        <w:t xml:space="preserve">Giảng viên hướng dẫn: </w:t>
      </w:r>
    </w:p>
    <w:p>
      <w:pPr>
        <w:jc w:val="both"/>
      </w:pPr>
    </w:p>
    <w:p>
      <w:pPr>
        <w:jc w:val="both"/>
      </w:pPr>
    </w:p>
    <w:p>
      <w:pPr>
        <w:jc w:val="both"/>
      </w:pPr>
    </w:p>
    <w:p>
      <w:pPr>
        <w:jc w:val="both"/>
      </w:pPr>
    </w:p>
    <w:p>
      <w:pPr>
        <w:jc w:val="both"/>
      </w:pPr>
      <w:r>
        <w:rPr>
          <w:rFonts w:ascii="Times New Roman" w:hAnsi="Times New Roman" w:eastAsia="Times New Roman"/>
          <w:b/>
          <w:sz w:val="26"/>
        </w:rPr>
        <w:t>TP. Hồ Chí Minh, 2026</w:t>
      </w:r>
    </w:p>
    <w:p>
      <w:pPr>
        <w:jc w:val="both"/>
      </w:pPr>
      <w:r>
        <w:rPr>
          <w:rFonts w:ascii="Times New Roman" w:hAnsi="Times New Roman" w:eastAsia="Times New Roman"/>
        </w:rPr>
        <w:br w:type="page"/>
      </w:r>
    </w:p>
    <w:p>
      <w:pPr>
        <w:pStyle w:val="Heading1"/>
        <w:pageBreakBefore/>
        <w:jc w:val="center"/>
      </w:pPr>
      <w:r>
        <w:rPr>
          <w:rFonts w:ascii="Times New Roman" w:hAnsi="Times New Roman" w:eastAsia="Times New Roman"/>
          <w:b/>
        </w:rPr>
        <w:t>TÓM TẮT</w:t>
      </w:r>
    </w:p>
    <w:p>
      <w:pPr>
        <w:spacing w:after="120"/>
        <w:ind w:firstLine="432"/>
        <w:jc w:val="both"/>
      </w:pPr>
      <w:r>
        <w:rPr>
          <w:rFonts w:ascii="Times New Roman" w:hAnsi="Times New Roman" w:eastAsia="Times New Roman"/>
        </w:rPr>
        <w:t>Định vị trong nhà không thể dùng GPS. Nhu cầu theo dõi vị trí người và tài sản trong bệnh viện, nhà máy, nhà dưỡng lão đang tăng. Bluetooth Low Energy (BLE) beacon là lựa chọn phổ biến nhờ chi phí thấp và tuổi thọ pin cao, nhưng một scanner đơn lẻ không phủ được không gian rộng.</w:t>
      </w:r>
    </w:p>
    <w:p>
      <w:pPr>
        <w:spacing w:after="120"/>
        <w:ind w:firstLine="432"/>
        <w:jc w:val="both"/>
      </w:pPr>
      <w:r>
        <w:rPr>
          <w:rFonts w:ascii="Times New Roman" w:hAnsi="Times New Roman" w:eastAsia="Times New Roman"/>
        </w:rPr>
        <w:t>Khóa luận này xây dựng một hệ thống định vị mức phòng cho môi trường trong nhà, kết hợp nhiều scanner qua giao thức BLE Mesh và tách phần xử lý tín hiệu ra khỏi firmware. Tag phát BLE beacon kèm chữ ký HMAC-16 chống giả mạo. Các scanner đo RSSI, lọc Kalman, gửi dữ liệu thô qua mesh về gateway. Gateway đẩy dữ liệu lên ThingsBoard CE (tự host bằng Docker) qua MQTTS. Rule chain trên server xử lý hysteresis 8 dBm và debounce leaky-bucket để quyết định phòng. Hệ thống hỗ trợ cập nhật firmware từ xa qua HTTP, key rotation 24h cho beacon và tự phục hồi sau mất nguồn.</w:t>
      </w:r>
    </w:p>
    <w:p>
      <w:pPr>
        <w:spacing w:after="120"/>
        <w:ind w:firstLine="432"/>
        <w:jc w:val="both"/>
      </w:pPr>
      <w:r>
        <w:rPr>
          <w:rFonts w:ascii="Times New Roman" w:hAnsi="Times New Roman" w:eastAsia="Times New Roman"/>
        </w:rPr>
      </w:r>
      <w:r>
        <w:rPr>
          <w:rFonts w:ascii="Times New Roman" w:hAnsi="Times New Roman" w:eastAsia="Times New Roman"/>
        </w:rPr>
        <w:t>Thí nghiệm với 6 node cho thấy hệ thống chuyển đổi zone dưới 5 giây khi tag di chuyển giữa các phòng, không có hiện tượng flapping tại biên. Kiến trúc phân tầng edge–gateway–server cho phép tinh chỉnh thuật toán trên server mà không cần nạp lại firmware, giảm đáng kể chi phí bảo trì trong triển khai thực tế.</w:t>
      </w:r>
    </w:p>
    <w:p>
      <w:pPr>
        <w:spacing w:after="120"/>
        <w:ind w:firstLine="432"/>
        <w:jc w:val="both"/>
      </w:pPr>
      <w:r>
        <w:rPr>
          <w:rFonts w:ascii="Times New Roman" w:hAnsi="Times New Roman" w:eastAsia="Times New Roman"/>
          <w:b/>
        </w:rPr>
        <w:t>Từ khóa</w:t>
      </w:r>
      <w:r>
        <w:rPr>
          <w:rFonts w:ascii="Times New Roman" w:hAnsi="Times New Roman" w:eastAsia="Times New Roman"/>
        </w:rPr>
        <w:t xml:space="preserve"> — BLE Mesh, RSSI, indoor tracking, ESP32, ThingsBoard, HMAC, Kalman filter.</w:t>
      </w:r>
    </w:p>
    <w:p>
      <w:pPr>
        <w:pStyle w:val="Heading1"/>
        <w:pageBreakBefore/>
      </w:pPr>
      <w:r>
        <w:rPr>
          <w:rFonts w:ascii="Times New Roman" w:hAnsi="Times New Roman" w:eastAsia="Times New Roman"/>
        </w:rPr>
        <w:t>GIỚI THIỆU</w:t>
      </w:r>
    </w:p>
    <w:p>
      <w:pPr>
        <w:pStyle w:val="Heading2"/>
      </w:pPr>
      <w:r>
        <w:rPr>
          <w:rFonts w:ascii="Times New Roman" w:hAnsi="Times New Roman" w:eastAsia="Times New Roman"/>
        </w:rPr>
        <w:t>Bối cảnh và động lực thực hiện</w:t>
      </w:r>
    </w:p>
    <w:p>
      <w:pPr>
        <w:jc w:val="both"/>
      </w:pPr>
      <w:r>
        <w:rPr>
          <w:rFonts w:ascii="Times New Roman" w:hAnsi="Times New Roman" w:eastAsia="Times New Roman"/>
        </w:rPr>
        <w:t>Bệnh viện muốn biết bệnh nhân đang ở phòng nào. Kho muốn theo dõi xe nâng, dụng cụ. Nhà dưỡng lão muốn phát hiện người cao tuổi té ngã hay đi lạc. Ba ví dụ trên đều cần định vị trong nhà.</w:t>
      </w:r>
    </w:p>
    <w:p>
      <w:pPr>
        <w:jc w:val="both"/>
      </w:pPr>
      <w:r>
        <w:rPr>
          <w:rFonts w:ascii="Times New Roman" w:hAnsi="Times New Roman" w:eastAsia="Times New Roman"/>
        </w:rPr>
        <w:t>GPS không giải quyết được. Tín hiệu vệ tinh bị suy hao khi xuyên qua tường bê tông và mái kim loại; ngay cả khi thu được, sai số trong nhà lên tới hàng chục mét, không phân biệt được phòng.</w:t>
      </w:r>
    </w:p>
    <w:p>
      <w:pPr>
        <w:jc w:val="both"/>
      </w:pPr>
      <w:r>
        <w:rPr>
          <w:rFonts w:ascii="Times New Roman" w:hAnsi="Times New Roman" w:eastAsia="Times New Roman"/>
        </w:rPr>
        <w:t>Một số hướng thay thế đã được nghiên cứu và bán trên thị trường:</w:t>
      </w:r>
    </w:p>
    <w:p>
      <w:pPr>
        <w:pStyle w:val="ListBullet"/>
      </w:pPr>
      <w:r>
        <w:rPr>
          <w:rFonts w:ascii="Times New Roman" w:hAnsi="Times New Roman" w:eastAsia="Times New Roman"/>
        </w:rPr>
        <w:t>WiFi RTT (Round-Trip Time): đo thời gian phản hồi giữa thiết bị và điểm truy cập WiFi để tính khoảng cách. Tận dụng được hạ tầng WiFi sẵn có nhưng đòi hỏi phần cứng hỗ trợ IEEE 802.11mc, hiện còn hạn chế.</w:t>
      </w:r>
    </w:p>
    <w:p>
      <w:pPr>
        <w:pStyle w:val="ListBullet"/>
      </w:pPr>
      <w:r>
        <w:rPr>
          <w:rFonts w:ascii="Times New Roman" w:hAnsi="Times New Roman" w:eastAsia="Times New Roman"/>
        </w:rPr>
        <w:t>UWB (Ultra-Wideband): xung băng thông siêu rộng, độ chính xác cỡ centimet. Chi phí 50–100 USD mỗi thẻ và phải lắp thêm anchor riêng.</w:t>
      </w:r>
    </w:p>
    <w:p>
      <w:pPr>
        <w:pStyle w:val="ListBullet"/>
      </w:pPr>
      <w:r>
        <w:rPr>
          <w:rFonts w:ascii="Times New Roman" w:hAnsi="Times New Roman" w:eastAsia="Times New Roman"/>
        </w:rPr>
        <w:t>BLE (Bluetooth Low Energy) beacon: thẻ nhỏ phát quảng bá, đầu đọc lấy cường độ tín hiệu (RSSI) suy ra khoảng cách. Thẻ 2–5 USD, pin dùng vài tháng đến vài năm.</w:t>
      </w:r>
    </w:p>
    <w:p>
      <w:pPr>
        <w:pStyle w:val="ListBullet"/>
      </w:pPr>
      <w:r>
        <w:rPr>
          <w:rFonts w:ascii="Times New Roman" w:hAnsi="Times New Roman" w:eastAsia="Times New Roman"/>
        </w:rPr>
        <w:t>Camera + thị giác máy tính: chính xác cao nhưng xâm phạm quyền riêng tư và tốn tài nguyên xử lý.</w:t>
      </w:r>
    </w:p>
    <w:p>
      <w:pPr>
        <w:jc w:val="both"/>
      </w:pPr>
      <w:r>
        <w:rPr>
          <w:rFonts w:ascii="Times New Roman" w:hAnsi="Times New Roman" w:eastAsia="Times New Roman"/>
        </w:rPr>
        <w:t>Trong bốn lựa chọn, BLE beacon cân bằng nhất giữa giá và độ khả thi. BLE cũng có sẵn trên smartphone, để ngỏ hướng dùng điện thoại làm thẻ hoặc đầu đọc.</w:t>
      </w:r>
    </w:p>
    <w:p>
      <w:pPr>
        <w:jc w:val="both"/>
      </w:pPr>
      <w:r>
        <w:rPr>
          <w:rFonts w:ascii="Times New Roman" w:hAnsi="Times New Roman" w:eastAsia="Times New Roman"/>
        </w:rPr>
        <w:t>Điểm yếu của BLE beacon truyền thống là một scanner đơn chỉ phủ 5–10 m trong nhà có tường. Muốn phủ nhiều phòng, phải triển khai nhiều scanner và có cách phối hợp dữ liệu giữa chúng. Đề tài chọn BLE Mesh: các scanner nối thành mạng lưới, gói tin đi qua nhiều hop tới gateway, và tự phục hồi khi một node rớt.</w:t>
      </w:r>
    </w:p>
    <w:p>
      <w:pPr>
        <w:pStyle w:val="Heading2"/>
      </w:pPr>
      <w:r>
        <w:rPr>
          <w:rFonts w:ascii="Times New Roman" w:hAnsi="Times New Roman" w:eastAsia="Times New Roman"/>
        </w:rPr>
        <w:t>Mục tiêu nghiên cứu</w:t>
      </w:r>
    </w:p>
    <w:p>
      <w:pPr>
        <w:jc w:val="both"/>
      </w:pPr>
      <w:r>
        <w:rPr>
          <w:rFonts w:ascii="Times New Roman" w:hAnsi="Times New Roman" w:eastAsia="Times New Roman"/>
        </w:rPr>
        <w:t>Đề tài đặt bốn mục tiêu:</w:t>
      </w:r>
    </w:p>
    <w:p>
      <w:pPr>
        <w:pStyle w:val="ListNumber"/>
      </w:pPr>
      <w:r>
        <w:rPr>
          <w:rFonts w:ascii="Times New Roman" w:hAnsi="Times New Roman" w:eastAsia="Times New Roman"/>
        </w:rPr>
        <w:t>Bốn loại node embedded trên ESP32/ESP32-S3: Tag phát beacon, Scanner đo RSSI, Relay chuyển tiếp mesh, Gateway cầu nối tới server.</w:t>
      </w:r>
    </w:p>
    <w:p>
      <w:pPr>
        <w:pStyle w:val="ListNumber"/>
      </w:pPr>
      <w:r>
        <w:rPr>
          <w:rFonts w:ascii="Times New Roman" w:hAnsi="Times New Roman" w:eastAsia="Times New Roman"/>
        </w:rPr>
        <w:t>Xử lý RSSI và chọn phòng ở phía server (ThingsBoard) thay vì trên firmware, để tinh chỉnh tham số không cần nạp lại firmware.</w:t>
      </w:r>
    </w:p>
    <w:p>
      <w:pPr>
        <w:pStyle w:val="ListNumber"/>
      </w:pPr>
      <w:r>
        <w:rPr>
          <w:rFonts w:ascii="Times New Roman" w:hAnsi="Times New Roman" w:eastAsia="Times New Roman"/>
        </w:rPr>
        <w:t>Bảo mật hai lớp riêng biệt:</w:t>
      </w:r>
    </w:p>
    <w:p>
      <w:pPr>
        <w:pStyle w:val="ListBullet"/>
      </w:pPr>
      <w:r>
        <w:rPr>
          <w:rFonts w:ascii="Times New Roman" w:hAnsi="Times New Roman" w:eastAsia="Times New Roman"/>
        </w:rPr>
        <w:t>Beacon: HMAC-16 với khoá dẫn xuất theo epoch (kiểu TOTP), chặn giả mạo và replay.</w:t>
      </w:r>
    </w:p>
    <w:p>
      <w:pPr>
        <w:pStyle w:val="ListBullet"/>
      </w:pPr>
      <w:r>
        <w:rPr>
          <w:rFonts w:ascii="Times New Roman" w:hAnsi="Times New Roman" w:eastAsia="Times New Roman"/>
        </w:rPr>
        <w:t>Truyền dẫn: MQTTS cho telemetry gateway–server, HTTPS cho tải firmware OTA.</w:t>
      </w:r>
    </w:p>
    <w:p>
      <w:pPr>
        <w:pStyle w:val="ListBullet"/>
      </w:pPr>
      <w:r>
        <w:rPr>
          <w:rFonts w:ascii="Times New Roman" w:hAnsi="Times New Roman" w:eastAsia="Times New Roman"/>
        </w:rPr>
      </w:r>
      <w:r>
        <w:rPr>
          <w:rFonts w:ascii="Times New Roman" w:hAnsi="Times New Roman" w:eastAsia="Times New Roman"/>
        </w:rPr>
        <w:t>OTA đồng loạt cho cả mesh, có chống downgrade và quay về bản đang hoạt động khi cập nhật thất bại.</w:t>
      </w:r>
    </w:p>
    <w:p>
      <w:pPr>
        <w:pStyle w:val="Heading2"/>
      </w:pPr>
      <w:r>
        <w:rPr>
          <w:rFonts w:ascii="Times New Roman" w:hAnsi="Times New Roman" w:eastAsia="Times New Roman"/>
        </w:rPr>
        <w:t>Phạm vi</w:t>
      </w:r>
    </w:p>
    <w:p>
      <w:pPr>
        <w:jc w:val="both"/>
      </w:pPr>
      <w:r>
        <w:rPr>
          <w:rFonts w:ascii="Times New Roman" w:hAnsi="Times New Roman" w:eastAsia="Times New Roman"/>
        </w:rPr>
        <w:t>Ranh giới đề tài:</w:t>
      </w:r>
    </w:p>
    <w:p>
      <w:pPr>
        <w:pStyle w:val="ListBullet"/>
      </w:pPr>
      <w:r>
        <w:rPr>
          <w:rFonts w:ascii="Times New Roman" w:hAnsi="Times New Roman" w:eastAsia="Times New Roman"/>
        </w:rPr>
        <w:t>Mức định vị: chỉ xác định phòng (room-level), không tính toạ độ (x, y). Với các ứng dụng đã nêu, thông tin phòng đã đủ.</w:t>
      </w:r>
    </w:p>
    <w:p>
      <w:pPr>
        <w:pStyle w:val="ListBullet"/>
      </w:pPr>
      <w:r>
        <w:rPr>
          <w:rFonts w:ascii="Times New Roman" w:hAnsi="Times New Roman" w:eastAsia="Times New Roman"/>
        </w:rPr>
        <w:t>Quy mô: 3–5 phòng liền nhau trên một tầng. Không xử lý đa tầng hay đa toà nhà.</w:t>
      </w:r>
    </w:p>
    <w:p>
      <w:pPr>
        <w:pStyle w:val="ListBullet"/>
      </w:pPr>
      <w:r>
        <w:rPr>
          <w:rFonts w:ascii="Times New Roman" w:hAnsi="Times New Roman" w:eastAsia="Times New Roman"/>
        </w:rPr>
      </w:r>
      <w:r>
        <w:rPr>
          <w:rFonts w:ascii="Times New Roman" w:hAnsi="Times New Roman" w:eastAsia="Times New Roman"/>
        </w:rPr>
        <w:t>Số thiết bị: 1–N tag, 3 scanner cố định, 1 relay, 1 gateway. Mesh cho phép mở rộng nhưng đề tài không đo quy mô trên 10 tag.</w:t>
      </w:r>
    </w:p>
    <w:p>
      <w:pPr>
        <w:pStyle w:val="ListBullet"/>
      </w:pPr>
      <w:r>
        <w:rPr>
          <w:rFonts w:ascii="Times New Roman" w:hAnsi="Times New Roman" w:eastAsia="Times New Roman"/>
        </w:rPr>
      </w:r>
      <w:r>
        <w:rPr>
          <w:rFonts w:ascii="Times New Roman" w:hAnsi="Times New Roman" w:eastAsia="Times New Roman"/>
        </w:rPr>
        <w:t>Môi trường: nhà ở thông thường, tường bê tông và thạch cao, nhiễu WiFi 2.4 GHz mức bình thường. Không kiểm thử trong nhà máy có nhiễu điện từ mạnh.</w:t>
      </w:r>
    </w:p>
    <w:p>
      <w:pPr>
        <w:pStyle w:val="ListBullet"/>
      </w:pPr>
      <w:r>
        <w:rPr>
          <w:rFonts w:ascii="Times New Roman" w:hAnsi="Times New Roman" w:eastAsia="Times New Roman"/>
        </w:rPr>
        <w:t>Không làm: định vị ngoài trời, tracking vận tốc, phân tích quỹ đạo. Xem chương kết luận cho hướng phát triển.</w:t>
      </w:r>
    </w:p>
    <w:p>
      <w:pPr>
        <w:pStyle w:val="Heading2"/>
      </w:pPr>
      <w:r>
        <w:rPr>
          <w:rFonts w:ascii="Times New Roman" w:hAnsi="Times New Roman" w:eastAsia="Times New Roman"/>
        </w:rPr>
        <w:t>Các công cụ và board mạch phát triển</w:t>
      </w:r>
    </w:p>
    <w:p>
      <w:pPr>
        <w:pStyle w:val="Heading3"/>
      </w:pPr>
      <w:r>
        <w:rPr>
          <w:rFonts w:ascii="Times New Roman" w:hAnsi="Times New Roman" w:eastAsia="Times New Roman"/>
        </w:rPr>
        <w:t>Framework ESP-IDF v6.0.1</w:t>
      </w:r>
    </w:p>
    <w:p>
      <w:pPr>
        <w:jc w:val="both"/>
      </w:pPr>
      <w:r>
        <w:rPr>
          <w:rFonts w:ascii="Times New Roman" w:hAnsi="Times New Roman" w:eastAsia="Times New Roman"/>
        </w:rPr>
        <w:t>ESP-IDF là bộ công cụ phát triển chính thức của Espressif cho các chip ESP32, cung cấp:</w:t>
      </w:r>
    </w:p>
    <w:p>
      <w:pPr>
        <w:pStyle w:val="ListBullet"/>
      </w:pPr>
      <w:r>
        <w:rPr>
          <w:rFonts w:ascii="Times New Roman" w:hAnsi="Times New Roman" w:eastAsia="Times New Roman"/>
        </w:rPr>
        <w:t>Toolchain biên dịch (Xtensa GCC cho ESP32/ESP32-S3).</w:t>
      </w:r>
    </w:p>
    <w:p>
      <w:pPr>
        <w:pStyle w:val="ListBullet"/>
      </w:pPr>
      <w:r>
        <w:rPr>
          <w:rFonts w:ascii="Times New Roman" w:hAnsi="Times New Roman" w:eastAsia="Times New Roman"/>
        </w:rPr>
        <w:t>Hệ điều hành thời gian thực FreeRTOS làm nền.</w:t>
      </w:r>
    </w:p>
    <w:p>
      <w:pPr>
        <w:pStyle w:val="ListBullet"/>
      </w:pPr>
      <w:r>
        <w:rPr>
          <w:rFonts w:ascii="Times New Roman" w:hAnsi="Times New Roman" w:eastAsia="Times New Roman"/>
        </w:rPr>
        <w:t>Thư viện Bluetooth Low Energy đầy đủ, bao gồm cả BLE Mesh stack.</w:t>
      </w:r>
    </w:p>
    <w:p>
      <w:pPr>
        <w:pStyle w:val="ListBullet"/>
      </w:pPr>
      <w:r>
        <w:rPr>
          <w:rFonts w:ascii="Times New Roman" w:hAnsi="Times New Roman" w:eastAsia="Times New Roman"/>
        </w:rPr>
        <w:t>Thư viện WiFi STA/AP, TCP/IP (LwIP), TLS (mbedTLS).</w:t>
      </w:r>
    </w:p>
    <w:p>
      <w:pPr>
        <w:pStyle w:val="ListBullet"/>
      </w:pPr>
      <w:r>
        <w:rPr>
          <w:rFonts w:ascii="Times New Roman" w:hAnsi="Times New Roman" w:eastAsia="Times New Roman"/>
        </w:rPr>
        <w:t>Hệ thống build dựa trên CMake với cơ chế component cho tổ chức mã nguồn.</w:t>
      </w:r>
    </w:p>
    <w:p>
      <w:pPr>
        <w:jc w:val="both"/>
      </w:pPr>
      <w:r>
        <w:rPr>
          <w:rFonts w:ascii="Times New Roman" w:hAnsi="Times New Roman" w:eastAsia="Times New Roman"/>
        </w:rPr>
        <w:t>Đề tài chọn phiên bản v6.0.1 vì đây là phiên bản LTS (long-term support) mới nhất tại thời điểm thực hiện, có API BLE Mesh ổn định.</w:t>
      </w:r>
    </w:p>
    <w:p>
      <w:pPr>
        <w:pStyle w:val="Heading3"/>
      </w:pPr>
      <w:r>
        <w:rPr>
          <w:rFonts w:ascii="Times New Roman" w:hAnsi="Times New Roman" w:eastAsia="Times New Roman"/>
        </w:rPr>
        <w:t>Phần cứng</w:t>
      </w:r>
    </w:p>
    <w:p>
      <w:pPr>
        <w:jc w:val="both"/>
      </w:pPr>
      <w:r>
        <w:rPr>
          <w:rFonts w:ascii="Times New Roman" w:hAnsi="Times New Roman" w:eastAsia="Times New Roman"/>
        </w:rPr>
        <w:t>Bảng phần tương ứng liệt kê phần cứng dùng trong đề tài.</w:t>
      </w:r>
    </w:p>
    <w:p>
      <w:pPr>
        <w:jc w:val="both"/>
      </w:pPr>
      <w:r>
        <w:rPr>
          <w:rFonts w:ascii="Times New Roman" w:hAnsi="Times New Roman" w:eastAsia="Times New Roman"/>
          <w:b/>
        </w:rPr>
        <w:t>Bảng. Danh mục phần cứng.</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Vai trò</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Board</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Ghi chú</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ESP32-S3</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16 MB flash, WiFi và BLE đồng thời.</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Scanner (× 3)</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ESP32</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Tất cả cùng loại board (chia sẻ chung 1 firmware OTA).</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Relay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ESP32-S3</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Đặt giữa scanner xa và gateway.</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Tag</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ESP32-S3</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Chạy pin, phát beacon 500 ms/lần.</w:t>
            </w:r>
          </w:p>
        </w:tc>
      </w:tr>
    </w:tbl>
    <w:p>
      <w:pPr>
        <w:pStyle w:val="Heading3"/>
      </w:pPr>
      <w:r>
        <w:rPr>
          <w:rFonts w:ascii="Times New Roman" w:hAnsi="Times New Roman" w:eastAsia="Times New Roman"/>
        </w:rPr>
        <w:t>ThingsBoard CE 3.7</w:t>
      </w:r>
    </w:p>
    <w:p>
      <w:pPr>
        <w:jc w:val="both"/>
      </w:pPr>
      <w:r>
        <w:rPr>
          <w:rFonts w:ascii="Times New Roman" w:hAnsi="Times New Roman" w:eastAsia="Times New Roman"/>
        </w:rPr>
        <w:t>ThingsBoard Community Edition là nền tảng IoT mã nguồn mở, cung cấp:</w:t>
      </w:r>
    </w:p>
    <w:p>
      <w:pPr>
        <w:pStyle w:val="ListBullet"/>
      </w:pPr>
      <w:r>
        <w:rPr>
          <w:rFonts w:ascii="Times New Roman" w:hAnsi="Times New Roman" w:eastAsia="Times New Roman"/>
        </w:rPr>
        <w:t>Broker MQTT tích hợp (Eclipse Paho) hỗ trợ TLS.</w:t>
      </w:r>
    </w:p>
    <w:p>
      <w:pPr>
        <w:pStyle w:val="ListBullet"/>
      </w:pPr>
      <w:r>
        <w:rPr>
          <w:rFonts w:ascii="Times New Roman" w:hAnsi="Times New Roman" w:eastAsia="Times New Roman"/>
        </w:rPr>
        <w:t>Cơ sở dữ liệu chuỗi thời gian (PostgreSQL hoặc Cassandra) để lưu telemetry.</w:t>
      </w:r>
    </w:p>
    <w:p>
      <w:pPr>
        <w:pStyle w:val="ListBullet"/>
      </w:pPr>
      <w:r>
        <w:rPr>
          <w:rFonts w:ascii="Times New Roman" w:hAnsi="Times New Roman" w:eastAsia="Times New Roman"/>
        </w:rPr>
        <w:t>Rule Chain Engine cho phép định nghĩa luồng xử lý dữ liệu bằng UI kéo-thả.</w:t>
      </w:r>
    </w:p>
    <w:p>
      <w:pPr>
        <w:pStyle w:val="ListBullet"/>
      </w:pPr>
      <w:r>
        <w:rPr>
          <w:rFonts w:ascii="Times New Roman" w:hAnsi="Times New Roman" w:eastAsia="Times New Roman"/>
        </w:rPr>
        <w:t>Dashboard tuỳ biến với hơn 50 loại widget.</w:t>
      </w:r>
    </w:p>
    <w:p>
      <w:pPr>
        <w:pStyle w:val="ListBullet"/>
      </w:pPr>
      <w:r>
        <w:rPr>
          <w:rFonts w:ascii="Times New Roman" w:hAnsi="Times New Roman" w:eastAsia="Times New Roman"/>
        </w:rPr>
        <w:t>REST API để tích hợp với hệ thống ngoài.</w:t>
      </w:r>
    </w:p>
    <w:p>
      <w:pPr>
        <w:jc w:val="both"/>
      </w:pPr>
      <w:r>
        <w:rPr>
          <w:rFonts w:ascii="Times New Roman" w:hAnsi="Times New Roman" w:eastAsia="Times New Roman"/>
        </w:rPr>
        <w:t>Đề tài tự host ThingsBoard bằng Docker Compose (thay vì dùng ThingsBoard Cloud) để có toàn quyền kiểm soát chứng chỉ TLS và cấu hình.</w:t>
      </w:r>
    </w:p>
    <w:p>
      <w:pPr>
        <w:pStyle w:val="Heading3"/>
      </w:pPr>
      <w:r>
        <w:rPr>
          <w:rFonts w:ascii="Times New Roman" w:hAnsi="Times New Roman" w:eastAsia="Times New Roman"/>
        </w:rPr>
        <w:t>Công cụ phụ trợ</w:t>
      </w:r>
    </w:p>
    <w:p>
      <w:pPr>
        <w:pStyle w:val="ListBullet"/>
      </w:pPr>
      <w:r>
        <w:rPr>
          <w:rFonts w:ascii="Times New Roman" w:hAnsi="Times New Roman" w:eastAsia="Times New Roman"/>
        </w:rPr>
        <w:t>VS Code + ESP-IDF extension: IDE chính, tích hợp build, flash và monitor serial.</w:t>
      </w:r>
    </w:p>
    <w:p>
      <w:pPr>
        <w:pStyle w:val="ListBullet"/>
      </w:pPr>
      <w:r>
        <w:rPr>
          <w:rFonts w:ascii="Times New Roman" w:hAnsi="Times New Roman" w:eastAsia="Times New Roman"/>
        </w:rPr>
        <w:t>clang-format: chuẩn hoá format mã nguồn C theo style Allman, tab-4.</w:t>
      </w:r>
    </w:p>
    <w:p>
      <w:pPr>
        <w:pStyle w:val="ListBullet"/>
      </w:pPr>
      <w:r>
        <w:rPr>
          <w:rFonts w:ascii="Times New Roman" w:hAnsi="Times New Roman" w:eastAsia="Times New Roman"/>
        </w:rPr>
        <w:t>Git + GitHub: quản lý phiên bản, lưu trữ và theo dõi thay đổi.</w:t>
      </w:r>
    </w:p>
    <w:p>
      <w:pPr>
        <w:pStyle w:val="ListBullet"/>
      </w:pPr>
      <w:r>
        <w:rPr>
          <w:rFonts w:ascii="Times New Roman" w:hAnsi="Times New Roman" w:eastAsia="Times New Roman"/>
        </w:rPr>
        <w:t>Docker Desktop: chạy ThingsBoard và nginx (OTA server) trong container.</w:t>
      </w:r>
    </w:p>
    <w:p>
      <w:pPr>
        <w:pStyle w:val="ListBullet"/>
      </w:pPr>
      <w:r>
        <w:rPr>
          <w:rFonts w:ascii="Times New Roman" w:hAnsi="Times New Roman" w:eastAsia="Times New Roman"/>
        </w:rPr>
        <w:t>Python 3: chạy các script tiện ích (kiểm tra JSON dashboard, tạo dữ liệu test).</w:t>
      </w:r>
    </w:p>
    <w:p>
      <w:pPr>
        <w:pStyle w:val="Heading2"/>
      </w:pPr>
      <w:r>
        <w:rPr>
          <w:rFonts w:ascii="Times New Roman" w:hAnsi="Times New Roman" w:eastAsia="Times New Roman"/>
        </w:rPr>
        <w:t>Cấu trúc của khoá luận</w:t>
      </w:r>
    </w:p>
    <w:p>
      <w:pPr>
        <w:jc w:val="both"/>
      </w:pPr>
      <w:r>
        <w:rPr>
          <w:rFonts w:ascii="Times New Roman" w:hAnsi="Times New Roman" w:eastAsia="Times New Roman"/>
        </w:rPr>
        <w:t>Sáu chương, đi từ bối cảnh, lý thuyết đến triển khai và đánh giá:</w:t>
      </w:r>
    </w:p>
    <w:p>
      <w:pPr>
        <w:pStyle w:val="ListBullet"/>
      </w:pPr>
      <w:r>
        <w:rPr>
          <w:rFonts w:ascii="Times New Roman" w:hAnsi="Times New Roman" w:eastAsia="Times New Roman"/>
        </w:rPr>
        <w:t>Chương 1 – Giới thiệu: Bối cảnh, động lực thực hiện, mục tiêu nghiên cứu, phạm vi, công cụ và cấu trúc khoá luận.</w:t>
      </w:r>
    </w:p>
    <w:p>
      <w:pPr>
        <w:pStyle w:val="ListBullet"/>
      </w:pPr>
      <w:r>
        <w:rPr>
          <w:rFonts w:ascii="Times New Roman" w:hAnsi="Times New Roman" w:eastAsia="Times New Roman"/>
        </w:rPr>
        <w:t>Chương 2 – Tổng quan nghiên cứu: Các phương pháp định vị trong nhà hiện có (fingerprinting, BLE, UWB), so sánh giải pháp thương mại (Estimote, Kontakt.io, Aruba Meridian), các nghiên cứu học thuật liên quan và khoảng trống cần lấp.</w:t>
      </w:r>
    </w:p>
    <w:p>
      <w:pPr>
        <w:pStyle w:val="ListBullet"/>
      </w:pPr>
      <w:r>
        <w:rPr>
          <w:rFonts w:ascii="Times New Roman" w:hAnsi="Times New Roman" w:eastAsia="Times New Roman"/>
        </w:rPr>
        <w:t>Chương 3 – Cơ sở lý thuyết: BLE Advertising và RSSI, giao thức BLE Mesh (provisioner, node, keys, opcode), thuật toán xử lý tín hiệu (Kalman filter, path-loss), thuật toán quyết định zone (hysteresis, leaky-bucket debounce), bảo mật (HMAC, key rotation), OTA, giao thức MQTT/HTTP/TLS và ThingsBoard Gateway API.</w:t>
      </w:r>
    </w:p>
    <w:p>
      <w:pPr>
        <w:pStyle w:val="ListBullet"/>
      </w:pPr>
      <w:r>
        <w:rPr>
          <w:rFonts w:ascii="Times New Roman" w:hAnsi="Times New Roman" w:eastAsia="Times New Roman"/>
        </w:rPr>
      </w:r>
      <w:r>
        <w:rPr>
          <w:rFonts w:ascii="Times New Roman" w:hAnsi="Times New Roman" w:eastAsia="Times New Roman"/>
        </w:rPr>
        <w:t>Chương 4 – Triển khai hệ thống: Kiến trúc tổng thể; firmware của bốn loại node (Tag, Scanner, Relay, Gateway); cấu hình server ThingsBoard (Docker, rule chain, dashboard); bảo mật xuyên suốt; cơ chế OTA; cấu trúc mã nguồn.</w:t>
      </w:r>
    </w:p>
    <w:p>
      <w:pPr>
        <w:pStyle w:val="ListBullet"/>
      </w:pPr>
      <w:r>
        <w:rPr>
          <w:rFonts w:ascii="Times New Roman" w:hAnsi="Times New Roman" w:eastAsia="Times New Roman"/>
        </w:rPr>
      </w:r>
      <w:r>
        <w:rPr>
          <w:rFonts w:ascii="Times New Roman" w:hAnsi="Times New Roman" w:eastAsia="Times New Roman"/>
        </w:rPr>
        <w:t>Chương 5 – Kết quả thực nghiệm: Thiết lập môi trường thí nghiệm, các kịch bản kiểm thử (bring-up, độ chính xác định vị, chống nhiễu tại biên phòng, tự phục hồi, OTA, bảo mật beacon), đánh giá tổng.</w:t>
      </w:r>
    </w:p>
    <w:p>
      <w:pPr>
        <w:pStyle w:val="ListBullet"/>
      </w:pPr>
      <w:r>
        <w:rPr>
          <w:rFonts w:ascii="Times New Roman" w:hAnsi="Times New Roman" w:eastAsia="Times New Roman"/>
        </w:rPr>
        <w:t>Chương 6 – Kết luận: Tóm tắt đóng góp chính của đề tài, hạn chế còn tồn tại và hướng phát triển tiếp theo.</w:t>
      </w:r>
    </w:p>
    <w:p>
      <w:pPr>
        <w:jc w:val="both"/>
      </w:pPr>
      <w:r>
        <w:rPr>
          <w:rFonts w:ascii="Times New Roman" w:hAnsi="Times New Roman" w:eastAsia="Times New Roman"/>
        </w:rPr>
      </w:r>
      <w:r>
        <w:rPr>
          <w:rFonts w:ascii="Times New Roman" w:hAnsi="Times New Roman" w:eastAsia="Times New Roman"/>
        </w:rPr>
        <w:t>Kèm theo phần chính là Tóm tắt, Danh mục hình vẽ, Danh mục bảng, Danh mục viết tắt, và Tài liệu tham khảo ở cuối tài liệu.</w:t>
      </w:r>
    </w:p>
    <w:p>
      <w:pPr>
        <w:pStyle w:val="Heading1"/>
        <w:pageBreakBefore/>
      </w:pPr>
      <w:r>
        <w:rPr>
          <w:rFonts w:ascii="Times New Roman" w:hAnsi="Times New Roman" w:eastAsia="Times New Roman"/>
        </w:rPr>
        <w:t>TỔNG QUAN NGHIÊN CỨU</w:t>
      </w:r>
    </w:p>
    <w:p>
      <w:pPr>
        <w:pStyle w:val="Heading2"/>
      </w:pPr>
      <w:r>
        <w:rPr>
          <w:rFonts w:ascii="Times New Roman" w:hAnsi="Times New Roman" w:eastAsia="Times New Roman"/>
        </w:rPr>
        <w:t>Các phương pháp định vị trong nhà</w:t>
      </w:r>
    </w:p>
    <w:p>
      <w:pPr>
        <w:jc w:val="both"/>
      </w:pPr>
      <w:r>
        <w:rPr>
          <w:rFonts w:ascii="Times New Roman" w:hAnsi="Times New Roman" w:eastAsia="Times New Roman"/>
        </w:rPr>
        <w:t>Định vị trong nhà đã được nghiên cứu hơn hai thập kỷ. Bốn hướng chính:</w:t>
      </w:r>
    </w:p>
    <w:p>
      <w:pPr>
        <w:pStyle w:val="Heading3"/>
      </w:pPr>
      <w:r>
        <w:rPr>
          <w:rFonts w:ascii="Times New Roman" w:hAnsi="Times New Roman" w:eastAsia="Times New Roman"/>
        </w:rPr>
        <w:t>Fingerprinting bằng WiFi RSSI</w:t>
      </w:r>
    </w:p>
    <w:p>
      <w:pPr>
        <w:jc w:val="both"/>
      </w:pPr>
      <w:r>
        <w:rPr>
          <w:rFonts w:ascii="Times New Roman" w:hAnsi="Times New Roman" w:eastAsia="Times New Roman"/>
        </w:rPr>
        <w:t>Kỹ thuật hai pha. Pha offline: đi khảo sát toàn bộ không gian, tại mỗi điểm tham chiếu ghi lại vector RSSI từ mọi AP trong tầm. Kết quả là cơ sở dữ liệu ``vân tay'' (fingerprint) gắn với toạ độ. Pha online: thiết bị đọc RSSI hiện tại, so khớp với cơ sở dữ liệu bằng k-Nearest Neighbors để suy ra vị trí.</w:t>
      </w:r>
    </w:p>
    <w:p>
      <w:pPr>
        <w:jc w:val="both"/>
      </w:pPr>
      <w:r>
        <w:rPr>
          <w:rFonts w:ascii="Times New Roman" w:hAnsi="Times New Roman" w:eastAsia="Times New Roman"/>
        </w:rPr>
        <w:t>Ưu: tận dụng hạ tầng WiFi sẵn có. Nhược: fingerprint xuống cấp nhanh khi bố trí AP thay đổi, sửa chữa hay thay mùa; phải khảo sát lại. Sai số trung bình 3–5 m, khó xuống mức phòng nếu phòng nhỏ.</w:t>
      </w:r>
    </w:p>
    <w:p>
      <w:pPr>
        <w:pStyle w:val="Heading3"/>
      </w:pPr>
      <w:r>
        <w:rPr>
          <w:rFonts w:ascii="Times New Roman" w:hAnsi="Times New Roman" w:eastAsia="Times New Roman"/>
        </w:rPr>
        <w:t>BLE beacon với một đầu quét</w:t>
      </w:r>
    </w:p>
    <w:p>
      <w:pPr>
        <w:jc w:val="both"/>
      </w:pPr>
      <w:r>
        <w:rPr>
          <w:rFonts w:ascii="Times New Roman" w:hAnsi="Times New Roman" w:eastAsia="Times New Roman"/>
        </w:rPr>
        <w:t>Tag phát advertisement định kỳ. Hai chuẩn phổ biến là iBeacon (Apple) và Eddystone (Google). Đầu quét đọc RSSI, ước lượng khoảng cách bằng log-distance path loss:</w:t>
      </w:r>
    </w:p>
    <w:p>
      <w:pPr>
        <w:jc w:val="both"/>
      </w:pPr>
      <w:r>
        <w:rPr>
          <w:rFonts w:ascii="Times New Roman" w:hAnsi="Times New Roman" w:eastAsia="Times New Roman"/>
        </w:rPr>
        <w:t>d = 10^P_0 - P_r10 n</w:t>
      </w:r>
    </w:p>
    <w:p>
      <w:pPr>
        <w:jc w:val="both"/>
      </w:pPr>
      <w:r>
        <w:rPr>
          <w:rFonts w:ascii="Times New Roman" w:hAnsi="Times New Roman" w:eastAsia="Times New Roman"/>
        </w:rPr>
        <w:t>P_0 là RSSI tại 1 m (ghi trong payload beacon), P_r là RSSI đo được, n là hệ số path-loss (trong nhà 2–4).</w:t>
      </w:r>
    </w:p>
    <w:p>
      <w:pPr>
        <w:jc w:val="both"/>
      </w:pPr>
      <w:r>
        <w:rPr>
          <w:rFonts w:ascii="Times New Roman" w:hAnsi="Times New Roman" w:eastAsia="Times New Roman"/>
        </w:rPr>
        <w:t>Ưu: thẻ 2–5 USD, pin nhiều năm, phủ 5–10 m. Nhược: RSSI biến động lớn do đa đường truyền và che khuất, phải lọc bằng Kalman hoặc trung bình trượt. Một scanner đơn khó phủ nhiều phòng cách nhau bởi tường.</w:t>
      </w:r>
    </w:p>
    <w:p>
      <w:pPr>
        <w:pStyle w:val="Heading3"/>
      </w:pPr>
      <w:r>
        <w:rPr>
          <w:rFonts w:ascii="Times New Roman" w:hAnsi="Times New Roman" w:eastAsia="Times New Roman"/>
        </w:rPr>
        <w:t>Ultra-Wideband (UWB)</w:t>
      </w:r>
    </w:p>
    <w:p>
      <w:pPr>
        <w:jc w:val="both"/>
      </w:pPr>
      <w:r>
        <w:rPr>
          <w:rFonts w:ascii="Times New Roman" w:hAnsi="Times New Roman" w:eastAsia="Times New Roman"/>
        </w:rPr>
        <w:t>UWB dùng xung băng thông trên 500 MHz trong dải 3.1–10.6 GHz. Xung ngắn cho phép đo time-of-flight chính xác đến nano-giây, sai số cỡ centimet .</w:t>
      </w:r>
    </w:p>
    <w:p>
      <w:pPr>
        <w:jc w:val="both"/>
      </w:pPr>
      <w:r>
        <w:rPr>
          <w:rFonts w:ascii="Times New Roman" w:hAnsi="Times New Roman" w:eastAsia="Times New Roman"/>
        </w:rPr>
        <w:t>Chip tiêu biểu: DW1000/DW3000 của DecaWave (Qorvo), U1 của Apple (AirTag), Nordic nRF9161. Định vị bằng Time Difference of Arrival (TDoA) với ít nhất 3 anchor cố định, cho toạ độ (x, y) hoặc (x, y, z).</w:t>
      </w:r>
    </w:p>
    <w:p>
      <w:pPr>
        <w:jc w:val="both"/>
      </w:pPr>
      <w:r>
        <w:rPr>
          <w:rFonts w:ascii="Times New Roman" w:hAnsi="Times New Roman" w:eastAsia="Times New Roman"/>
        </w:rPr>
        <w:t>Ưu: độ chính xác vượt trội. Nhược: thẻ 30–50 USD, anchor 50–100 USD, phải lắp anchor riêng. Tiêu thụ pin cao hơn BLE.</w:t>
      </w:r>
    </w:p>
    <w:p>
      <w:pPr>
        <w:pStyle w:val="Heading3"/>
      </w:pPr>
      <w:r>
        <w:rPr>
          <w:rFonts w:ascii="Times New Roman" w:hAnsi="Times New Roman" w:eastAsia="Times New Roman"/>
        </w:rPr>
        <w:t>Hệ thống hybrid</w:t>
      </w:r>
    </w:p>
    <w:p>
      <w:pPr>
        <w:jc w:val="both"/>
      </w:pPr>
      <w:r>
        <w:rPr>
          <w:rFonts w:ascii="Times New Roman" w:hAnsi="Times New Roman" w:eastAsia="Times New Roman"/>
        </w:rPr>
      </w:r>
      <w:r>
        <w:rPr>
          <w:rFonts w:ascii="Times New Roman" w:hAnsi="Times New Roman" w:eastAsia="Times New Roman"/>
        </w:rPr>
        <w:t>Kết hợp nhiều nguồn để bù nhược của từng loại. Ví dụ: BLE RSSI cho định vị thô, IMU cho track chuyển động ngắn giữa các beacon, WiFi cho quay về bản đang hoạt động. Google Fused Location Provider trên Android là hybrid ở mức phần mềm.</w:t>
      </w:r>
    </w:p>
    <w:p>
      <w:pPr>
        <w:jc w:val="both"/>
      </w:pPr>
      <w:r>
        <w:rPr>
          <w:rFonts w:ascii="Times New Roman" w:hAnsi="Times New Roman" w:eastAsia="Times New Roman"/>
        </w:rPr>
        <w:t>Ưu: độ tin cậy cao. Nhược: phức tạp triển khai, chi phí phát triển và bảo trì lớn.</w:t>
      </w:r>
    </w:p>
    <w:p>
      <w:pPr>
        <w:pStyle w:val="Heading2"/>
      </w:pPr>
      <w:r>
        <w:rPr>
          <w:rFonts w:ascii="Times New Roman" w:hAnsi="Times New Roman" w:eastAsia="Times New Roman"/>
        </w:rPr>
        <w:t>So sánh giải pháp thương mại</w:t>
      </w:r>
    </w:p>
    <w:p>
      <w:pPr>
        <w:jc w:val="both"/>
      </w:pPr>
      <w:r>
        <w:rPr>
          <w:rFonts w:ascii="Times New Roman" w:hAnsi="Times New Roman" w:eastAsia="Times New Roman"/>
        </w:rPr>
        <w:t>Bảng phần tương ứng so sánh ba đại diện phổ biến trên thị trường.</w:t>
      </w:r>
    </w:p>
    <w:p>
      <w:pPr>
        <w:jc w:val="both"/>
      </w:pPr>
      <w:r>
        <w:rPr>
          <w:rFonts w:ascii="Times New Roman" w:hAnsi="Times New Roman" w:eastAsia="Times New Roman"/>
          <w:b/>
        </w:rPr>
        <w:t>Bảng. So sánh các giải pháp indoor positioning thương mại.</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Sản phẩm</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Công nghệ</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Độ chính xác</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Chi phí (thẻ)</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Mã nguồn</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Estimote Beacon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BLE + UWB</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 1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30</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Kontakt.io Anchor</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BLE</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 2–3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15</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Aruba Meridian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WiFi + BLE</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 2–5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Tuỳ hạ tầng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r>
    </w:tbl>
    <w:p>
      <w:pPr>
        <w:pStyle w:val="Heading3"/>
      </w:pPr>
      <w:r>
        <w:rPr>
          <w:rFonts w:ascii="Times New Roman" w:hAnsi="Times New Roman" w:eastAsia="Times New Roman"/>
        </w:rPr>
        <w:t>Estimote</w:t>
      </w:r>
    </w:p>
    <w:p>
      <w:pPr>
        <w:jc w:val="both"/>
      </w:pPr>
      <w:r>
        <w:rPr>
          <w:rFonts w:ascii="Times New Roman" w:hAnsi="Times New Roman" w:eastAsia="Times New Roman"/>
        </w:rPr>
        <w:t>Ra mắt 2013, thương hiệu beacon BLE tiên phong. Sản phẩm mới (Estimote UWB Beacon) kết hợp BLE và UWB, độ chính xác cấp mét. Đi kèm SDK iOS/Android và cloud dashboard. Nhược: khoá vào cloud Estimote, không tự host, giá thẻ cao.</w:t>
      </w:r>
    </w:p>
    <w:p>
      <w:pPr>
        <w:pStyle w:val="Heading3"/>
      </w:pPr>
      <w:r>
        <w:rPr>
          <w:rFonts w:ascii="Times New Roman" w:hAnsi="Times New Roman" w:eastAsia="Times New Roman"/>
        </w:rPr>
        <w:t>Kontakt.io</w:t>
      </w:r>
    </w:p>
    <w:p>
      <w:pPr>
        <w:jc w:val="both"/>
      </w:pPr>
      <w:r>
        <w:rPr>
          <w:rFonts w:ascii="Times New Roman" w:hAnsi="Times New Roman" w:eastAsia="Times New Roman"/>
        </w:rPr>
        <w:t>Chuyên hệ thống Real-Time Location System (RTLS) cho bệnh viện và kho. Dùng BLE beacon và anchor Wi-Fi. API tích hợp với hệ thống EMR (electronic medical records). Nhược: đóng nguồn, license theo số node/tháng.</w:t>
      </w:r>
    </w:p>
    <w:p>
      <w:pPr>
        <w:pStyle w:val="Heading3"/>
      </w:pPr>
      <w:r>
        <w:rPr>
          <w:rFonts w:ascii="Times New Roman" w:hAnsi="Times New Roman" w:eastAsia="Times New Roman"/>
        </w:rPr>
        <w:t>Aruba Meridian</w:t>
      </w:r>
    </w:p>
    <w:p>
      <w:pPr>
        <w:jc w:val="both"/>
      </w:pPr>
      <w:r>
        <w:rPr>
          <w:rFonts w:ascii="Times New Roman" w:hAnsi="Times New Roman" w:eastAsia="Times New Roman"/>
        </w:rPr>
        <w:t>Giải pháp cấp doanh nghiệp của HPE Aruba. Tận dụng access point Aruba làm beacon, kết hợp app smartphone. Nhược: cần AP Aruba (chi phí cao), chỉ hợp với doanh nghiệp lớn.</w:t>
      </w:r>
    </w:p>
    <w:p>
      <w:pPr>
        <w:jc w:val="both"/>
      </w:pPr>
      <w:r>
        <w:rPr>
          <w:rFonts w:ascii="Times New Roman" w:hAnsi="Times New Roman" w:eastAsia="Times New Roman"/>
        </w:rPr>
      </w:r>
      <w:r>
        <w:rPr>
          <w:rFonts w:ascii="Times New Roman" w:hAnsi="Times New Roman" w:eastAsia="Times New Roman"/>
        </w:rPr>
        <w:t>Cả ba đều đóng nguồn, khoá vào hệ sinh thái riêng, license đắt khi quy mô. Người dùng không thể sửa thuật toán quyết định vị trí. Với ứng dụng cần tuỳ biến sâu (ngưỡng nhạy từng phòng, tích hợp hệ thống nội bộ), mã nguồn mở là lựa chọn phù hợp hơn.</w:t>
      </w:r>
    </w:p>
    <w:p>
      <w:pPr>
        <w:pStyle w:val="Heading2"/>
      </w:pPr>
      <w:r>
        <w:rPr>
          <w:rFonts w:ascii="Times New Roman" w:hAnsi="Times New Roman" w:eastAsia="Times New Roman"/>
        </w:rPr>
        <w:t>Các nghiên cứu học thuật liên quan</w:t>
      </w:r>
    </w:p>
    <w:p>
      <w:pPr>
        <w:pStyle w:val="Heading3"/>
      </w:pPr>
      <w:r>
        <w:rPr>
          <w:rFonts w:ascii="Times New Roman" w:hAnsi="Times New Roman" w:eastAsia="Times New Roman"/>
        </w:rPr>
        <w:t>Lọc Kalman cho RSSI</w:t>
      </w:r>
    </w:p>
    <w:p>
      <w:pPr>
        <w:jc w:val="both"/>
      </w:pPr>
      <w:r>
        <w:rPr>
          <w:rFonts w:ascii="Times New Roman" w:hAnsi="Times New Roman" w:eastAsia="Times New Roman"/>
        </w:rPr>
        <w:t>RSSI BLE có phương sai lớn do đa đường truyền và nhiễu. Zhuang và cộng sự dùng lọc Kalman 1D (q = 0.1, r = 2.0) giảm độ lệch chuẩn từ 4 dBm xuống 1 dBm mà không chậm phản ứng khi vị trí đổi. Đề tài dùng công thức tương tự (Chương Chương 3).</w:t>
      </w:r>
    </w:p>
    <w:p>
      <w:pPr>
        <w:jc w:val="both"/>
      </w:pPr>
      <w:r>
        <w:rPr>
          <w:rFonts w:ascii="Times New Roman" w:hAnsi="Times New Roman" w:eastAsia="Times New Roman"/>
        </w:rPr>
        <w:t>Particle filter và Extended Kalman Filter cho kết quả tốt hơn 10–15% nhưng tốn nhiều CPU hơn, không hợp với ESP32.</w:t>
      </w:r>
    </w:p>
    <w:p>
      <w:pPr>
        <w:pStyle w:val="Heading3"/>
      </w:pPr>
      <w:r>
        <w:rPr>
          <w:rFonts w:ascii="Times New Roman" w:hAnsi="Times New Roman" w:eastAsia="Times New Roman"/>
        </w:rPr>
        <w:t>Hiệu chỉnh mô hình path-loss</w:t>
      </w:r>
    </w:p>
    <w:p>
      <w:pPr>
        <w:jc w:val="both"/>
      </w:pPr>
      <w:r>
        <w:rPr>
          <w:rFonts w:ascii="Times New Roman" w:hAnsi="Times New Roman" w:eastAsia="Times New Roman"/>
        </w:rPr>
        <w:t>Hệ số n thay đổi theo môi trường. Bahillo và cộng sự đo trong 5 loại môi trường: không gian mở (n ≈ 2.0), văn phòng vách kính (n ≈ 2.5), văn phòng tường thạch cao (n ≈ 3.0), toà nhà bê tông (n ≈ 3.5), hành lang dài (n ≈ 4.0).</w:t>
      </w:r>
    </w:p>
    <w:p>
      <w:pPr>
        <w:jc w:val="both"/>
      </w:pPr>
      <w:r>
        <w:rPr>
          <w:rFonts w:ascii="Times New Roman" w:hAnsi="Times New Roman" w:eastAsia="Times New Roman"/>
        </w:rPr>
        <w:t>Đề tài chọn n = 2.5 cho môi trường thí nghiệm căn hộ có tường thạch cao lẫn tường bê tông.</w:t>
      </w:r>
    </w:p>
    <w:p>
      <w:pPr>
        <w:pStyle w:val="Heading3"/>
      </w:pPr>
      <w:r>
        <w:rPr>
          <w:rFonts w:ascii="Times New Roman" w:hAnsi="Times New Roman" w:eastAsia="Times New Roman"/>
        </w:rPr>
        <w:t>Bluetooth Mesh cho IoT</w:t>
      </w:r>
    </w:p>
    <w:p>
      <w:pPr>
        <w:jc w:val="both"/>
      </w:pPr>
      <w:r>
        <w:rPr>
          <w:rFonts w:ascii="Times New Roman" w:hAnsi="Times New Roman" w:eastAsia="Times New Roman"/>
        </w:rPr>
        <w:t>Bluetooth SIG ra chuẩn Mesh Profile 1.0 năm 2017, 1.0.1 năm 2019 . Mesh chuyển BLE từ point-to-point sang mạng, hỗ trợ Publish/Subscribe cho hàng ngàn node, tự phục hồi và forwarding.</w:t>
      </w:r>
    </w:p>
    <w:p>
      <w:pPr>
        <w:jc w:val="both"/>
      </w:pPr>
      <w:r>
        <w:rPr>
          <w:rFonts w:ascii="Times New Roman" w:hAnsi="Times New Roman" w:eastAsia="Times New Roman"/>
        </w:rPr>
      </w:r>
      <w:r>
        <w:rPr>
          <w:rFonts w:ascii="Times New Roman" w:hAnsi="Times New Roman" w:eastAsia="Times New Roman"/>
        </w:rPr>
        <w:t>Rondón và cộng sự đo trên mesh 50 node: độ trễ xuyên suốt trung bình 200–500 ms cho gói vendor-specific 20 byte qua 3–5 hop. Đủ cho telemetry tần suất thấp (tag mỗi 1–2 s như đề tài).</w:t>
      </w:r>
    </w:p>
    <w:p>
      <w:pPr>
        <w:pStyle w:val="Heading3"/>
      </w:pPr>
      <w:r>
        <w:rPr>
          <w:rFonts w:ascii="Times New Roman" w:hAnsi="Times New Roman" w:eastAsia="Times New Roman"/>
        </w:rPr>
        <w:t>Cập nhật firmware qua BLE Mesh</w:t>
      </w:r>
    </w:p>
    <w:p>
      <w:pPr>
        <w:jc w:val="both"/>
      </w:pPr>
      <w:r>
        <w:rPr>
          <w:rFonts w:ascii="Times New Roman" w:hAnsi="Times New Roman" w:eastAsia="Times New Roman"/>
        </w:rPr>
        <w:t>Chuẩn Bluetooth Mesh 1.1 (2023) bổ sung DFU qua mesh, ESP-IDF chưa hỗ trợ. Cách hiện tại là lai: mesh trigger, tải firmware qua WiFi/HTTP. Đề tài đi theo hướng này.</w:t>
      </w:r>
    </w:p>
    <w:p>
      <w:pPr>
        <w:pStyle w:val="Heading2"/>
      </w:pPr>
      <w:r>
        <w:rPr>
          <w:rFonts w:ascii="Times New Roman" w:hAnsi="Times New Roman" w:eastAsia="Times New Roman"/>
        </w:rPr>
        <w:t>Khoảng trống nghiên cứu</w:t>
      </w:r>
    </w:p>
    <w:p>
      <w:pPr>
        <w:jc w:val="both"/>
      </w:pPr>
      <w:r>
        <w:rPr>
          <w:rFonts w:ascii="Times New Roman" w:hAnsi="Times New Roman" w:eastAsia="Times New Roman"/>
        </w:rPr>
        <w:t>Ba khoảng trống rút ra từ khảo sát:</w:t>
      </w:r>
    </w:p>
    <w:p>
      <w:pPr>
        <w:pStyle w:val="ListBullet"/>
      </w:pPr>
      <w:r>
        <w:rPr>
          <w:rFonts w:ascii="Times New Roman" w:hAnsi="Times New Roman" w:eastAsia="Times New Roman"/>
        </w:rPr>
      </w:r>
      <w:r>
        <w:rPr>
          <w:rFonts w:ascii="Times New Roman" w:hAnsi="Times New Roman" w:eastAsia="Times New Roman"/>
        </w:rPr>
        <w:t>Thiếu mã nguồn mở xuyên suốt tự host được. Nghiên cứu học thuật thường chỉ giải quyết một phần (lọc RSSI, thuật toán zone), không có hệ thống hoàn chỉnh. Giải pháp thương mại đóng nguồn, khoá vào cloud riêng. Người dùng muốn hiểu và sửa hệ thống không có lựa chọn.</w:t>
      </w:r>
    </w:p>
    <w:p>
      <w:pPr>
        <w:pStyle w:val="ListBullet"/>
      </w:pPr>
      <w:r>
        <w:rPr>
          <w:rFonts w:ascii="Times New Roman" w:hAnsi="Times New Roman" w:eastAsia="Times New Roman"/>
        </w:rPr>
        <w:t>Bảo mật beacon bị bỏ qua. Phần lớn nghiên cứu học thuật mô tả kỹ thuật định vị nhưng không đề cập chống giả mạo. Beacon không có chữ ký dễ bị giả mạo bằng smartphone (Bluetooth spam attack), có thể làm sai lệch dữ liệu hoặc dùng cho phishing theo vị trí. Đề tài dùng HMAC-16 với khoá dẫn xuất theo epoch, chặn cả giả mạo và replay.</w:t>
      </w:r>
    </w:p>
    <w:p>
      <w:pPr>
        <w:pStyle w:val="ListBullet"/>
      </w:pPr>
      <w:r>
        <w:rPr>
          <w:rFonts w:ascii="Times New Roman" w:hAnsi="Times New Roman" w:eastAsia="Times New Roman"/>
        </w:rPr>
      </w:r>
      <w:r>
        <w:rPr>
          <w:rFonts w:ascii="Times New Roman" w:hAnsi="Times New Roman" w:eastAsia="Times New Roman"/>
        </w:rPr>
        <w:t>OTA hàng loạt cho fleet ít được đề cập. Với hàng chục node, cập nhật thủ công qua UART không khả thi. Cần OTA đồng loạt có chống downgrade, báo cáo trạng thái từng node, quay về bản đang hoạt động khi lỗi. Đề tài tập trung phần này ở Chương Chương 4.</w:t>
      </w:r>
    </w:p>
    <w:p>
      <w:pPr>
        <w:jc w:val="both"/>
      </w:pPr>
      <w:r>
        <w:rPr>
          <w:rFonts w:ascii="Times New Roman" w:hAnsi="Times New Roman" w:eastAsia="Times New Roman"/>
        </w:rPr>
      </w:r>
      <w:r>
        <w:rPr>
          <w:rFonts w:ascii="Times New Roman" w:hAnsi="Times New Roman" w:eastAsia="Times New Roman"/>
        </w:rPr>
        <w:t>Đề tài không cạnh tranh về độ chính xác định vị (đã có kỹ thuật ổn định) mà nhắm vào hệ thống hoàn chỉnh tự host, bảo mật beacon và OTA fleet –- ba khía cạnh chưa được giải pháp hiện tại làm cùng lúc.</w:t>
      </w:r>
    </w:p>
    <w:p>
      <w:pPr>
        <w:pStyle w:val="Heading1"/>
        <w:pageBreakBefore/>
      </w:pPr>
      <w:r>
        <w:rPr>
          <w:rFonts w:ascii="Times New Roman" w:hAnsi="Times New Roman" w:eastAsia="Times New Roman"/>
        </w:rPr>
        <w:t>CƠ SỞ LÝ THUYẾT</w:t>
      </w:r>
    </w:p>
    <w:p>
      <w:pPr>
        <w:pStyle w:val="Heading2"/>
      </w:pPr>
      <w:r>
        <w:rPr>
          <w:rFonts w:ascii="Times New Roman" w:hAnsi="Times New Roman" w:eastAsia="Times New Roman"/>
        </w:rPr>
        <w:t>BLE Advertising và RSSI</w:t>
      </w:r>
    </w:p>
    <w:p>
      <w:pPr>
        <w:pStyle w:val="Heading3"/>
      </w:pPr>
      <w:r>
        <w:rPr>
          <w:rFonts w:ascii="Times New Roman" w:hAnsi="Times New Roman" w:eastAsia="Times New Roman"/>
        </w:rPr>
        <w:t>Cấu trúc gói ADV</w:t>
      </w:r>
    </w:p>
    <w:p>
      <w:pPr>
        <w:jc w:val="both"/>
      </w:pPr>
      <w:r>
        <w:rPr>
          <w:rFonts w:ascii="Times New Roman" w:hAnsi="Times New Roman" w:eastAsia="Times New Roman"/>
        </w:rPr>
        <w:t>BLE dùng cơ chế advertising (ADV) để thiết bị quảng bá sự hiện diện. Gói ADV tối đa 37 byte payload: địa chỉ Bluetooth (6 byte) và dữ liệu tuỳ chọn (tối đa 31 byte) theo cấu trúc TLV .</w:t>
      </w:r>
    </w:p>
    <w:p>
      <w:pPr>
        <w:jc w:val="both"/>
      </w:pPr>
      <w:r>
        <w:rPr>
          <w:rFonts w:ascii="Times New Roman" w:hAnsi="Times New Roman" w:eastAsia="Times New Roman"/>
        </w:rPr>
        <w:t>Tag của đề tài dùng Manufacturer Specific Data (AD type 0xFF) với CID 0x02E5 (Espressif) . Sau CID là 24 byte payload tự định nghĩa:</w:t>
      </w:r>
    </w:p>
    <w:p>
      <w:pPr>
        <w:jc w:val="both"/>
      </w:pPr>
      <w:r>
        <w:rPr>
          <w:rFonts w:ascii="Times New Roman" w:hAnsi="Times New Roman" w:eastAsia="Times New Roman"/>
        </w:rPr>
        <w:t>typedef struct uint8_t uuid[16]; // System UUID, prefix "AB00" uint16_t major; // Loại tag: 0x0001=PERSON, 0x0002=ASSET uint16_t minor; // Tag ID (0x0001..0xFFFF) int8_t tx_power; // RSSI tham chieu tai 1m (calibrate) uint8_t sequence; // Bo dem chong replay, tang moi 500ms uint16_t mac16; // HMAC-16 chu ky payload bmt_tag_adv_payload_t;</w:t>
      </w:r>
    </w:p>
    <w:p>
      <w:pPr>
        <w:jc w:val="both"/>
      </w:pPr>
      <w:r>
        <w:rPr>
          <w:rFonts w:ascii="Times New Roman" w:hAnsi="Times New Roman" w:eastAsia="Times New Roman"/>
        </w:rPr>
        <w:t>tx_power là RSSI đo được ở đúng 1 m, calibrate lúc lắp đặt –- input cho công thức tính khoảng cách. sequence cho đầu quét phát hiện gói trùng và gói replay. mac16 là chữ ký xác thực (chi tiết ở phần tương ứng).</w:t>
      </w:r>
    </w:p>
    <w:p>
      <w:pPr>
        <w:pStyle w:val="Heading3"/>
      </w:pPr>
      <w:r>
        <w:rPr>
          <w:rFonts w:ascii="Times New Roman" w:hAnsi="Times New Roman" w:eastAsia="Times New Roman"/>
        </w:rPr>
        <w:t>RSSI và mất mát đường truyền</w:t>
      </w:r>
    </w:p>
    <w:p>
      <w:pPr>
        <w:jc w:val="both"/>
      </w:pPr>
      <w:r>
        <w:rPr>
          <w:rFonts w:ascii="Times New Roman" w:hAnsi="Times New Roman" w:eastAsia="Times New Roman"/>
        </w:rPr>
        <w:t>RSSI (Received Signal Strength Indicator) là công suất tín hiệu nhận, đơn vị dBm. BLE thường cho RSSI trong khoảng -30 dBm (gần) đến -100 dBm (gần mất).</w:t>
      </w:r>
    </w:p>
    <w:p>
      <w:pPr>
        <w:jc w:val="both"/>
      </w:pPr>
      <w:r>
        <w:rPr>
          <w:rFonts w:ascii="Times New Roman" w:hAnsi="Times New Roman" w:eastAsia="Times New Roman"/>
        </w:rPr>
        <w:t>Không gian tự do: công suất giảm theo bình phương khoảng cách. Trong nhà có tường, đồ vật và đa đường truyền, mô hình dùng là log-distance path loss :</w:t>
      </w:r>
    </w:p>
    <w:p>
      <w:pPr>
        <w:jc w:val="both"/>
      </w:pPr>
      <w:r>
        <w:rPr>
          <w:rFonts w:ascii="Times New Roman" w:hAnsi="Times New Roman" w:eastAsia="Times New Roman"/>
        </w:rPr>
        <w:t>P_r(d) = P_0 - 10 · n · _10(dd_0) + X_</w:t>
      </w:r>
    </w:p>
    <w:p>
      <w:pPr>
        <w:jc w:val="both"/>
      </w:pPr>
      <w:r>
        <w:rPr>
          <w:rFonts w:ascii="Times New Roman" w:hAnsi="Times New Roman" w:eastAsia="Times New Roman"/>
        </w:rPr>
        <w:t>trong đó:</w:t>
      </w:r>
    </w:p>
    <w:p>
      <w:pPr>
        <w:pStyle w:val="ListBullet"/>
      </w:pPr>
      <w:r>
        <w:rPr>
          <w:rFonts w:ascii="Times New Roman" w:hAnsi="Times New Roman" w:eastAsia="Times New Roman"/>
        </w:rPr>
        <w:t>P_r(d): công suất nhận tại khoảng cách d (dBm).</w:t>
      </w:r>
    </w:p>
    <w:p>
      <w:pPr>
        <w:pStyle w:val="ListBullet"/>
      </w:pPr>
      <w:r>
        <w:rPr>
          <w:rFonts w:ascii="Times New Roman" w:hAnsi="Times New Roman" w:eastAsia="Times New Roman"/>
        </w:rPr>
        <w:t>P_0: công suất tham chiếu tại khoảng cách d_0 (thường d_0 = 1 m).</w:t>
      </w:r>
    </w:p>
    <w:p>
      <w:pPr>
        <w:pStyle w:val="ListBullet"/>
      </w:pPr>
      <w:r>
        <w:rPr>
          <w:rFonts w:ascii="Times New Roman" w:hAnsi="Times New Roman" w:eastAsia="Times New Roman"/>
        </w:rPr>
        <w:t>n: hệ số mất mát đường truyền (path-loss exponent).</w:t>
      </w:r>
    </w:p>
    <w:p>
      <w:pPr>
        <w:pStyle w:val="ListBullet"/>
      </w:pPr>
      <w:r>
        <w:rPr>
          <w:rFonts w:ascii="Times New Roman" w:hAnsi="Times New Roman" w:eastAsia="Times New Roman"/>
        </w:rPr>
        <w:t>X_: nhiễu ngẫu nhiên phân phối chuẩn với độ lệch chuẩn .</w:t>
      </w:r>
    </w:p>
    <w:p>
      <w:pPr>
        <w:jc w:val="both"/>
      </w:pPr>
      <w:r>
        <w:rPr>
          <w:rFonts w:ascii="Times New Roman" w:hAnsi="Times New Roman" w:eastAsia="Times New Roman"/>
        </w:rPr>
        <w:t>Đảo công thức eq:pathloss (bỏ X_) để ước lượng khoảng cách:</w:t>
      </w:r>
    </w:p>
    <w:p>
      <w:pPr>
        <w:jc w:val="both"/>
      </w:pPr>
      <w:r>
        <w:rPr>
          <w:rFonts w:ascii="Times New Roman" w:hAnsi="Times New Roman" w:eastAsia="Times New Roman"/>
        </w:rPr>
        <w:t>d = d_0 · 10^P_0 - P_r10 n</w:t>
      </w:r>
    </w:p>
    <w:p>
      <w:pPr>
        <w:jc w:val="both"/>
      </w:pPr>
      <w:r>
        <w:rPr>
          <w:rFonts w:ascii="Times New Roman" w:hAnsi="Times New Roman" w:eastAsia="Times New Roman"/>
        </w:rPr>
        <w:t>Đề tài dùng P_0 = tx_power trong payload beacon, d_0 = 1 m, n = 2.5 (nhà ở có tường thạch cao).</w:t>
      </w:r>
    </w:p>
    <w:p>
      <w:pPr>
        <w:pStyle w:val="Heading2"/>
      </w:pPr>
      <w:r>
        <w:rPr>
          <w:rFonts w:ascii="Times New Roman" w:hAnsi="Times New Roman" w:eastAsia="Times New Roman"/>
        </w:rPr>
        <w:t>BLE Mesh</w:t>
      </w:r>
    </w:p>
    <w:p>
      <w:pPr>
        <w:jc w:val="both"/>
      </w:pPr>
      <w:r>
        <w:rPr>
          <w:rFonts w:ascii="Times New Roman" w:hAnsi="Times New Roman" w:eastAsia="Times New Roman"/>
        </w:rPr>
        <w:t>BLE Mesh (chuẩn Bluetooth SIG 2017, bản 1.0.1 năm 2019 ) cho phép thiết bị BLE tạo mạng lưới, thông điệp đi qua nhiều hop tới đích.</w:t>
      </w:r>
    </w:p>
    <w:p>
      <w:pPr>
        <w:pStyle w:val="Heading3"/>
      </w:pPr>
      <w:r>
        <w:rPr>
          <w:rFonts w:ascii="Times New Roman" w:hAnsi="Times New Roman" w:eastAsia="Times New Roman"/>
        </w:rPr>
        <w:t>Provisioner và Node</w:t>
      </w:r>
    </w:p>
    <w:p>
      <w:pPr>
        <w:jc w:val="both"/>
      </w:pPr>
      <w:r>
        <w:rPr>
          <w:rFonts w:ascii="Times New Roman" w:hAnsi="Times New Roman" w:eastAsia="Times New Roman"/>
        </w:rPr>
        <w:t>Mạng mesh gồm hai vai trò chính:</w:t>
      </w:r>
    </w:p>
    <w:p>
      <w:pPr>
        <w:pStyle w:val="ListBullet"/>
      </w:pPr>
      <w:r>
        <w:rPr>
          <w:rFonts w:ascii="Times New Roman" w:hAnsi="Times New Roman" w:eastAsia="Times New Roman"/>
        </w:rPr>
        <w:t>Provisioner: thiết bị có quyền thêm node mới vào mạng, cấp NetKey/AppKey và địa chỉ. Trong đề tài, chỉ có Gateway đóng vai trò này.</w:t>
      </w:r>
    </w:p>
    <w:p>
      <w:pPr>
        <w:pStyle w:val="ListBullet"/>
      </w:pPr>
      <w:r>
        <w:rPr>
          <w:rFonts w:ascii="Times New Roman" w:hAnsi="Times New Roman" w:eastAsia="Times New Roman"/>
        </w:rPr>
        <w:t>Node: thành viên bình thường, gửi/nhận thông điệp. Scanner và Relay là Node.</w:t>
      </w:r>
    </w:p>
    <w:p>
      <w:pPr>
        <w:jc w:val="both"/>
      </w:pPr>
      <w:r>
        <w:rPr>
          <w:rFonts w:ascii="Times New Roman" w:hAnsi="Times New Roman" w:eastAsia="Times New Roman"/>
        </w:rPr>
        <w:t>Chuẩn định nghĩa bốn tính năng optional cho Node: Relay (forward gói của node khác), Proxy (bridge BLE Mesh sang smartphone qua GATT), Friend (đóng vai trò cache cho node LPN), Low Power Node – LPN (tiết kiệm pin cực đại). Đề tài không dùng Friend/LPN vì mọi node đều cắm điện; Relay được bật trên tất cả node để tăng khả năng phủ; Proxy để mặc định cho tiện debug.</w:t>
      </w:r>
    </w:p>
    <w:p>
      <w:pPr>
        <w:pStyle w:val="Heading3"/>
      </w:pPr>
      <w:r>
        <w:rPr>
          <w:rFonts w:ascii="Times New Roman" w:hAnsi="Times New Roman" w:eastAsia="Times New Roman"/>
        </w:rPr>
        <w:t>Khoá và các layer</w:t>
      </w:r>
    </w:p>
    <w:p>
      <w:pPr>
        <w:jc w:val="both"/>
      </w:pPr>
      <w:r>
        <w:rPr>
          <w:rFonts w:ascii="Times New Roman" w:hAnsi="Times New Roman" w:eastAsia="Times New Roman"/>
        </w:rPr>
        <w:t>Hai lớp mã hoá độc lập:</w:t>
      </w:r>
    </w:p>
    <w:p>
      <w:pPr>
        <w:pStyle w:val="ListBullet"/>
      </w:pPr>
      <w:r>
        <w:rPr>
          <w:rFonts w:ascii="Times New Roman" w:hAnsi="Times New Roman" w:eastAsia="Times New Roman"/>
        </w:rPr>
        <w:t>Network Layer: mã hoá bằng NetKey (16 byte). Mọi node trong cùng mạng dùng chung NetKey. Đây là lớp forwarding: một node muốn relay gói không cần biết nội dung, chỉ cần NetKey để giải mã header network.</w:t>
      </w:r>
    </w:p>
    <w:p>
      <w:pPr>
        <w:pStyle w:val="ListBullet"/>
      </w:pPr>
      <w:r>
        <w:rPr>
          <w:rFonts w:ascii="Times New Roman" w:hAnsi="Times New Roman" w:eastAsia="Times New Roman"/>
        </w:rPr>
        <w:t>Access Layer: mã hoá bằng AppKey (16 byte). Chỉ những node được cấp AppKey mới đọc được nội dung thông điệp. Một mạng có thể có nhiều AppKey cho các nhóm ứng dụng khác nhau.</w:t>
      </w:r>
    </w:p>
    <w:p>
      <w:pPr>
        <w:jc w:val="both"/>
      </w:pPr>
      <w:r>
        <w:rPr>
          <w:rFonts w:ascii="Times New Roman" w:hAnsi="Times New Roman" w:eastAsia="Times New Roman"/>
        </w:rPr>
        <w:t>Đề tài dùng 1 NetKey và 1 AppKey mỗi mạng, sinh ngẫu nhiên bằng esp_fill_random() khi Gateway boot lần đầu, lưu NVS.</w:t>
      </w:r>
    </w:p>
    <w:p>
      <w:pPr>
        <w:pStyle w:val="Heading3"/>
      </w:pPr>
      <w:r>
        <w:rPr>
          <w:rFonts w:ascii="Times New Roman" w:hAnsi="Times New Roman" w:eastAsia="Times New Roman"/>
        </w:rPr>
        <w:t>Provisioning và Static OOB</w:t>
      </w:r>
    </w:p>
    <w:p>
      <w:pPr>
        <w:jc w:val="both"/>
      </w:pPr>
      <w:r>
        <w:rPr>
          <w:rFonts w:ascii="Times New Roman" w:hAnsi="Times New Roman" w:eastAsia="Times New Roman"/>
        </w:rPr>
        <w:t>Quá trình Provisioner thêm một thiết bị unprovisioned vào mạng, chuẩn Mesh định nghĩa 5 bước:</w:t>
      </w:r>
    </w:p>
    <w:p>
      <w:pPr>
        <w:pStyle w:val="ListNumber"/>
      </w:pPr>
      <w:r>
        <w:rPr>
          <w:rFonts w:ascii="Times New Roman" w:hAnsi="Times New Roman" w:eastAsia="Times New Roman"/>
        </w:rPr>
        <w:t>Provisioning Beacon: Unprovisioned Device phát quảng bá chứa UUID 128-bit.</w:t>
      </w:r>
    </w:p>
    <w:p>
      <w:pPr>
        <w:pStyle w:val="ListNumber"/>
      </w:pPr>
      <w:r>
        <w:rPr>
          <w:rFonts w:ascii="Times New Roman" w:hAnsi="Times New Roman" w:eastAsia="Times New Roman"/>
        </w:rPr>
        <w:t>Invite: Provisioner gửi lời mời kèm khả năng OOB (Out-Of-Band authentication).</w:t>
      </w:r>
    </w:p>
    <w:p>
      <w:pPr>
        <w:pStyle w:val="ListNumber"/>
      </w:pPr>
      <w:r>
        <w:rPr>
          <w:rFonts w:ascii="Times New Roman" w:hAnsi="Times New Roman" w:eastAsia="Times New Roman"/>
        </w:rPr>
        <w:t>Public Key exchange: hai bên trao đổi khoá công khai theo ECDH curve P-256.</w:t>
      </w:r>
    </w:p>
    <w:p>
      <w:pPr>
        <w:pStyle w:val="ListNumber"/>
      </w:pPr>
      <w:r>
        <w:rPr>
          <w:rFonts w:ascii="Times New Roman" w:hAnsi="Times New Roman" w:eastAsia="Times New Roman"/>
        </w:rPr>
        <w:t>Authentication: xác thực dựa trên OOB (numeric, static, output, input).</w:t>
      </w:r>
    </w:p>
    <w:p>
      <w:pPr>
        <w:pStyle w:val="ListNumber"/>
      </w:pPr>
      <w:r>
        <w:rPr>
          <w:rFonts w:ascii="Times New Roman" w:hAnsi="Times New Roman" w:eastAsia="Times New Roman"/>
        </w:rPr>
        <w:t>Data delivery: Provisioner gửi NetKey và địa chỉ unicast đã mã hoá bằng khoá phiên (session key).</w:t>
      </w:r>
    </w:p>
    <w:p>
      <w:pPr>
        <w:jc w:val="both"/>
      </w:pPr>
      <w:r>
        <w:rPr>
          <w:rFonts w:ascii="Times New Roman" w:hAnsi="Times New Roman" w:eastAsia="Times New Roman"/>
        </w:rPr>
      </w:r>
      <w:r>
        <w:rPr>
          <w:rFonts w:ascii="Times New Roman" w:hAnsi="Times New Roman" w:eastAsia="Times New Roman"/>
        </w:rPr>
        <w:t>Đề tài dùng Static OOB: Provisioner và Node cùng biết trước 16 byte bí mật đặt cố định trong chương trình trong firmware. Node lạ không có giá trị này sẽ fail ở bước 4. Đây là cách đơn giản nhất chặn thiết bị lạ tự join mạng, hợp với triển khai closed-fleet.</w:t>
      </w:r>
    </w:p>
    <w:p>
      <w:pPr>
        <w:pStyle w:val="Heading3"/>
      </w:pPr>
      <w:r>
        <w:rPr>
          <w:rFonts w:ascii="Times New Roman" w:hAnsi="Times New Roman" w:eastAsia="Times New Roman"/>
        </w:rPr>
        <w:t>Vendor Model và opcode</w:t>
      </w:r>
    </w:p>
    <w:p>
      <w:pPr>
        <w:jc w:val="both"/>
      </w:pPr>
      <w:r>
        <w:rPr>
          <w:rFonts w:ascii="Times New Roman" w:hAnsi="Times New Roman" w:eastAsia="Times New Roman"/>
        </w:rPr>
        <w:t>Bluetooth SIG định nghĩa các model chuẩn (đèn on/off, cảm biến nhiệt độ,) nhưng cho phép mỗi vendor định nghĩa Vendor Model riêng, nhận biết bằng cặp (Company ID, Model ID).</w:t>
      </w:r>
    </w:p>
    <w:p>
      <w:pPr>
        <w:jc w:val="both"/>
      </w:pPr>
      <w:r>
        <w:rPr>
          <w:rFonts w:ascii="Times New Roman" w:hAnsi="Times New Roman" w:eastAsia="Times New Roman"/>
        </w:rPr>
        <w:t>Đề tài dùng một Vendor Model duy nhất: Company ID 0x02E5, Model ID 0x0000. Bảng phần tương ứng liệt kê 5 opcode 3-byte.</w:t>
      </w:r>
    </w:p>
    <w:p>
      <w:pPr>
        <w:jc w:val="both"/>
      </w:pPr>
      <w:r>
        <w:rPr>
          <w:rFonts w:ascii="Times New Roman" w:hAnsi="Times New Roman" w:eastAsia="Times New Roman"/>
          <w:b/>
        </w:rPr>
        <w:t>Bảng. Các opcode Vendor Model dùng trong đề tài.</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Opcode</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Chiều</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Ý nghĩa</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TAG_STATUS</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Scanner Gateway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Báo cáo RSSI của một tag.</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RESET_CMD</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tất cả</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Xoá state và reboot.</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OTA_TRIGGER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Node</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Bắt đầu WiFi OTA.</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OTA_RESULT</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Node Gateway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Báo kết quả OTA (0=OK, 1=FAIL).</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OTA_KEY_PUSH</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Scanner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Đẩy khoá HMAC OTA-beacon mới.</w:t>
            </w:r>
          </w:p>
        </w:tc>
      </w:tr>
    </w:tbl>
    <w:p>
      <w:pPr>
        <w:pStyle w:val="Heading3"/>
      </w:pPr>
      <w:r>
        <w:rPr>
          <w:rFonts w:ascii="Times New Roman" w:hAnsi="Times New Roman" w:eastAsia="Times New Roman"/>
        </w:rPr>
        <w:t>Relay feature</w:t>
      </w:r>
    </w:p>
    <w:p>
      <w:pPr>
        <w:jc w:val="both"/>
      </w:pPr>
      <w:r>
        <w:rPr>
          <w:rFonts w:ascii="Times New Roman" w:hAnsi="Times New Roman" w:eastAsia="Times New Roman"/>
        </w:rPr>
        <w:t>Node bật Relay forward gói mesh ở Network Layer, không cần giải mã nội dung. Đề tài dùng Relay làm cầu nối chính, đồng thời bật Relay trên Scanner để tăng vùng phủ khi hai Scanner xa nhau nhưng gần Relay.</w:t>
      </w:r>
    </w:p>
    <w:p>
      <w:pPr>
        <w:jc w:val="both"/>
      </w:pPr>
      <w:r>
        <w:rPr>
          <w:rFonts w:ascii="Times New Roman" w:hAnsi="Times New Roman" w:eastAsia="Times New Roman"/>
        </w:rPr>
        <w:t>TTL mặc định là 7, đủ cho mạng 5–10 hop.</w:t>
      </w:r>
    </w:p>
    <w:p>
      <w:pPr>
        <w:pStyle w:val="Heading2"/>
      </w:pPr>
      <w:r>
        <w:rPr>
          <w:rFonts w:ascii="Times New Roman" w:hAnsi="Times New Roman" w:eastAsia="Times New Roman"/>
        </w:rPr>
        <w:t>Xử lý tín hiệu RSSI</w:t>
      </w:r>
    </w:p>
    <w:p>
      <w:pPr>
        <w:pStyle w:val="Heading3"/>
      </w:pPr>
      <w:r>
        <w:rPr>
          <w:rFonts w:ascii="Times New Roman" w:hAnsi="Times New Roman" w:eastAsia="Times New Roman"/>
        </w:rPr>
        <w:t>Bộ lọc Kalman 1D</w:t>
      </w:r>
    </w:p>
    <w:p>
      <w:pPr>
        <w:jc w:val="both"/>
      </w:pPr>
      <w:r>
        <w:rPr>
          <w:rFonts w:ascii="Times New Roman" w:hAnsi="Times New Roman" w:eastAsia="Times New Roman"/>
        </w:rPr>
        <w:t>RSSI thô có phương sai lớn (lệch chuẩn 3–5 dBm ngay khi tag đứng yên). Dùng RSSI thô để quyết định phòng, kết quả nhảy loạn xạ.</w:t>
      </w:r>
    </w:p>
    <w:p>
      <w:pPr>
        <w:jc w:val="both"/>
      </w:pPr>
      <w:r>
        <w:rPr>
          <w:rFonts w:ascii="Times New Roman" w:hAnsi="Times New Roman" w:eastAsia="Times New Roman"/>
        </w:rPr>
        <w:t>Bộ lọc Kalman 1D coi x (RSSI thực) là hằng số bị nhiễu Gaussian . Cập nhật:</w:t>
      </w:r>
    </w:p>
    <w:p>
      <w:pPr>
        <w:jc w:val="both"/>
      </w:pPr>
      <w:r>
        <w:rPr>
          <w:rFonts w:ascii="Times New Roman" w:hAnsi="Times New Roman" w:eastAsia="Times New Roman"/>
        </w:rPr>
      </w:r>
      <w:r>
        <w:rPr>
          <w:rFonts w:ascii="Times New Roman" w:hAnsi="Times New Roman" w:eastAsia="Times New Roman"/>
        </w:rPr>
        <w:t>Bước dự đoán: p(k) = p(k−1) + q. Hệ số Kalman: K(k) = p(k) / (p(k) + r). Giá trị lọc: x(k) = x(k−1) + K(k) × [z(k) − x(k−1)]. Sai số mới: p(k) = [1 − K(k)] × p(k).</w:t>
      </w:r>
    </w:p>
    <w:p>
      <w:pPr>
        <w:jc w:val="both"/>
      </w:pPr>
      <w:r>
        <w:rPr>
          <w:rFonts w:ascii="Times New Roman" w:hAnsi="Times New Roman" w:eastAsia="Times New Roman"/>
        </w:rPr>
        <w:t>trong đó:</w:t>
      </w:r>
    </w:p>
    <w:p>
      <w:pPr>
        <w:pStyle w:val="ListBullet"/>
      </w:pPr>
      <w:r>
        <w:rPr>
          <w:rFonts w:ascii="Times New Roman" w:hAnsi="Times New Roman" w:eastAsia="Times New Roman"/>
        </w:rPr>
        <w:t>x_k: RSSI ước lượng sau lần cập nhật thứ k.</w:t>
      </w:r>
    </w:p>
    <w:p>
      <w:pPr>
        <w:pStyle w:val="ListBullet"/>
      </w:pPr>
      <w:r>
        <w:rPr>
          <w:rFonts w:ascii="Times New Roman" w:hAnsi="Times New Roman" w:eastAsia="Times New Roman"/>
        </w:rPr>
        <w:t>z_k: RSSI đo được ở lần thứ k.</w:t>
      </w:r>
    </w:p>
    <w:p>
      <w:pPr>
        <w:pStyle w:val="ListBullet"/>
      </w:pPr>
      <w:r>
        <w:rPr>
          <w:rFonts w:ascii="Times New Roman" w:hAnsi="Times New Roman" w:eastAsia="Times New Roman"/>
        </w:rPr>
        <w:t>K_k: Kalman gain, quyết định tỉ lệ tin vào phép đo mới so với ước lượng cũ.</w:t>
      </w:r>
    </w:p>
    <w:p>
      <w:pPr>
        <w:pStyle w:val="ListBullet"/>
      </w:pPr>
      <w:r>
        <w:rPr>
          <w:rFonts w:ascii="Times New Roman" w:hAnsi="Times New Roman" w:eastAsia="Times New Roman"/>
        </w:rPr>
        <w:t>p_k: hiệp phương sai lỗi ước lượng.</w:t>
      </w:r>
    </w:p>
    <w:p>
      <w:pPr>
        <w:pStyle w:val="ListBullet"/>
      </w:pPr>
      <w:r>
        <w:rPr>
          <w:rFonts w:ascii="Times New Roman" w:hAnsi="Times New Roman" w:eastAsia="Times New Roman"/>
        </w:rPr>
        <w:t>q: nhiễu quá trình (process noise), phản ánh mức tin vào tính hằng số.</w:t>
      </w:r>
    </w:p>
    <w:p>
      <w:pPr>
        <w:pStyle w:val="ListBullet"/>
      </w:pPr>
      <w:r>
        <w:rPr>
          <w:rFonts w:ascii="Times New Roman" w:hAnsi="Times New Roman" w:eastAsia="Times New Roman"/>
        </w:rPr>
        <w:t>r: nhiễu quan sát (measurement noise), phản ánh độ nhiễu của phép đo.</w:t>
      </w:r>
    </w:p>
    <w:p>
      <w:pPr>
        <w:jc w:val="both"/>
      </w:pPr>
      <w:r>
        <w:rPr>
          <w:rFonts w:ascii="Times New Roman" w:hAnsi="Times New Roman" w:eastAsia="Times New Roman"/>
        </w:rPr>
        <w:t>Đề tài chọn q = 0.1, r = 2.0 theo . Tăng r lọc mượt hơn nhưng phản ứng chậm; tăng q ngược lại.</w:t>
      </w:r>
    </w:p>
    <w:p>
      <w:pPr>
        <w:pStyle w:val="Heading3"/>
      </w:pPr>
      <w:r>
        <w:rPr>
          <w:rFonts w:ascii="Times New Roman" w:hAnsi="Times New Roman" w:eastAsia="Times New Roman"/>
        </w:rPr>
        <w:t>Ước lượng khoảng cách</w:t>
      </w:r>
    </w:p>
    <w:p>
      <w:pPr>
        <w:jc w:val="both"/>
      </w:pPr>
      <w:r>
        <w:rPr>
          <w:rFonts w:ascii="Times New Roman" w:hAnsi="Times New Roman" w:eastAsia="Times New Roman"/>
        </w:rPr>
        <w:t>RSSI đã lọc Kalman đưa vào công thức eq:distance. Bảng phần tương ứng minh hoạ quan hệ RSSI–khoảng cách với n = 2.5 và tx_power = -59 dBm (mức mặc định ESP32).</w:t>
      </w:r>
    </w:p>
    <w:p>
      <w:pPr>
        <w:jc w:val="both"/>
      </w:pPr>
      <w:r>
        <w:rPr>
          <w:rFonts w:ascii="Times New Roman" w:hAnsi="Times New Roman" w:eastAsia="Times New Roman"/>
          <w:b/>
        </w:rPr>
        <w:t>Bảng. Quan hệ RSSI với khoảng cách ước lượng (n = 2.5, P_0 = -59 dBm).</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RSSI (dBm)</w:t>
            </w:r>
          </w:p>
        </w:tc>
        <w:tc>
          <w:tcPr>
            <w:tcW w:type="dxa" w:w="4394"/>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Khoảng cách ước lượng (m)</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-59</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1.0</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-70</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2.8</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-80</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6.3</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-90</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14.5</w:t>
            </w:r>
          </w:p>
        </w:tc>
      </w:tr>
    </w:tbl>
    <w:p>
      <w:pPr>
        <w:jc w:val="both"/>
      </w:pPr>
      <w:r>
        <w:rPr>
          <w:rFonts w:ascii="Times New Roman" w:hAnsi="Times New Roman" w:eastAsia="Times New Roman"/>
        </w:rPr>
        <w:t>Sai số tuyệt đối tăng nhanh khi RSSI giảm –- đủ để phân biệt ``gần'' vs ``xa'' nhưng không đủ chính xác cho định vị centimet. Đây là lý do đề tài chỉ xác định phòng chứ không tính (x, y).</w:t>
      </w:r>
    </w:p>
    <w:p>
      <w:pPr>
        <w:pStyle w:val="Heading3"/>
      </w:pPr>
      <w:r>
        <w:rPr>
          <w:rFonts w:ascii="Times New Roman" w:hAnsi="Times New Roman" w:eastAsia="Times New Roman"/>
        </w:rPr>
        <w:t>Chống replay theo sequence</w:t>
      </w:r>
    </w:p>
    <w:p>
      <w:pPr>
        <w:jc w:val="both"/>
      </w:pPr>
      <w:r>
        <w:rPr>
          <w:rFonts w:ascii="Times New Roman" w:hAnsi="Times New Roman" w:eastAsia="Times New Roman"/>
        </w:rPr>
        <w:t>sequence 1 byte tăng mỗi 500 ms, tràn về 0 sau 255. Scanner lưu last_sequence cho từng tag, áp dụng:</w:t>
      </w:r>
    </w:p>
    <w:p>
      <w:pPr>
        <w:pStyle w:val="ListBullet"/>
      </w:pPr>
      <w:r>
        <w:rPr>
          <w:rFonts w:ascii="Times New Roman" w:hAnsi="Times New Roman" w:eastAsia="Times New Roman"/>
        </w:rPr>
        <w:t>Nếu sequence == last_sequence: gói trùng (do đa đường truyền hoặc scanner nhận 2 lần). Bỏ qua.</w:t>
      </w:r>
    </w:p>
    <w:p>
      <w:pPr>
        <w:pStyle w:val="ListBullet"/>
      </w:pPr>
      <w:r>
        <w:rPr>
          <w:rFonts w:ascii="Times New Roman" w:hAnsi="Times New Roman" w:eastAsia="Times New Roman"/>
        </w:rPr>
        <w:t>Nếu -10 ≤ (sequence - last_sequence) &lt; 0: gói đến trễ vì overlap kênh quảng cáo, chấp nhận nhưng không cập nhật last_sequence.</w:t>
      </w:r>
    </w:p>
    <w:p>
      <w:pPr>
        <w:pStyle w:val="ListBullet"/>
      </w:pPr>
      <w:r>
        <w:rPr>
          <w:rFonts w:ascii="Times New Roman" w:hAnsi="Times New Roman" w:eastAsia="Times New Roman"/>
        </w:rPr>
        <w:t>Nếu -10 &gt; (sequence - last_sequence) hoặc &gt; 30: nhảy bất thường (tag reboot, hoặc bị attacker replay gói cũ). Reset trạng thái Kalman.</w:t>
      </w:r>
    </w:p>
    <w:p>
      <w:pPr>
        <w:pStyle w:val="ListBullet"/>
      </w:pPr>
      <w:r>
        <w:rPr>
          <w:rFonts w:ascii="Times New Roman" w:hAnsi="Times New Roman" w:eastAsia="Times New Roman"/>
        </w:rPr>
        <w:t>Ngược lại: cập nhật bình thường.</w:t>
      </w:r>
    </w:p>
    <w:p>
      <w:pPr>
        <w:jc w:val="both"/>
      </w:pPr>
      <w:r>
        <w:rPr>
          <w:rFonts w:ascii="Times New Roman" w:hAnsi="Times New Roman" w:eastAsia="Times New Roman"/>
        </w:rPr>
        <w:t>Ngưỡng 30 đủ khoan dung khi scanner bỏ lỡ vài gói do trùng kênh, đủ chặt để chặn replay gói cũ.</w:t>
      </w:r>
    </w:p>
    <w:p>
      <w:pPr>
        <w:pStyle w:val="Heading2"/>
      </w:pPr>
      <w:r>
        <w:rPr>
          <w:rFonts w:ascii="Times New Roman" w:hAnsi="Times New Roman" w:eastAsia="Times New Roman"/>
        </w:rPr>
        <w:t>Quyết định zone</w:t>
      </w:r>
    </w:p>
    <w:p>
      <w:pPr>
        <w:jc w:val="both"/>
      </w:pPr>
      <w:r>
        <w:rPr>
          <w:rFonts w:ascii="Times New Roman" w:hAnsi="Times New Roman" w:eastAsia="Times New Roman"/>
        </w:rPr>
        <w:t>Thuật toán chạy trên server (Rule Chain ThingsBoard), không trên firmware.</w:t>
      </w:r>
    </w:p>
    <w:p>
      <w:pPr>
        <w:pStyle w:val="Heading3"/>
      </w:pPr>
      <w:r>
        <w:rPr>
          <w:rFonts w:ascii="Times New Roman" w:hAnsi="Times New Roman" w:eastAsia="Times New Roman"/>
        </w:rPr>
        <w:t>Chọn scanner mạnh nhất</w:t>
      </w:r>
    </w:p>
    <w:p>
      <w:pPr>
        <w:jc w:val="both"/>
      </w:pPr>
      <w:r>
        <w:rPr>
          <w:rFonts w:ascii="Times New Roman" w:hAnsi="Times New Roman" w:eastAsia="Times New Roman"/>
        </w:rPr>
        <w:t>Server giữ bảng RSSI mới nhất từ từng scanner. Ứng viên phòng là phòng của scanner có RSSI lớn nhất trong cửa sổ tươi (fresh window) 10 s. Scanner có RSSI cũ hơn 10 s bị loại vì tag có thể đã rời phòng.</w:t>
      </w:r>
    </w:p>
    <w:p>
      <w:pPr>
        <w:pStyle w:val="Heading3"/>
      </w:pPr>
      <w:r>
        <w:rPr>
          <w:rFonts w:ascii="Times New Roman" w:hAnsi="Times New Roman" w:eastAsia="Times New Roman"/>
        </w:rPr>
        <w:t>Hysteresis chống flapping</w:t>
      </w:r>
    </w:p>
    <w:p>
      <w:pPr>
        <w:jc w:val="both"/>
      </w:pPr>
      <w:r>
        <w:rPr>
          <w:rFonts w:ascii="Times New Roman" w:hAnsi="Times New Roman" w:eastAsia="Times New Roman"/>
        </w:rPr>
        <w:t>Tag đứng ở biên giữa hai phòng, RSSI hai scanner tương đương, sẽ đảo qua đảo lại; zone nhảy liên tục, dashboard nhấp nháy.</w:t>
      </w:r>
    </w:p>
    <w:p>
      <w:pPr>
        <w:jc w:val="both"/>
      </w:pPr>
      <w:r>
        <w:rPr>
          <w:rFonts w:ascii="Times New Roman" w:hAnsi="Times New Roman" w:eastAsia="Times New Roman"/>
        </w:rPr>
        <w:t>Hysteresis chỉ cho phép chuyển zone khi RSSI scanner mới vượt scanner hiện tại ít nhất HYSTERESIS_DBM dBm. Đề tài chọn HYSTERESIS_DBM = 8 –- thoả hiệp giữa chống flap và tốc độ phản hồi khi thật sự đổi phòng.</w:t>
      </w:r>
    </w:p>
    <w:p>
      <w:pPr>
        <w:pStyle w:val="Heading3"/>
      </w:pPr>
      <w:r>
        <w:rPr>
          <w:rFonts w:ascii="Times New Roman" w:hAnsi="Times New Roman" w:eastAsia="Times New Roman"/>
        </w:rPr>
        <w:t>Debounce leaky-bucket</w:t>
      </w:r>
    </w:p>
    <w:p>
      <w:pPr>
        <w:jc w:val="both"/>
      </w:pPr>
      <w:r>
        <w:rPr>
          <w:rFonts w:ascii="Times New Roman" w:hAnsi="Times New Roman" w:eastAsia="Times New Roman"/>
        </w:rPr>
        <w:t>Hysteresis chưa đủ: một bùng phát RSSI ngẫu nhiên vượt 8 dBm vẫn làm zone nhảy. Thêm leaky-bucket debounce:</w:t>
      </w:r>
    </w:p>
    <w:p>
      <w:pPr>
        <w:pStyle w:val="ListBullet"/>
      </w:pPr>
      <w:r>
        <w:rPr>
          <w:rFonts w:ascii="Times New Roman" w:hAnsi="Times New Roman" w:eastAsia="Times New Roman"/>
        </w:rPr>
        <w:t>Giữ candidate_zone và candidate_count.</w:t>
      </w:r>
    </w:p>
    <w:p>
      <w:pPr>
        <w:pStyle w:val="ListBullet"/>
      </w:pPr>
      <w:r>
        <w:rPr>
          <w:rFonts w:ascii="Times New Roman" w:hAnsi="Times New Roman" w:eastAsia="Times New Roman"/>
        </w:rPr>
        <w:t>Báo cáo ủng hộ ứng viên: candidate_count += 1.</w:t>
      </w:r>
    </w:p>
    <w:p>
      <w:pPr>
        <w:pStyle w:val="ListBullet"/>
      </w:pPr>
      <w:r>
        <w:rPr>
          <w:rFonts w:ascii="Times New Roman" w:hAnsi="Times New Roman" w:eastAsia="Times New Roman"/>
        </w:rPr>
        <w:t>Báo cáo phản đối: candidate_count -= 1 (không reset về 0 –- ``leaky'').</w:t>
      </w:r>
    </w:p>
    <w:p>
      <w:pPr>
        <w:pStyle w:val="ListBullet"/>
      </w:pPr>
      <w:r>
        <w:rPr>
          <w:rFonts w:ascii="Times New Roman" w:hAnsi="Times New Roman" w:eastAsia="Times New Roman"/>
        </w:rPr>
        <w:t>Chuyển zone khi candidate_count ≥ DEBOUNCE_COUNT (mặc định 2).</w:t>
      </w:r>
    </w:p>
    <w:p>
      <w:pPr>
        <w:jc w:val="both"/>
      </w:pPr>
      <w:r>
        <w:rPr>
          <w:rFonts w:ascii="Times New Roman" w:hAnsi="Times New Roman" w:eastAsia="Times New Roman"/>
        </w:rPr>
        <w:t>Với DEBOUNCE_COUNT = 2 và báo cáo 1 Hz, trễ chuyển zone 2 s, chấp nhận được cho theo dõi người.</w:t>
      </w:r>
    </w:p>
    <w:p>
      <w:pPr>
        <w:pStyle w:val="Heading2"/>
      </w:pPr>
      <w:r>
        <w:rPr>
          <w:rFonts w:ascii="Times New Roman" w:hAnsi="Times New Roman" w:eastAsia="Times New Roman"/>
        </w:rPr>
        <w:t>Bảo mật</w:t>
      </w:r>
    </w:p>
    <w:p>
      <w:pPr>
        <w:jc w:val="both"/>
      </w:pPr>
      <w:r>
        <w:rPr>
          <w:rFonts w:ascii="Times New Roman" w:hAnsi="Times New Roman" w:eastAsia="Times New Roman"/>
        </w:rPr>
        <w:t>Đề tài dùng hai lớp bảo mật độc lập.</w:t>
      </w:r>
    </w:p>
    <w:p>
      <w:pPr>
        <w:pStyle w:val="Heading3"/>
      </w:pPr>
      <w:r>
        <w:rPr>
          <w:rFonts w:ascii="Times New Roman" w:hAnsi="Times New Roman" w:eastAsia="Times New Roman"/>
        </w:rPr>
        <w:t>HMAC-SHA256 và HMAC-16 truncated</w:t>
      </w:r>
    </w:p>
    <w:p>
      <w:pPr>
        <w:jc w:val="both"/>
      </w:pPr>
      <w:r>
        <w:rPr>
          <w:rFonts w:ascii="Times New Roman" w:hAnsi="Times New Roman" w:eastAsia="Times New Roman"/>
        </w:rPr>
        <w:t>HMAC tạo mã xác thực từ dữ liệu và khoá bí mật:</w:t>
      </w:r>
    </w:p>
    <w:p>
      <w:pPr>
        <w:jc w:val="both"/>
      </w:pPr>
      <w:r>
        <w:rPr>
          <w:rFonts w:ascii="Times New Roman" w:hAnsi="Times New Roman" w:eastAsia="Times New Roman"/>
        </w:rPr>
        <w:t>HMAC(K, m) = H((K' opad) H((K' ipad) m))</w:t>
      </w:r>
    </w:p>
    <w:p>
      <w:pPr>
        <w:jc w:val="both"/>
      </w:pPr>
      <w:r>
        <w:rPr>
          <w:rFonts w:ascii="Times New Roman" w:hAnsi="Times New Roman" w:eastAsia="Times New Roman"/>
        </w:rPr>
        <w:t>H là hàm băm (SHA-256), K' là khoá đã pad, opad/ipad là hằng.</w:t>
      </w:r>
    </w:p>
    <w:p>
      <w:pPr>
        <w:jc w:val="both"/>
      </w:pPr>
      <w:r>
        <w:rPr>
          <w:rFonts w:ascii="Times New Roman" w:hAnsi="Times New Roman" w:eastAsia="Times New Roman"/>
        </w:rPr>
        <w:t>SHA-256 cho ra 32 byte. Payload BLE ADV chỉ có 24 byte khả dụng, không đủ chỗ cho HMAC đầy đủ. Đề tài rút gọn còn 2 byte đầu (HMAC-16). Không gian brute-force giảm còn 2^16 (65 536) –- yếu về mật mã lý thuyết nhưng đủ khi kết hợp anti-replay: attacker phải đoán đúng HMAC-16 và bắt được sequence hợp lệ, xác suất rất thấp trong thực tế.</w:t>
      </w:r>
    </w:p>
    <w:p>
      <w:pPr>
        <w:pStyle w:val="Heading3"/>
      </w:pPr>
      <w:r>
        <w:rPr>
          <w:rFonts w:ascii="Times New Roman" w:hAnsi="Times New Roman" w:eastAsia="Times New Roman"/>
        </w:rPr>
        <w:t>Hai cơ chế khoá độc lập</w:t>
      </w:r>
    </w:p>
    <w:p>
      <w:pPr>
        <w:jc w:val="both"/>
      </w:pPr>
      <w:r>
        <w:rPr>
          <w:rFonts w:ascii="Times New Roman" w:hAnsi="Times New Roman" w:eastAsia="Times New Roman"/>
        </w:rPr>
        <w:t>Hai lịch trình khoá riêng: một cho Tag beacon, một cho OTA-beacon.</w:t>
      </w:r>
    </w:p>
    <w:p>
      <w:pPr>
        <w:jc w:val="both"/>
      </w:pPr>
      <w:r>
        <w:rPr>
          <w:rFonts w:ascii="Times New Roman" w:hAnsi="Times New Roman" w:eastAsia="Times New Roman"/>
        </w:rPr>
        <w:t>(a) Khoá Tag: dẫn xuất theo epoch (kiểu TOTP).</w:t>
      </w:r>
    </w:p>
    <w:p>
      <w:pPr>
        <w:jc w:val="both"/>
      </w:pPr>
      <w:r>
        <w:rPr>
          <w:rFonts w:ascii="Times New Roman" w:hAnsi="Times New Roman" w:eastAsia="Times New Roman"/>
        </w:rPr>
      </w:r>
      <w:r>
        <w:rPr>
          <w:rFonts w:ascii="Times New Roman" w:hAnsi="Times New Roman" w:eastAsia="Times New Roman"/>
        </w:rPr>
        <w:t>Tag và Scanner cùng lưu một master key 16 byte đặt cố định trong chương trình trong firmware. Khoá thực ký từng gói không phải master mà là epoch_key dẫn xuất:</w:t>
      </w:r>
    </w:p>
    <w:p>
      <w:pPr>
        <w:jc w:val="both"/>
      </w:pPr>
      <w:r>
        <w:rPr>
          <w:rFonts w:ascii="Times New Roman" w:hAnsi="Times New Roman" w:eastAsia="Times New Roman"/>
        </w:rPr>
      </w:r>
      <w:r>
        <w:rPr>
          <w:rFonts w:ascii="Times New Roman" w:hAnsi="Times New Roman" w:eastAsia="Times New Roman"/>
        </w:rPr>
        <w:t>Bộ đếm thời gian được tính theo từng giờ từ thời gian hoạt động của thiết bị. Khóa của mỗi khoảng thời gian được tạo bằng HKDF từ khóa chính và bộ đếm này.</w:t>
      </w:r>
    </w:p>
    <w:p>
      <w:pPr>
        <w:jc w:val="both"/>
      </w:pPr>
      <w:r>
        <w:rPr>
          <w:rFonts w:ascii="Times New Roman" w:hAnsi="Times New Roman" w:eastAsia="Times New Roman"/>
        </w:rPr>
        <w:t>Tag không có RTC, epoch_counter là ``giờ kể từ lúc boot'', không phải wall-clock. Scanner không biết Tag boot lúc nào, nên lần đầu nhận gói hợp lệ nó khoá vào epoch Tag đang dùng (locked_epoch) và sau đó chỉ chấp nhận cửa sổ hẹp quanh giá trị này.</w:t>
      </w:r>
    </w:p>
    <w:p>
      <w:pPr>
        <w:jc w:val="both"/>
      </w:pPr>
      <w:r>
        <w:rPr>
          <w:rFonts w:ascii="Times New Roman" w:hAnsi="Times New Roman" w:eastAsia="Times New Roman"/>
        </w:rPr>
        <w:t>Kết quả: gói bắt ở epoch E không replay được ở epoch E+1 (lệch 1 h). Attacker không có master_key thì không tính được epoch_key mới.</w:t>
      </w:r>
    </w:p>
    <w:p>
      <w:pPr>
        <w:jc w:val="both"/>
      </w:pPr>
      <w:r>
        <w:rPr>
          <w:rFonts w:ascii="Times New Roman" w:hAnsi="Times New Roman" w:eastAsia="Times New Roman"/>
        </w:rPr>
        <w:t>(b) Khoá OTA-beacon: xoay đơn giản.</w:t>
      </w:r>
    </w:p>
    <w:p>
      <w:pPr>
        <w:jc w:val="both"/>
      </w:pPr>
      <w:r>
        <w:rPr>
          <w:rFonts w:ascii="Times New Roman" w:hAnsi="Times New Roman" w:eastAsia="Times New Roman"/>
        </w:rPr>
        <w:t>Bí mật chia sẻ giữa Gateway và mọi Scanner. Gateway xoay khoá mỗi 24 giờ theo wall-clock:</w:t>
      </w:r>
    </w:p>
    <w:p>
      <w:pPr>
        <w:pStyle w:val="ListNumber"/>
      </w:pPr>
      <w:r>
        <w:rPr>
          <w:rFonts w:ascii="Times New Roman" w:hAnsi="Times New Roman" w:eastAsia="Times New Roman"/>
        </w:rPr>
        <w:t>Sinh 16 byte ngẫu nhiên bằng esp_fill_random().</w:t>
      </w:r>
    </w:p>
    <w:p>
      <w:pPr>
        <w:pStyle w:val="ListNumber"/>
      </w:pPr>
      <w:r>
        <w:rPr>
          <w:rFonts w:ascii="Times New Roman" w:hAnsi="Times New Roman" w:eastAsia="Times New Roman"/>
        </w:rPr>
        <w:t>Import vào PSA. Fail thì huỷ và giữ khoá cũ.</w:t>
      </w:r>
    </w:p>
    <w:p>
      <w:pPr>
        <w:pStyle w:val="ListNumber"/>
      </w:pPr>
      <w:r>
        <w:rPr>
          <w:rFonts w:ascii="Times New Roman" w:hAnsi="Times New Roman" w:eastAsia="Times New Roman"/>
        </w:rPr>
        <w:t>Ghi NVS.</w:t>
      </w:r>
    </w:p>
    <w:p>
      <w:pPr>
        <w:pStyle w:val="ListNumber"/>
      </w:pPr>
      <w:r>
        <w:rPr>
          <w:rFonts w:ascii="Times New Roman" w:hAnsi="Times New Roman" w:eastAsia="Times New Roman"/>
        </w:rPr>
        <w:t>Push cho từng Scanner qua OTA_KEY_PUSH (đã mã hoá bởi AppKey mesh).</w:t>
      </w:r>
    </w:p>
    <w:p>
      <w:pPr>
        <w:jc w:val="both"/>
      </w:pPr>
      <w:r>
        <w:rPr>
          <w:rFonts w:ascii="Times New Roman" w:hAnsi="Times New Roman" w:eastAsia="Times New Roman"/>
        </w:rPr>
        <w:t>Không cần derive theo epoch vì Gateway có mesh path phân phối khoá mới. Replay OTA-beacon cũ hơn 24 h bị Scanner reject.</w:t>
      </w:r>
    </w:p>
    <w:p>
      <w:pPr>
        <w:pStyle w:val="Heading3"/>
      </w:pPr>
      <w:r>
        <w:rPr>
          <w:rFonts w:ascii="Times New Roman" w:hAnsi="Times New Roman" w:eastAsia="Times New Roman"/>
        </w:rPr>
        <w:t>MQTTS/TLS + CN verify</w:t>
      </w:r>
    </w:p>
    <w:p>
      <w:pPr>
        <w:jc w:val="both"/>
      </w:pPr>
      <w:r>
        <w:rPr>
          <w:rFonts w:ascii="Times New Roman" w:hAnsi="Times New Roman" w:eastAsia="Times New Roman"/>
        </w:rPr>
        <w:t>Telemetry giữa Gateway và ThingsBoard đi qua MQTTS (MQTT over TLS) port 8883. Chi tiết TLS ở phần tương ứng.</w:t>
      </w:r>
    </w:p>
    <w:p>
      <w:pPr>
        <w:jc w:val="both"/>
      </w:pPr>
      <w:r>
        <w:rPr>
          <w:rFonts w:ascii="Times New Roman" w:hAnsi="Times New Roman" w:eastAsia="Times New Roman"/>
        </w:rPr>
        <w:t>Thiết bị embedded không có DNS resolver, kết nối tới server theo IP thô. Đề tài xác thực bằng Common Name (CN) thay Subject Alternative Name (SAN): firmware chỉ kiểm tra CN trong cert server khớp chuỗi cố định "bmt-tb.local". Nhờ vậy có thể đổi IP mà không cần regenerate cert.</w:t>
      </w:r>
    </w:p>
    <w:p>
      <w:pPr>
        <w:pStyle w:val="Heading2"/>
      </w:pPr>
      <w:r>
        <w:rPr>
          <w:rFonts w:ascii="Times New Roman" w:hAnsi="Times New Roman" w:eastAsia="Times New Roman"/>
        </w:rPr>
        <w:t>Cập nhật firmware qua mạng (OTA)</w:t>
      </w:r>
    </w:p>
    <w:p>
      <w:pPr>
        <w:pStyle w:val="Heading3"/>
      </w:pPr>
      <w:r>
        <w:rPr>
          <w:rFonts w:ascii="Times New Roman" w:hAnsi="Times New Roman" w:eastAsia="Times New Roman"/>
        </w:rPr>
        <w:t>Kiến trúc esp_https_ota và dual-slot partition</w:t>
      </w:r>
    </w:p>
    <w:p>
      <w:pPr>
        <w:jc w:val="both"/>
      </w:pPr>
      <w:r>
        <w:rPr>
          <w:rFonts w:ascii="Times New Roman" w:hAnsi="Times New Roman" w:eastAsia="Times New Roman"/>
        </w:rPr>
        <w:t>ESP-IDF chia flash thành hai slot ứng dụng ota_0 và ota_1, mỗi slot chứa một firmware image. Bootloader chọn slot nào chạy dựa trên bảng ota_data. Khi OTA:</w:t>
      </w:r>
    </w:p>
    <w:p>
      <w:pPr>
        <w:pStyle w:val="ListNumber"/>
      </w:pPr>
      <w:r>
        <w:rPr>
          <w:rFonts w:ascii="Times New Roman" w:hAnsi="Times New Roman" w:eastAsia="Times New Roman"/>
        </w:rPr>
        <w:t>Firmware slot S tải image mới về slot S' S.</w:t>
      </w:r>
    </w:p>
    <w:p>
      <w:pPr>
        <w:pStyle w:val="ListNumber"/>
      </w:pPr>
      <w:r>
        <w:rPr>
          <w:rFonts w:ascii="Times New Roman" w:hAnsi="Times New Roman" w:eastAsia="Times New Roman"/>
        </w:rPr>
        <w:t>Xác minh chữ ký (nếu bật Secure Boot) và checksum.</w:t>
      </w:r>
    </w:p>
    <w:p>
      <w:pPr>
        <w:pStyle w:val="ListNumber"/>
      </w:pPr>
      <w:r>
        <w:rPr>
          <w:rFonts w:ascii="Times New Roman" w:hAnsi="Times New Roman" w:eastAsia="Times New Roman"/>
        </w:rPr>
        <w:t>Cập nhật ota_data để boot sau chạy slot S'.</w:t>
      </w:r>
    </w:p>
    <w:p>
      <w:pPr>
        <w:pStyle w:val="ListNumber"/>
      </w:pPr>
      <w:r>
        <w:rPr>
          <w:rFonts w:ascii="Times New Roman" w:hAnsi="Times New Roman" w:eastAsia="Times New Roman"/>
        </w:rPr>
        <w:t>Reboot.</w:t>
      </w:r>
    </w:p>
    <w:p>
      <w:pPr>
        <w:pStyle w:val="ListNumber"/>
      </w:pPr>
      <w:r>
        <w:rPr>
          <w:rFonts w:ascii="Times New Roman" w:hAnsi="Times New Roman" w:eastAsia="Times New Roman"/>
        </w:rPr>
        <w:t>Firmware mới không tự đánh dấu ``ok'' trong vài giây đầu, bootloader rollback về slot S.</w:t>
      </w:r>
    </w:p>
    <w:p>
      <w:pPr>
        <w:jc w:val="both"/>
      </w:pPr>
      <w:r>
        <w:rPr>
          <w:rFonts w:ascii="Times New Roman" w:hAnsi="Times New Roman" w:eastAsia="Times New Roman"/>
        </w:rPr>
        <w:t>Dual-slot đảm bảo OTA fail giữa chừng không brick thiết bị.</w:t>
      </w:r>
    </w:p>
    <w:p>
      <w:pPr>
        <w:pStyle w:val="Heading3"/>
      </w:pPr>
      <w:r>
        <w:rPr>
          <w:rFonts w:ascii="Times New Roman" w:hAnsi="Times New Roman" w:eastAsia="Times New Roman"/>
        </w:rPr>
        <w:t>SHA256 skip và version compare</w:t>
      </w:r>
    </w:p>
    <w:p>
      <w:pPr>
        <w:jc w:val="both"/>
      </w:pPr>
      <w:r>
        <w:rPr>
          <w:rFonts w:ascii="Times New Roman" w:hAnsi="Times New Roman" w:eastAsia="Times New Roman"/>
        </w:rPr>
        <w:t>Trước khi ghi flash, firmware kiểm tra:</w:t>
      </w:r>
    </w:p>
    <w:p>
      <w:pPr>
        <w:pStyle w:val="ListBullet"/>
      </w:pPr>
      <w:r>
        <w:rPr>
          <w:rFonts w:ascii="Times New Roman" w:hAnsi="Times New Roman" w:eastAsia="Times New Roman"/>
        </w:rPr>
      </w:r>
      <w:r>
        <w:rPr>
          <w:rFonts w:ascii="Times New Roman" w:hAnsi="Times New Roman" w:eastAsia="Times New Roman"/>
        </w:rPr>
        <w:t>SHA256 skip: image mới trùng SHA256 image đang chạy (đọc qua esp_app_get_description()) thì bỏ qua. Tránh nạp lại chính image hiện tại.</w:t>
      </w:r>
    </w:p>
    <w:p>
      <w:pPr>
        <w:pStyle w:val="ListBullet"/>
      </w:pPr>
      <w:r>
        <w:rPr>
          <w:rFonts w:ascii="Times New Roman" w:hAnsi="Times New Roman" w:eastAsia="Times New Roman"/>
        </w:rPr>
        <w:t>Version compare chống downgrade: so sánh PROJECT_VER định dạng YYYYMMDDHHMMSS –- mtime file nguồn mới nhất lúc build. Dùng strncmp 14 ký tự cố định, so lexicographic tương đương so thời gian. Chỉ nhận image mới hơn.</w:t>
      </w:r>
    </w:p>
    <w:p>
      <w:pPr>
        <w:pStyle w:val="Heading3"/>
      </w:pPr>
      <w:r>
        <w:rPr>
          <w:rFonts w:ascii="Times New Roman" w:hAnsi="Times New Roman" w:eastAsia="Times New Roman"/>
        </w:rPr>
        <w:t>Cơ chế trigger OTA</w:t>
      </w:r>
    </w:p>
    <w:p>
      <w:pPr>
        <w:jc w:val="both"/>
      </w:pPr>
      <w:r>
        <w:rPr>
          <w:rFonts w:ascii="Times New Roman" w:hAnsi="Times New Roman" w:eastAsia="Times New Roman"/>
        </w:rPr>
        <w:t>Ba cách kích hoạt OTA:</w:t>
      </w:r>
    </w:p>
    <w:p>
      <w:pPr>
        <w:pStyle w:val="ListNumber"/>
      </w:pPr>
      <w:r>
        <w:rPr>
          <w:rFonts w:ascii="Times New Roman" w:hAnsi="Times New Roman" w:eastAsia="Times New Roman"/>
        </w:rPr>
        <w:t>UART thủ công: g trên console Gateway để OTA Gateway, u để OTA tất cả Scanner + Relay.</w:t>
      </w:r>
    </w:p>
    <w:p>
      <w:pPr>
        <w:pStyle w:val="ListNumber"/>
      </w:pPr>
      <w:r>
        <w:rPr>
          <w:rFonts w:ascii="Times New Roman" w:hAnsi="Times New Roman" w:eastAsia="Times New Roman"/>
        </w:rPr>
        <w:t>Broadcast beacon: Gateway dùng NimBLE phát beacon (kèm HMAC) trong 15 s. Mọi Scanner nghe và OTA song song. Nhanh hơn unicast qua mesh.</w:t>
      </w:r>
    </w:p>
    <w:p>
      <w:pPr>
        <w:pStyle w:val="ListNumber"/>
      </w:pPr>
      <w:r>
        <w:rPr>
          <w:rFonts w:ascii="Times New Roman" w:hAnsi="Times New Roman" w:eastAsia="Times New Roman"/>
        </w:rPr>
        <w:t>Unicast mesh: cho Relay, Gateway gửi OTA_TRIGGER 5 lần cách nhau 500 ms để đảm bảo nhận.</w:t>
      </w:r>
    </w:p>
    <w:p>
      <w:pPr>
        <w:jc w:val="both"/>
      </w:pPr>
      <w:r>
        <w:rPr>
          <w:rFonts w:ascii="Times New Roman" w:hAnsi="Times New Roman" w:eastAsia="Times New Roman"/>
        </w:rPr>
        <w:t>OTA xong, node reboot; task report_pending_task phát hiện cờ pending trong NVS và gửi OTA_RESULT (status=0) về Gateway.</w:t>
      </w:r>
    </w:p>
    <w:p>
      <w:pPr>
        <w:pStyle w:val="Heading3"/>
      </w:pPr>
      <w:r>
        <w:rPr>
          <w:rFonts w:ascii="Times New Roman" w:hAnsi="Times New Roman" w:eastAsia="Times New Roman"/>
        </w:rPr>
        <w:t>Auto-check</w:t>
      </w:r>
    </w:p>
    <w:p>
      <w:pPr>
        <w:jc w:val="both"/>
      </w:pPr>
      <w:r>
        <w:rPr>
          <w:rFonts w:ascii="Times New Roman" w:hAnsi="Times New Roman" w:eastAsia="Times New Roman"/>
        </w:rPr>
        <w:t>Mỗi node có task auto_check_task gọi bmt_ota_trigger() mỗi 3 phút. Nhờ SHA256 skip, các lần trigger không có firmware mới kết thúc nhanh (chỉ tải header, so SHA256, huỷ). Nhờ đó mọi node đều lên bản mới không cần điều phối trung tâm.</w:t>
      </w:r>
    </w:p>
    <w:p>
      <w:pPr>
        <w:pStyle w:val="Heading2"/>
      </w:pPr>
      <w:r>
        <w:rPr>
          <w:rFonts w:ascii="Times New Roman" w:hAnsi="Times New Roman" w:eastAsia="Times New Roman"/>
        </w:rPr>
        <w:t>MQTT, HTTP và TLS</w:t>
      </w:r>
    </w:p>
    <w:p>
      <w:pPr>
        <w:pStyle w:val="Heading3"/>
      </w:pPr>
      <w:r>
        <w:rPr>
          <w:rFonts w:ascii="Times New Roman" w:hAnsi="Times New Roman" w:eastAsia="Times New Roman"/>
        </w:rPr>
        <w:t>MQTT</w:t>
      </w:r>
    </w:p>
    <w:p>
      <w:pPr>
        <w:jc w:val="both"/>
      </w:pPr>
      <w:r>
        <w:rPr>
          <w:rFonts w:ascii="Times New Roman" w:hAnsi="Times New Roman" w:eastAsia="Times New Roman"/>
        </w:rPr>
        <w:t>MQTT là giao thức lightweight publish/subscribe trên TCP, OASIS chuẩn hoá 3.1.1 năm 2014, 5.0 năm 2019 . Đề tài dùng 3.1.1.</w:t>
      </w:r>
    </w:p>
    <w:p>
      <w:pPr>
        <w:jc w:val="both"/>
      </w:pPr>
      <w:r>
        <w:rPr>
          <w:rFonts w:ascii="Times New Roman" w:hAnsi="Times New Roman" w:eastAsia="Times New Roman"/>
        </w:rPr>
        <w:t>Hai loại thực thể:</w:t>
      </w:r>
    </w:p>
    <w:p>
      <w:pPr>
        <w:pStyle w:val="ListBullet"/>
      </w:pPr>
      <w:r>
        <w:rPr>
          <w:rFonts w:ascii="Times New Roman" w:hAnsi="Times New Roman" w:eastAsia="Times New Roman"/>
        </w:rPr>
        <w:t>Broker: máy chủ trung tâm nhận và định tuyến thông điệp. Đề tài dùng broker tích hợp trong ThingsBoard.</w:t>
      </w:r>
    </w:p>
    <w:p>
      <w:pPr>
        <w:pStyle w:val="ListBullet"/>
      </w:pPr>
      <w:r>
        <w:rPr>
          <w:rFonts w:ascii="Times New Roman" w:hAnsi="Times New Roman" w:eastAsia="Times New Roman"/>
        </w:rPr>
        <w:t>Client: kết nối tới broker, publish hoặc subscribe thông điệp trên các topic. Gateway là MQTT client.</w:t>
      </w:r>
    </w:p>
    <w:p>
      <w:pPr>
        <w:jc w:val="both"/>
      </w:pPr>
      <w:r>
        <w:rPr>
          <w:rFonts w:ascii="Times New Roman" w:hAnsi="Times New Roman" w:eastAsia="Times New Roman"/>
        </w:rPr>
        <w:t>Topic có cấu trúc phân cấp, ví dụ v1/gateway/telemetry, dấu / phân tách các cấp. MQTT hỗ trợ ba mức QoS:</w:t>
      </w:r>
    </w:p>
    <w:p>
      <w:pPr>
        <w:pStyle w:val="ListBullet"/>
      </w:pPr>
      <w:r>
        <w:rPr>
          <w:rFonts w:ascii="Times New Roman" w:hAnsi="Times New Roman" w:eastAsia="Times New Roman"/>
        </w:rPr>
        <w:t>QoS 0 (at-most-once): fire-and-forget, không đảm bảo giao.</w:t>
      </w:r>
    </w:p>
    <w:p>
      <w:pPr>
        <w:pStyle w:val="ListBullet"/>
      </w:pPr>
      <w:r>
        <w:rPr>
          <w:rFonts w:ascii="Times New Roman" w:hAnsi="Times New Roman" w:eastAsia="Times New Roman"/>
        </w:rPr>
        <w:t>QoS 1 (at-least-once): broker gửi ACK, publisher có thể gửi lại nếu không nhận ACK. Có thể trùng.</w:t>
      </w:r>
    </w:p>
    <w:p>
      <w:pPr>
        <w:pStyle w:val="ListBullet"/>
      </w:pPr>
      <w:r>
        <w:rPr>
          <w:rFonts w:ascii="Times New Roman" w:hAnsi="Times New Roman" w:eastAsia="Times New Roman"/>
        </w:rPr>
        <w:t>QoS 2 (exactly-once): handshake 4-way, chi phí cao nhất. Đảm bảo mỗi thông điệp giao đúng 1 lần.</w:t>
      </w:r>
    </w:p>
    <w:p>
      <w:pPr>
        <w:jc w:val="both"/>
      </w:pPr>
      <w:r>
        <w:rPr>
          <w:rFonts w:ascii="Times New Roman" w:hAnsi="Times New Roman" w:eastAsia="Times New Roman"/>
        </w:rPr>
        <w:t>Đề tài dùng QoS 0 cho telemetry tag (mất vài gói không sao vì có báo cáo liên tục), QoS 1 cho sự kiện quan trọng như connect device và OTA result (phải giao ít nhất 1 lần).</w:t>
      </w:r>
    </w:p>
    <w:p>
      <w:pPr>
        <w:jc w:val="both"/>
      </w:pPr>
      <w:r>
        <w:rPr>
          <w:rFonts w:ascii="Times New Roman" w:hAnsi="Times New Roman" w:eastAsia="Times New Roman"/>
        </w:rPr>
        <w:t>MQTT còn có retained message (broker giữ thông điệp cuối trên topic, subscriber mới nhận ngay) và Last Will and Testament (broker tự publish khi client mất kết nối đột ngột). Đề tài chưa dùng cả hai.</w:t>
      </w:r>
    </w:p>
    <w:p>
      <w:pPr>
        <w:jc w:val="both"/>
      </w:pPr>
      <w:r>
        <w:rPr>
          <w:rFonts w:ascii="Times New Roman" w:hAnsi="Times New Roman" w:eastAsia="Times New Roman"/>
        </w:rPr>
        <w:t>Vì sao MQTT thay HTTP polling: telemetry là dòng liên tục. HTTP polling phải setup TCP + TLS handshake mới mỗi request (1–2 s trên embedded), tốn năng lượng và chậm. MQTT giữ một kết nối TCP + TLS bền, thiết lập một lần. Payload MQTT cũng nhỏ hơn HTTP vì không có headers.</w:t>
      </w:r>
    </w:p>
    <w:p>
      <w:pPr>
        <w:pStyle w:val="Heading3"/>
      </w:pPr>
      <w:r>
        <w:rPr>
          <w:rFonts w:ascii="Times New Roman" w:hAnsi="Times New Roman" w:eastAsia="Times New Roman"/>
        </w:rPr>
        <w:t>HTTP và HTTPS</w:t>
      </w:r>
    </w:p>
    <w:p>
      <w:pPr>
        <w:jc w:val="both"/>
      </w:pPr>
      <w:r>
        <w:rPr>
          <w:rFonts w:ascii="Times New Roman" w:hAnsi="Times New Roman" w:eastAsia="Times New Roman"/>
        </w:rPr>
        <w:t>HTTP là giao thức request-response phổ dụng nhất trên Internet. Đặc điểm:</w:t>
      </w:r>
    </w:p>
    <w:p>
      <w:pPr>
        <w:pStyle w:val="ListBullet"/>
      </w:pPr>
      <w:r>
        <w:rPr>
          <w:rFonts w:ascii="Times New Roman" w:hAnsi="Times New Roman" w:eastAsia="Times New Roman"/>
        </w:rPr>
        <w:t>Client gửi request: method (GET, POST, PUT, DELETE,), URL, headers, body tuỳ chọn.</w:t>
      </w:r>
    </w:p>
    <w:p>
      <w:pPr>
        <w:pStyle w:val="ListBullet"/>
      </w:pPr>
      <w:r>
        <w:rPr>
          <w:rFonts w:ascii="Times New Roman" w:hAnsi="Times New Roman" w:eastAsia="Times New Roman"/>
        </w:rPr>
        <w:t>Server trả response: status code (200, 404, 500,), headers, body.</w:t>
      </w:r>
    </w:p>
    <w:p>
      <w:pPr>
        <w:pStyle w:val="ListBullet"/>
      </w:pPr>
      <w:r>
        <w:rPr>
          <w:rFonts w:ascii="Times New Roman" w:hAnsi="Times New Roman" w:eastAsia="Times New Roman"/>
        </w:rPr>
        <w:t>Stateless: mỗi request độc lập, không giữ session ở tầng giao thức.</w:t>
      </w:r>
    </w:p>
    <w:p>
      <w:pPr>
        <w:jc w:val="both"/>
      </w:pPr>
      <w:r>
        <w:rPr>
          <w:rFonts w:ascii="Times New Roman" w:hAnsi="Times New Roman" w:eastAsia="Times New Roman"/>
        </w:rPr>
        <w:t>Đề tài dùng HTTP rất đơn giản: node gửi GET tới URL kiểu https://192.168.1.10:8443/Scanner.bin, server trả file .bin.</w:t>
      </w:r>
    </w:p>
    <w:p>
      <w:pPr>
        <w:jc w:val="both"/>
      </w:pPr>
      <w:r>
        <w:rPr>
          <w:rFonts w:ascii="Times New Roman" w:hAnsi="Times New Roman" w:eastAsia="Times New Roman"/>
        </w:rPr>
        <w:t>Với file lớn, HTTP có chunked transfer encoding: server chia response thành nhiều chunk, gửi lần lượt, chunk rỗng cuối đánh dấu kết thúc. Cho phép streaming mà không cần biết trước tổng kích thước. esp_https_ota dùng chunked để tải firmware.</w:t>
      </w:r>
    </w:p>
    <w:p>
      <w:pPr>
        <w:jc w:val="both"/>
      </w:pPr>
      <w:r>
        <w:rPr>
          <w:rFonts w:ascii="Times New Roman" w:hAnsi="Times New Roman" w:eastAsia="Times New Roman"/>
        </w:rPr>
        <w:t>HTTPS là HTTP chạy trên TLS. Chi tiết TLS ở phần sau.</w:t>
      </w:r>
    </w:p>
    <w:p>
      <w:pPr>
        <w:jc w:val="both"/>
      </w:pPr>
      <w:r>
        <w:rPr>
          <w:rFonts w:ascii="Times New Roman" w:hAnsi="Times New Roman" w:eastAsia="Times New Roman"/>
        </w:rPr>
        <w:t>Vì sao HTTPS cho OTA: file .bin chứa các chuỗi hằng BMT_WIFI_SSID, BMT_WIFI_PASS, BMT_TB_GATEWAY_TOKEN nhúng thẳng. Qua HTTP thô, kẻ tấn công trên LAN có thể sniff và lấy credential mà không cần chạm phần cứng. HTTPS bịt lỗ hổng này.</w:t>
      </w:r>
    </w:p>
    <w:p>
      <w:pPr>
        <w:pStyle w:val="Heading3"/>
      </w:pPr>
      <w:r>
        <w:rPr>
          <w:rFonts w:ascii="Times New Roman" w:hAnsi="Times New Roman" w:eastAsia="Times New Roman"/>
        </w:rPr>
        <w:t>TLS</w:t>
      </w:r>
    </w:p>
    <w:p>
      <w:pPr>
        <w:jc w:val="both"/>
      </w:pPr>
      <w:r>
        <w:rPr>
          <w:rFonts w:ascii="Times New Roman" w:hAnsi="Times New Roman" w:eastAsia="Times New Roman"/>
        </w:rPr>
        <w:t>TLS là giao thức mã hoá kênh truyền, hiện dùng bản 1.2 và 1.3 . TLS đảm bảo:</w:t>
      </w:r>
    </w:p>
    <w:p>
      <w:pPr>
        <w:pStyle w:val="ListBullet"/>
      </w:pPr>
      <w:r>
        <w:rPr>
          <w:rFonts w:ascii="Times New Roman" w:hAnsi="Times New Roman" w:eastAsia="Times New Roman"/>
        </w:rPr>
        <w:t>Confidentiality: dữ liệu mã hoá, kẻ nghe lén không đọc được.</w:t>
      </w:r>
    </w:p>
    <w:p>
      <w:pPr>
        <w:pStyle w:val="ListBullet"/>
      </w:pPr>
      <w:r>
        <w:rPr>
          <w:rFonts w:ascii="Times New Roman" w:hAnsi="Times New Roman" w:eastAsia="Times New Roman"/>
        </w:rPr>
        <w:t>Integrity: mọi thay đổi giữa đường bị phát hiện (MAC).</w:t>
      </w:r>
    </w:p>
    <w:p>
      <w:pPr>
        <w:pStyle w:val="ListBullet"/>
      </w:pPr>
      <w:r>
        <w:rPr>
          <w:rFonts w:ascii="Times New Roman" w:hAnsi="Times New Roman" w:eastAsia="Times New Roman"/>
        </w:rPr>
        <w:t>Authentication: xác thực danh tính server (và optional client) bằng chứng chỉ X.509.</w:t>
      </w:r>
    </w:p>
    <w:p>
      <w:pPr>
        <w:jc w:val="both"/>
      </w:pPr>
      <w:r>
        <w:rPr>
          <w:rFonts w:ascii="Times New Roman" w:hAnsi="Times New Roman" w:eastAsia="Times New Roman"/>
        </w:rPr>
        <w:t>Handshake TLS 1.2:</w:t>
      </w:r>
    </w:p>
    <w:p>
      <w:pPr>
        <w:pStyle w:val="ListNumber"/>
      </w:pPr>
      <w:r>
        <w:rPr>
          <w:rFonts w:ascii="Times New Roman" w:hAnsi="Times New Roman" w:eastAsia="Times New Roman"/>
        </w:rPr>
        <w:t>Client gửi ClientHello: phiên bản, cipher suite hỗ trợ, 32 byte random.</w:t>
      </w:r>
    </w:p>
    <w:p>
      <w:pPr>
        <w:pStyle w:val="ListNumber"/>
      </w:pPr>
      <w:r>
        <w:rPr>
          <w:rFonts w:ascii="Times New Roman" w:hAnsi="Times New Roman" w:eastAsia="Times New Roman"/>
        </w:rPr>
        <w:t>Server chọn cipher suite, gửi ServerHello, cert X.509, 32 byte random.</w:t>
      </w:r>
    </w:p>
    <w:p>
      <w:pPr>
        <w:pStyle w:val="ListNumber"/>
      </w:pPr>
      <w:r>
        <w:rPr>
          <w:rFonts w:ascii="Times New Roman" w:hAnsi="Times New Roman" w:eastAsia="Times New Roman"/>
        </w:rPr>
        <w:t>Client xác minh cert dựa trên CA đã cấu hình.</w:t>
      </w:r>
    </w:p>
    <w:p>
      <w:pPr>
        <w:pStyle w:val="ListNumber"/>
      </w:pPr>
      <w:r>
        <w:rPr>
          <w:rFonts w:ascii="Times New Roman" w:hAnsi="Times New Roman" w:eastAsia="Times New Roman"/>
        </w:rPr>
        <w:t>Hai bên trao đổi khoá (ECDHE hoặc RSA), tính khoá phiên chung.</w:t>
      </w:r>
    </w:p>
    <w:p>
      <w:pPr>
        <w:pStyle w:val="ListNumber"/>
      </w:pPr>
      <w:r>
        <w:rPr>
          <w:rFonts w:ascii="Times New Roman" w:hAnsi="Times New Roman" w:eastAsia="Times New Roman"/>
        </w:rPr>
        <w:t>Handshake xong, dữ liệu ứng dụng đi trong kênh mã hoá.</w:t>
      </w:r>
    </w:p>
    <w:p>
      <w:pPr>
        <w:jc w:val="both"/>
      </w:pPr>
      <w:r>
        <w:rPr>
          <w:rFonts w:ascii="Times New Roman" w:hAnsi="Times New Roman" w:eastAsia="Times New Roman"/>
        </w:rPr>
        <w:t>TLS 1.3 rút gọn handshake còn 1 round-trip, nhanh hơn đáng kể trên embedded.</w:t>
      </w:r>
    </w:p>
    <w:p>
      <w:pPr>
        <w:jc w:val="both"/>
      </w:pPr>
      <w:r>
        <w:rPr>
          <w:rFonts w:ascii="Times New Roman" w:hAnsi="Times New Roman" w:eastAsia="Times New Roman"/>
        </w:rPr>
        <w:t>Chứng chỉ X.509 ràng buộc khoá công khai với một danh tính. Cert được ký bởi Certificate Authority (CA). Client tin cert nếu tin CA đã ký nó.</w:t>
      </w:r>
    </w:p>
    <w:p>
      <w:pPr>
        <w:jc w:val="both"/>
      </w:pPr>
      <w:r>
        <w:rPr>
          <w:rFonts w:ascii="Times New Roman" w:hAnsi="Times New Roman" w:eastAsia="Times New Roman"/>
        </w:rPr>
        <w:t>Đề tài tự host trong mạng nội bộ, dùng self-signed CA: tự tạo CA private key + cert, dùng CA đó ký cert server. CA cert được embed vào firmware để node tin.</w:t>
      </w:r>
    </w:p>
    <w:p>
      <w:pPr>
        <w:jc w:val="both"/>
      </w:pPr>
      <w:r>
        <w:rPr>
          <w:rFonts w:ascii="Times New Roman" w:hAnsi="Times New Roman" w:eastAsia="Times New Roman"/>
        </w:rPr>
        <w:t>CN vs SAN. Cả CN (Common Name) và SAN (Subject Alternative Name) đều đại diện cho tên/địa chỉ server trong cert. TLS hiện đại ưu tiên SAN vì SAN cho nhiều tên hoặc IP; CN chỉ 1 tên.</w:t>
      </w:r>
    </w:p>
    <w:p>
      <w:pPr>
        <w:jc w:val="both"/>
      </w:pPr>
      <w:r>
        <w:rPr>
          <w:rFonts w:ascii="Times New Roman" w:hAnsi="Times New Roman" w:eastAsia="Times New Roman"/>
        </w:rPr>
        <w:t>Firmware embedded không có DNS resolver, chỉ kết nối theo IP. SAN đòi khớp chính xác IP/hostname trong SAN với cái client dùng –- không tiện khi IP đổi theo triển khai. Đề tài xác thực bằng CN cố định "bmt-tb.local": server cert có CN này, firmware kiểm CN thay SAN. Nhờ vậy đổi IP không cần regenerate cert.</w:t>
      </w:r>
    </w:p>
    <w:p>
      <w:pPr>
        <w:pStyle w:val="Heading3"/>
      </w:pPr>
      <w:r>
        <w:rPr>
          <w:rFonts w:ascii="Times New Roman" w:hAnsi="Times New Roman" w:eastAsia="Times New Roman"/>
        </w:rPr>
        <w:t>Kết hợp: MQTTS và HTTPS dùng chung CA/cert</w:t>
      </w:r>
    </w:p>
    <w:p>
      <w:pPr>
        <w:jc w:val="both"/>
      </w:pPr>
      <w:r>
        <w:rPr>
          <w:rFonts w:ascii="Times New Roman" w:hAnsi="Times New Roman" w:eastAsia="Times New Roman"/>
        </w:rPr>
        <w:t>Đề tài triển khai cả MQTTS (port 8883, Gateway–ThingsBoard) và HTTPS OTA (port 8443, mọi node–nginx serve .bin) trên cùng máy chủ vật lý, dùng chung:</w:t>
      </w:r>
    </w:p>
    <w:p>
      <w:pPr>
        <w:pStyle w:val="ListBullet"/>
      </w:pPr>
      <w:r>
        <w:rPr>
          <w:rFonts w:ascii="Times New Roman" w:hAnsi="Times New Roman" w:eastAsia="Times New Roman"/>
        </w:rPr>
        <w:t>Một self-signed CA (khoá + cert trong thingsboard/tls/ca.pem và ca.key).</w:t>
      </w:r>
    </w:p>
    <w:p>
      <w:pPr>
        <w:pStyle w:val="ListBullet"/>
      </w:pPr>
      <w:r>
        <w:rPr>
          <w:rFonts w:ascii="Times New Roman" w:hAnsi="Times New Roman" w:eastAsia="Times New Roman"/>
        </w:rPr>
        <w:t>Một server cert do CA ký với CN "bmt-tb.local".</w:t>
      </w:r>
    </w:p>
    <w:p>
      <w:pPr>
        <w:jc w:val="both"/>
      </w:pPr>
      <w:r>
        <w:rPr>
          <w:rFonts w:ascii="Times New Roman" w:hAnsi="Times New Roman" w:eastAsia="Times New Roman"/>
        </w:rPr>
        <w:t>CA cert embed vào firmware ở hai chỗ:</w:t>
      </w:r>
    </w:p>
    <w:p>
      <w:pPr>
        <w:pStyle w:val="ListBullet"/>
      </w:pPr>
      <w:r>
        <w:rPr>
          <w:rFonts w:ascii="Times New Roman" w:hAnsi="Times New Roman" w:eastAsia="Times New Roman"/>
        </w:rPr>
        <w:t>apps/gateway/components/bmt_mqtt/ca.pem: cho MQTTS client.</w:t>
      </w:r>
    </w:p>
    <w:p>
      <w:pPr>
        <w:pStyle w:val="ListBullet"/>
      </w:pPr>
      <w:r>
        <w:rPr>
          <w:rFonts w:ascii="Times New Roman" w:hAnsi="Times New Roman" w:eastAsia="Times New Roman"/>
        </w:rPr>
        <w:t>components/bmt_ota/ota_ca.pem: cho HTTPS OTA client (dùng ở cả 4 firmware).</w:t>
      </w:r>
    </w:p>
    <w:p>
      <w:pPr>
        <w:jc w:val="both"/>
      </w:pPr>
      <w:r>
        <w:rPr>
          <w:rFonts w:ascii="Times New Roman" w:hAnsi="Times New Roman" w:eastAsia="Times New Roman"/>
        </w:rPr>
        <w:t>Regenerate cert phải cập nhật cả hai file, rồi reflash mọi node.</w:t>
      </w:r>
    </w:p>
    <w:p>
      <w:pPr>
        <w:pStyle w:val="Heading2"/>
      </w:pPr>
      <w:r>
        <w:rPr>
          <w:rFonts w:ascii="Times New Roman" w:hAnsi="Times New Roman" w:eastAsia="Times New Roman"/>
        </w:rPr>
        <w:t>Giao thức ThingsBoard Gateway API</w:t>
      </w:r>
    </w:p>
    <w:p>
      <w:pPr>
        <w:jc w:val="both"/>
      </w:pPr>
      <w:r>
        <w:rPr>
          <w:rFonts w:ascii="Times New Roman" w:hAnsi="Times New Roman" w:eastAsia="Times New Roman"/>
        </w:rPr>
        <w:t>ThingsBoard cung cấp Gateway API qua MQTT cho thiết bị đóng vai trò gateway cho nhiều sub-device –- như Gateway của đề tài đại diện cho toàn bộ Scanner, Relay và Tag trên mesh.</w:t>
      </w:r>
    </w:p>
    <w:p>
      <w:pPr>
        <w:pStyle w:val="Heading3"/>
      </w:pPr>
      <w:r>
        <w:rPr>
          <w:rFonts w:ascii="Times New Roman" w:hAnsi="Times New Roman" w:eastAsia="Times New Roman"/>
        </w:rPr>
        <w:t>Kiến trúc Gateway/Sub-device</w:t>
      </w:r>
    </w:p>
    <w:p>
      <w:pPr>
        <w:jc w:val="both"/>
      </w:pPr>
      <w:r>
        <w:rPr>
          <w:rFonts w:ascii="Times New Roman" w:hAnsi="Times New Roman" w:eastAsia="Times New Roman"/>
        </w:rPr>
        <w:t>Gateway đăng ký như device thường nhưng bật cờ Is Gateway. Sau đó tự tạo và quản lý sub-device (không cần đăng ký trước) bằng cách publish tới các topic đặc biệt.</w:t>
      </w:r>
    </w:p>
    <w:p>
      <w:pPr>
        <w:jc w:val="both"/>
      </w:pPr>
      <w:r>
        <w:rPr>
          <w:rFonts w:ascii="Times New Roman" w:hAnsi="Times New Roman" w:eastAsia="Times New Roman"/>
        </w:rPr>
        <w:t>Mỗi sub-device có Device Profile riêng, áp Rule Chain khác nhau. Đề tài dùng hai profile: ble_tag cho Tag, ble_mesh_node cho Scanner/Relay.</w:t>
      </w:r>
    </w:p>
    <w:p>
      <w:pPr>
        <w:pStyle w:val="Heading3"/>
      </w:pPr>
      <w:r>
        <w:rPr>
          <w:rFonts w:ascii="Times New Roman" w:hAnsi="Times New Roman" w:eastAsia="Times New Roman"/>
        </w:rPr>
        <w:t>Các topic MQTT</w:t>
      </w:r>
    </w:p>
    <w:p>
      <w:pPr>
        <w:jc w:val="both"/>
      </w:pPr>
      <w:r>
        <w:rPr>
          <w:rFonts w:ascii="Times New Roman" w:hAnsi="Times New Roman" w:eastAsia="Times New Roman"/>
        </w:rPr>
        <w:t>Bảng phần tương ứng liệt kê các topic đề tài sử dụng.</w:t>
      </w:r>
    </w:p>
    <w:p>
      <w:pPr>
        <w:jc w:val="both"/>
      </w:pPr>
      <w:r>
        <w:rPr>
          <w:rFonts w:ascii="Times New Roman" w:hAnsi="Times New Roman" w:eastAsia="Times New Roman"/>
          <w:b/>
        </w:rPr>
        <w:t>Bảng. Các topic MQTT dùng trong ThingsBoard Gateway API.</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Topic</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Chiều</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Nội dung</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v1/gateway/connect</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Broker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Đăng ký sub-device mới.</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v1/gateway/disconnect</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Broker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Huỷ đăng ký sub-device.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v1/gateway/telemetry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Broker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Đẩy telemetry của sub-device.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v1/gateway/attributes</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Broker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Cập nhật attribute.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v1/devices/me/rpc/request/+</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Broker Gateway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RPC (ví dụ trigger OTA).</w:t>
            </w:r>
          </w:p>
        </w:tc>
      </w:tr>
    </w:tbl>
    <w:p>
      <w:pPr>
        <w:jc w:val="both"/>
      </w:pPr>
      <w:r>
        <w:rPr>
          <w:rFonts w:ascii="Times New Roman" w:hAnsi="Times New Roman" w:eastAsia="Times New Roman"/>
        </w:rPr>
        <w:t>Payload luôn là JSON. Ví dụ báo cáo RSSI của tag:</w:t>
      </w:r>
    </w:p>
    <w:p>
      <w:pPr>
        <w:jc w:val="both"/>
      </w:pPr>
      <w:r>
        <w:rPr>
          <w:rFonts w:ascii="Times New Roman" w:hAnsi="Times New Roman" w:eastAsia="Times New Roman"/>
        </w:rPr>
        <w:t>"bmt_tag_0x0001": [ "ts": 1732345678000, "values": "scanner_mac": "AC-BC-32-12-34-56", "rssi": -47 ]</w:t>
      </w:r>
    </w:p>
    <w:p>
      <w:pPr>
        <w:pStyle w:val="Heading3"/>
      </w:pPr>
      <w:r>
        <w:rPr>
          <w:rFonts w:ascii="Times New Roman" w:hAnsi="Times New Roman" w:eastAsia="Times New Roman"/>
        </w:rPr>
        <w:t>Rule Chain Engine</w:t>
      </w:r>
    </w:p>
    <w:p>
      <w:pPr>
        <w:jc w:val="both"/>
      </w:pPr>
      <w:r>
        <w:rPr>
          <w:rFonts w:ascii="Times New Roman" w:hAnsi="Times New Roman" w:eastAsia="Times New Roman"/>
        </w:rPr>
        <w:t>Rule Chain là DAG các rule node xử lý message. Mỗi node có input, chạy logic và định tuyến ra output theo relation type (Success, Failure, True, False,).</w:t>
      </w:r>
    </w:p>
    <w:p>
      <w:pPr>
        <w:jc w:val="both"/>
      </w:pPr>
      <w:r>
        <w:rPr>
          <w:rFonts w:ascii="Times New Roman" w:hAnsi="Times New Roman" w:eastAsia="Times New Roman"/>
        </w:rPr>
        <w:t>Các loại rule node hay dùng:</w:t>
      </w:r>
    </w:p>
    <w:p>
      <w:pPr>
        <w:pStyle w:val="ListBullet"/>
      </w:pPr>
      <w:r>
        <w:rPr>
          <w:rFonts w:ascii="Times New Roman" w:hAnsi="Times New Roman" w:eastAsia="Times New Roman"/>
        </w:rPr>
        <w:t>Transform: JavaScript biến đổi payload, có thể đổi msgType.</w:t>
      </w:r>
    </w:p>
    <w:p>
      <w:pPr>
        <w:pStyle w:val="ListBullet"/>
      </w:pPr>
      <w:r>
        <w:rPr>
          <w:rFonts w:ascii="Times New Roman" w:hAnsi="Times New Roman" w:eastAsia="Times New Roman"/>
        </w:rPr>
        <w:t>Filter: JS trả về boolean, chọn True/False output.</w:t>
      </w:r>
    </w:p>
    <w:p>
      <w:pPr>
        <w:pStyle w:val="ListBullet"/>
      </w:pPr>
      <w:r>
        <w:rPr>
          <w:rFonts w:ascii="Times New Roman" w:hAnsi="Times New Roman" w:eastAsia="Times New Roman"/>
        </w:rPr>
        <w:t>Save Timeseries: ghi vào bảng chuỗi thời gian.</w:t>
      </w:r>
    </w:p>
    <w:p>
      <w:pPr>
        <w:pStyle w:val="ListBullet"/>
      </w:pPr>
      <w:r>
        <w:rPr>
          <w:rFonts w:ascii="Times New Roman" w:hAnsi="Times New Roman" w:eastAsia="Times New Roman"/>
        </w:rPr>
        <w:t>Save Attributes: ghi thuộc tính (client-scope, server-scope hoặc shared).</w:t>
      </w:r>
    </w:p>
    <w:p>
      <w:pPr>
        <w:pStyle w:val="ListBullet"/>
      </w:pPr>
      <w:r>
        <w:rPr>
          <w:rFonts w:ascii="Times New Roman" w:hAnsi="Times New Roman" w:eastAsia="Times New Roman"/>
        </w:rPr>
        <w:t>RPC Call: gửi RPC tới device.</w:t>
      </w:r>
    </w:p>
    <w:p>
      <w:pPr>
        <w:jc w:val="both"/>
      </w:pPr>
      <w:r>
        <w:rPr>
          <w:rFonts w:ascii="Times New Roman" w:hAnsi="Times New Roman" w:eastAsia="Times New Roman"/>
        </w:rPr>
        <w:t>Đề tài dùng hai Rule Chain: ble_tag_zone_detection cho profile ble_tag (chạy hysteresis + debounce đã nêu), và ble_mesh_node_ota cho profile ble_mesh_node (lưu ota_result vào attribute).</w:t>
      </w:r>
    </w:p>
    <w:p>
      <w:pPr>
        <w:jc w:val="both"/>
      </w:pPr>
      <w:r>
        <w:rPr>
          <w:rFonts w:ascii="Times New Roman" w:hAnsi="Times New Roman" w:eastAsia="Times New Roman"/>
        </w:rPr>
        <w:t>Implementation chi tiết ở Chương Chương 4.</w:t>
      </w:r>
    </w:p>
    <w:p>
      <w:pPr>
        <w:pStyle w:val="Heading1"/>
        <w:pageBreakBefore/>
      </w:pPr>
      <w:r>
        <w:rPr>
          <w:rFonts w:ascii="Times New Roman" w:hAnsi="Times New Roman" w:eastAsia="Times New Roman"/>
        </w:rPr>
        <w:t>TRIỂN KHAI HỆ THỐNG</w:t>
      </w:r>
    </w:p>
    <w:p>
      <w:pPr>
        <w:pStyle w:val="Heading2"/>
      </w:pPr>
      <w:r>
        <w:rPr>
          <w:rFonts w:ascii="Times New Roman" w:hAnsi="Times New Roman" w:eastAsia="Times New Roman"/>
        </w:rPr>
        <w:t>Kiến trúc tổng thể</w:t>
      </w:r>
    </w:p>
    <w:p>
      <w:pPr>
        <w:jc w:val="both"/>
      </w:pPr>
      <w:r>
        <w:rPr>
          <w:rFonts w:ascii="Times New Roman" w:hAnsi="Times New Roman" w:eastAsia="Times New Roman"/>
        </w:rPr>
        <w:t>Hệ thống chia thành bốn tầng, xếp từ thiết bị đầu cuối đến người dùng cuối:</w:t>
      </w:r>
    </w:p>
    <w:p>
      <w:pPr>
        <w:pStyle w:val="ListBullet"/>
      </w:pPr>
      <w:r>
        <w:rPr>
          <w:rFonts w:ascii="Times New Roman" w:hAnsi="Times New Roman" w:eastAsia="Times New Roman"/>
        </w:rPr>
        <w:t>Tầng Tag: các thẻ ESP32-S3 chạy pin, phát BLE advertisement chứa định danh và chữ ký HMAC mỗi 500 ms.</w:t>
      </w:r>
    </w:p>
    <w:p>
      <w:pPr>
        <w:pStyle w:val="ListBullet"/>
      </w:pPr>
      <w:r>
        <w:rPr>
          <w:rFonts w:ascii="Times New Roman" w:hAnsi="Times New Roman" w:eastAsia="Times New Roman"/>
        </w:rPr>
        <w:t>Tầng Scanner: 3 ESP32 cố định, quét BLE thụ động, đo RSSI, lọc Kalman và gửi thô về gateway qua mesh.</w:t>
      </w:r>
    </w:p>
    <w:p>
      <w:pPr>
        <w:pStyle w:val="ListBullet"/>
      </w:pPr>
      <w:r>
        <w:rPr>
          <w:rFonts w:ascii="Times New Roman" w:hAnsi="Times New Roman" w:eastAsia="Times New Roman"/>
        </w:rPr>
        <w:t>Tầng Mesh + Relay: một Relay ESP32-S3 chuyển tiếp gói tin BLE Mesh cho các scanner đặt xa.</w:t>
      </w:r>
    </w:p>
    <w:p>
      <w:pPr>
        <w:pStyle w:val="ListBullet"/>
      </w:pPr>
      <w:r>
        <w:rPr>
          <w:rFonts w:ascii="Times New Roman" w:hAnsi="Times New Roman" w:eastAsia="Times New Roman"/>
        </w:rPr>
        <w:t>Tầng Gateway + Server: một Gateway ESP32-S3 làm cầu nối MQTTS tới ThingsBoard CE tự host qua Docker.</w:t>
      </w:r>
    </w:p>
    <w:p>
      <w:pPr>
        <w:jc w:val="both"/>
      </w:pPr>
      <w:r>
        <w:rPr>
          <w:rFonts w:ascii="Times New Roman" w:hAnsi="Times New Roman" w:eastAsia="Times New Roman"/>
        </w:rPr>
      </w:r>
      <w:r>
        <w:rPr>
          <w:rFonts w:ascii="Times New Roman" w:hAnsi="Times New Roman" w:eastAsia="Times New Roman"/>
        </w:rPr>
        <w:t>Nguyên tắc thiết kế: firmware chỉ chuyển dữ liệu thô, mọi xử lý được đẩy về server. Cụ thể, các scanner không quyết định tag đang ở phòng nào; chúng gửi cặp (tag_id, rssi_filtered, scanner_id) lên gateway, gateway đẩy lên ThingsBoard, rule chain trên server áp dụng hysteresis và debounce rồi ghi thuộc tính room cho tag. Cách này cho phép sửa ngưỡng bất cứ lúc nào qua UI mà không phải nạp lại firmware, giảm chi phí bảo trì hiện trường.</w:t>
      </w:r>
    </w:p>
    <w:p>
      <w:pPr>
        <w:pStyle w:val="Heading2"/>
      </w:pPr>
      <w:r>
        <w:rPr>
          <w:rFonts w:ascii="Times New Roman" w:hAnsi="Times New Roman" w:eastAsia="Times New Roman"/>
        </w:rPr>
        <w:t>Firmware Tag</w:t>
      </w:r>
    </w:p>
    <w:p>
      <w:pPr>
        <w:jc w:val="both"/>
      </w:pPr>
      <w:r>
        <w:rPr>
          <w:rFonts w:ascii="Times New Roman" w:hAnsi="Times New Roman" w:eastAsia="Times New Roman"/>
        </w:rPr>
        <w:t>Tag chạy trên ESP32-S3, cấp bằng pin CR2032 hoặc Li-Ion 3.7 V. Nhiệm vụ duy nhất: phát advertisement định kỳ có chữ ký.</w:t>
      </w:r>
    </w:p>
    <w:p>
      <w:pPr>
        <w:pStyle w:val="Heading3"/>
      </w:pPr>
      <w:r>
        <w:rPr>
          <w:rFonts w:ascii="Times New Roman" w:hAnsi="Times New Roman" w:eastAsia="Times New Roman"/>
        </w:rPr>
        <w:t>Cấu trúc gói ADV 24 byte</w:t>
      </w:r>
    </w:p>
    <w:p>
      <w:pPr>
        <w:jc w:val="both"/>
      </w:pPr>
      <w:r>
        <w:rPr>
          <w:rFonts w:ascii="Times New Roman" w:hAnsi="Times New Roman" w:eastAsia="Times New Roman"/>
        </w:rPr>
        <w:t>Payload manufacturer-specific trong khung ADV được tổ chức như Bảng phần tương ứng, tổng 24 byte, gồm CID Espressif 0x02E5 (2 byte), UUID định danh tag (16 byte), major/minor (2+2 byte), tx_power tại 1 m (1 byte), sequence chống replay (1 byte) và HMAC-16 (2 byte cuối). Định dạng cố định 24 byte cho phép scanner dùng memcmp để nhận diện beacon hợp lệ trong callback GAP mà không phải parse TLV.</w:t>
      </w:r>
    </w:p>
    <w:p>
      <w:pPr>
        <w:jc w:val="both"/>
      </w:pPr>
      <w:r>
        <w:rPr>
          <w:rFonts w:ascii="Times New Roman" w:hAnsi="Times New Roman" w:eastAsia="Times New Roman"/>
          <w:b/>
        </w:rPr>
        <w:t>Bảng. Layout payload ADV của Tag.</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Offset</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Trường</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Kích thước</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0–1</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Company ID (Espressif 0x02E5)</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2–17</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UUID (16 byte)</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16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18–19</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Major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20–21</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Minor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22</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tx_power (RSSI 1 m)</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23</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Sequence number</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 byte</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24–25</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HMAC-16 (2 byte cuối HMAC-SHA256)</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 byte</w:t>
            </w:r>
          </w:p>
        </w:tc>
      </w:tr>
    </w:tbl>
    <w:p>
      <w:pPr>
        <w:pStyle w:val="Heading3"/>
      </w:pPr>
      <w:r>
        <w:rPr>
          <w:rFonts w:ascii="Times New Roman" w:hAnsi="Times New Roman" w:eastAsia="Times New Roman"/>
        </w:rPr>
        <w:t>Tính HMAC qua PSA Crypto API</w:t>
      </w:r>
    </w:p>
    <w:p>
      <w:pPr>
        <w:jc w:val="both"/>
      </w:pPr>
      <w:r>
        <w:rPr>
          <w:rFonts w:ascii="Times New Roman" w:hAnsi="Times New Roman" w:eastAsia="Times New Roman"/>
        </w:rPr>
        <w:t>Khoá tag được import 1 lần vào PSA key store lúc boot, sau đó tính lại HMAC-SHA256 mỗi 500 ms và cắt lấy 2 byte đầu để nhét vào payload. Việc import khoá 1 lần tránh khởi tạo lại HMAC context mỗi tick, tiết kiệm CPU và RAM trên chip vốn ưu tiên pin.</w:t>
      </w:r>
    </w:p>
    <w:p>
      <w:pPr>
        <w:jc w:val="both"/>
      </w:pPr>
      <w:r>
        <w:rPr>
          <w:rFonts w:ascii="Times New Roman" w:hAnsi="Times New Roman" w:eastAsia="Times New Roman"/>
        </w:rPr>
        <w:t>Khoá tag không cố định vĩnh viễn: mỗi giờ, tag tự dẫn xuất khoá mới bằng HKDF(master_key, epoch) với epoch = time_ms / 3600000. Scanner làm y hệt với cùng master key. Cơ chế này giống TOTP: hai bên không cần trao đổi mà vẫn có cùng khoá tại cùng thời điểm, và nếu ai đó ghi lại được stream ADV cũ thì cũng không tái sử dụng được sang giờ khác.</w:t>
      </w:r>
    </w:p>
    <w:p>
      <w:pPr>
        <w:pStyle w:val="Heading3"/>
      </w:pPr>
      <w:r>
        <w:rPr>
          <w:rFonts w:ascii="Times New Roman" w:hAnsi="Times New Roman" w:eastAsia="Times New Roman"/>
        </w:rPr>
        <w:t>Timer 500 ms và sequence++</w:t>
      </w:r>
    </w:p>
    <w:p>
      <w:pPr>
        <w:jc w:val="both"/>
      </w:pPr>
      <w:r>
        <w:rPr>
          <w:rFonts w:ascii="Times New Roman" w:hAnsi="Times New Roman" w:eastAsia="Times New Roman"/>
        </w:rPr>
        <w:t>Chu kỳ 500 ms là điểm cân bằng giữa tỉ lệ mất gói và tuổi thọ pin. Chu kỳ ngắn hơn 200 ms tăng số phép tính HMAC và số lần bật radio, hao pin nhanh. Chu kỳ dài hơn 1 s làm scanner mất dấu tag lâu, ảnh hưởng tới độ trễ chuyển phòng. 500 ms cho khoảng 2 mẫu mỗi giây tại mỗi scanner, đủ cho Kalman filter hội tụ và cho leaky-bucket ở server phát hiện chuyển phòng dưới 5 giây.</w:t>
      </w:r>
    </w:p>
    <w:p>
      <w:pPr>
        <w:jc w:val="both"/>
      </w:pPr>
      <w:r>
        <w:rPr>
          <w:rFonts w:ascii="Times New Roman" w:hAnsi="Times New Roman" w:eastAsia="Times New Roman"/>
        </w:rPr>
        <w:t>Trường sequence là uint8, tăng mỗi lần phát và wrap-around tại 256. Scanner dùng nó để chống replay: giá trị lệch quá ± 30 so với mẫu gần nhất bị loại. Ngưỡng 30 chọn theo tỉ lệ: 30 gói × 500 ms = 15 giây timeout, đủ tolerate rớt gói ngắn nhưng không tolerate replay lâu.</w:t>
      </w:r>
    </w:p>
    <w:p>
      <w:pPr>
        <w:pStyle w:val="Heading2"/>
      </w:pPr>
      <w:r>
        <w:rPr>
          <w:rFonts w:ascii="Times New Roman" w:hAnsi="Times New Roman" w:eastAsia="Times New Roman"/>
        </w:rPr>
        <w:t>Firmware Scanner</w:t>
      </w:r>
    </w:p>
    <w:p>
      <w:pPr>
        <w:jc w:val="both"/>
      </w:pPr>
      <w:r>
        <w:rPr>
          <w:rFonts w:ascii="Times New Roman" w:hAnsi="Times New Roman" w:eastAsia="Times New Roman"/>
        </w:rPr>
        <w:t>Scanner chạy trên ESP32 (không phải S3 vì đủ dùng, tiết kiệm chi phí). Hai nhiệm vụ song song: quét BLE và publish qua mesh.</w:t>
      </w:r>
    </w:p>
    <w:p>
      <w:pPr>
        <w:pStyle w:val="Heading3"/>
      </w:pPr>
      <w:r>
        <w:rPr>
          <w:rFonts w:ascii="Times New Roman" w:hAnsi="Times New Roman" w:eastAsia="Times New Roman"/>
        </w:rPr>
        <w:t>Radio time-sharing GAP scan / mesh publish</w:t>
      </w:r>
    </w:p>
    <w:p>
      <w:pPr>
        <w:jc w:val="both"/>
      </w:pPr>
      <w:r>
        <w:rPr>
          <w:rFonts w:ascii="Times New Roman" w:hAnsi="Times New Roman" w:eastAsia="Times New Roman"/>
        </w:rPr>
        <w:t>BLE radio trên ESP32 là single-radio: không quét GAP và publish mesh đồng thời. Firmware chia radio theo duty cycle: scan_interval 100 ms, scan_window 80 ms, tức 80% thời gian mở radio để nghe ADV, 20% dành cho các hoạt động mesh (publish, receive, relay nếu enable). Duty cycle 80% đủ cao để bắt gần hết beacon 500 ms từ tag nhưng vẫn để chỗ cho mesh không bị nghẽn.</w:t>
      </w:r>
    </w:p>
    <w:p>
      <w:pPr>
        <w:pStyle w:val="Heading3"/>
      </w:pPr>
      <w:r>
        <w:rPr>
          <w:rFonts w:ascii="Times New Roman" w:hAnsi="Times New Roman" w:eastAsia="Times New Roman"/>
        </w:rPr>
        <w:t>Tag table và Kalman filter</w:t>
      </w:r>
    </w:p>
    <w:p>
      <w:pPr>
        <w:jc w:val="both"/>
      </w:pPr>
      <w:r>
        <w:rPr>
          <w:rFonts w:ascii="Times New Roman" w:hAnsi="Times New Roman" w:eastAsia="Times New Roman"/>
        </w:rPr>
        <w:t>Mỗi scanner giữ bảng nội bộ tối đa BMT_MAX_TAGS = 20 entry. Mỗi entry chứa UUID, last_seq, last_rssi_raw, trạng thái Kalman (estimate, error_cov) và last_seen_ms. Lần đầu thấy một UUID mới, Kalman được khởi tạo bằng RSSI hiện tại và error_cov = 1.0. Các lần sau, update theo công thức Kalman 1D với q = 0.1, r = 2.0 đã trình bày ở Chương Chương 3.</w:t>
      </w:r>
    </w:p>
    <w:p>
      <w:pPr>
        <w:jc w:val="both"/>
      </w:pPr>
      <w:r>
        <w:rPr>
          <w:rFonts w:ascii="Times New Roman" w:hAnsi="Times New Roman" w:eastAsia="Times New Roman"/>
        </w:rPr>
        <w:t>Bảng nội bộ dùng mảng cố định (không cấp phát động) để tránh phân mảnh heap trên ESP32. 20 tag là biên trên hợp lý cho thí nghiệm quy mô căn hộ; vượt số đó, tag mới bị bỏ qua và log cảnh báo.</w:t>
      </w:r>
    </w:p>
    <w:p>
      <w:pPr>
        <w:pStyle w:val="Heading3"/>
      </w:pPr>
      <w:r>
        <w:rPr>
          <w:rFonts w:ascii="Times New Roman" w:hAnsi="Times New Roman" w:eastAsia="Times New Roman"/>
        </w:rPr>
        <w:t>Anti-replay và timeout 5 s</w:t>
      </w:r>
    </w:p>
    <w:p>
      <w:pPr>
        <w:jc w:val="both"/>
      </w:pPr>
      <w:r>
        <w:rPr>
          <w:rFonts w:ascii="Times New Roman" w:hAnsi="Times New Roman" w:eastAsia="Times New Roman"/>
        </w:rPr>
        <w:t>Với mỗi beacon mới, scanner so sequence vừa nhận với last_seq trong bảng:</w:t>
      </w:r>
    </w:p>
    <w:p>
      <w:pPr>
        <w:pStyle w:val="ListBullet"/>
      </w:pPr>
      <w:r>
        <w:rPr>
          <w:rFonts w:ascii="Times New Roman" w:hAnsi="Times New Roman" w:eastAsia="Times New Roman"/>
        </w:rPr>
        <w:t>Chênh lệch trong khoảng [-10, +30] (mod 256): chấp nhận.</w:t>
      </w:r>
    </w:p>
    <w:p>
      <w:pPr>
        <w:pStyle w:val="ListBullet"/>
      </w:pPr>
      <w:r>
        <w:rPr>
          <w:rFonts w:ascii="Times New Roman" w:hAnsi="Times New Roman" w:eastAsia="Times New Roman"/>
        </w:rPr>
        <w:t>Ngoài khoảng đó: bỏ qua, log replay_reject.</w:t>
      </w:r>
    </w:p>
    <w:p>
      <w:pPr>
        <w:jc w:val="both"/>
      </w:pPr>
      <w:r>
        <w:rPr>
          <w:rFonts w:ascii="Times New Roman" w:hAnsi="Times New Roman" w:eastAsia="Times New Roman"/>
        </w:rPr>
        <w:t>Ngưỡng -10 tolerate reorder do multipath (một số beacon đến trễ hơn beacon phát sau); ngưỡng +30 tolerate rớt gói ngắn (mất 15 s liên tục vẫn re-sync được). Tag không xuất hiện quá 5 giây bị đánh dấu stale và đưa ra khỏi mesh publish; nếu vắng thêm 10 giây nữa, entry bị xoá khỏi bảng.</w:t>
      </w:r>
    </w:p>
    <w:p>
      <w:pPr>
        <w:pStyle w:val="Heading3"/>
      </w:pPr>
      <w:r>
        <w:rPr>
          <w:rFonts w:ascii="Times New Roman" w:hAnsi="Times New Roman" w:eastAsia="Times New Roman"/>
        </w:rPr>
        <w:t>Gửi TAG_STATUS qua vendor model</w:t>
      </w:r>
    </w:p>
    <w:p>
      <w:pPr>
        <w:jc w:val="both"/>
      </w:pPr>
      <w:r>
        <w:rPr>
          <w:rFonts w:ascii="Times New Roman" w:hAnsi="Times New Roman" w:eastAsia="Times New Roman"/>
        </w:rPr>
        <w:t>Sau khi lọc Kalman, scanner gửi mesh message với opcode TAG_STATUS (vendor model 0x02E5/0x0000) tới địa chỉ unicast của Gateway (mặc định 0x0001). Payload chỉ chứa UUID và RSSI đã lọc; không kèm quyết định phòng. TTL đặt = 7 để cho phép qua tối đa 7 hop; trong thực tế mesh chỉ 1–2 hop nên TTL dư này chỉ dùng khi topology chưa ổn định lúc bring-up.</w:t>
      </w:r>
    </w:p>
    <w:p>
      <w:pPr>
        <w:pStyle w:val="Heading2"/>
      </w:pPr>
      <w:r>
        <w:rPr>
          <w:rFonts w:ascii="Times New Roman" w:hAnsi="Times New Roman" w:eastAsia="Times New Roman"/>
        </w:rPr>
        <w:t>Firmware Relay</w:t>
      </w:r>
    </w:p>
    <w:p>
      <w:pPr>
        <w:jc w:val="both"/>
      </w:pPr>
      <w:r>
        <w:rPr>
          <w:rFonts w:ascii="Times New Roman" w:hAnsi="Times New Roman" w:eastAsia="Times New Roman"/>
        </w:rPr>
        <w:t>Relay là node "câm": không có logic ứng dụng riêng, chỉ forward mesh network layer. Đặt giữa các scanner ở xa và Gateway để mở rộng vùng phủ mesh khi khoảng cách vượt quá phạm vi 1 hop trực tiếp.</w:t>
      </w:r>
    </w:p>
    <w:p>
      <w:pPr>
        <w:pStyle w:val="Heading3"/>
      </w:pPr>
      <w:r>
        <w:rPr>
          <w:rFonts w:ascii="Times New Roman" w:hAnsi="Times New Roman" w:eastAsia="Times New Roman"/>
        </w:rPr>
        <w:t>Relay feature enabled ở Network Layer</w:t>
      </w:r>
    </w:p>
    <w:p>
      <w:pPr>
        <w:jc w:val="both"/>
      </w:pPr>
      <w:r>
        <w:rPr>
          <w:rFonts w:ascii="Times New Roman" w:hAnsi="Times New Roman" w:eastAsia="Times New Roman"/>
        </w:rPr>
        <w:t>Relay được bật thông qua esp_ble_mesh_set_relay(true). Ở lớp mạng, node này nhận mọi gói mesh, giảm TTL đi 1, và forward lại nếu TTL còn &gt; 0 và gói chưa qua node này (kiểm tra qua network cache). Đây là hành vi mặc định của BLE Mesh, không cần code ứng dụng.</w:t>
      </w:r>
    </w:p>
    <w:p>
      <w:pPr>
        <w:pStyle w:val="Heading3"/>
      </w:pPr>
      <w:r>
        <w:rPr>
          <w:rFonts w:ascii="Times New Roman" w:hAnsi="Times New Roman" w:eastAsia="Times New Roman"/>
        </w:rPr>
        <w:t>Bind AppKey để xử lý RESET_CMD và OTA_TRIGGER</w:t>
      </w:r>
    </w:p>
    <w:p>
      <w:pPr>
        <w:jc w:val="both"/>
      </w:pPr>
      <w:r>
        <w:rPr>
          <w:rFonts w:ascii="Times New Roman" w:hAnsi="Times New Roman" w:eastAsia="Times New Roman"/>
        </w:rPr>
        <w:t>Mặc dù forward ở lớp mạng không cần AppKey, Relay vẫn phải bind AppKey với vendor model để nhận được hai lệnh cấp ứng dụng: RESET_CMD (Gateway phát khi watchdog fire, yêu cầu relay wipe NVS và tự re-provision) và OTA_TRIGGER (Gateway phát khi có firmware mới trên server). Không bind AppKey, hai opcode này không lên tới access layer của Relay và cơ chế tự phục hồi lẫn OTA đều mất tác dụng.</w:t>
      </w:r>
    </w:p>
    <w:p>
      <w:pPr>
        <w:pStyle w:val="Heading2"/>
      </w:pPr>
      <w:r>
        <w:rPr>
          <w:rFonts w:ascii="Times New Roman" w:hAnsi="Times New Roman" w:eastAsia="Times New Roman"/>
        </w:rPr>
        <w:t>Firmware Gateway</w:t>
      </w:r>
    </w:p>
    <w:p>
      <w:pPr>
        <w:jc w:val="both"/>
      </w:pPr>
      <w:r>
        <w:rPr>
          <w:rFonts w:ascii="Times New Roman" w:hAnsi="Times New Roman" w:eastAsia="Times New Roman"/>
        </w:rPr>
        <w:t>Gateway là node phức tạp nhất, đóng vai trò cả Provisioner (tự bootstrap các node khác vào mesh) lẫn MQTT client (cầu nối lên ThingsBoard).</w:t>
      </w:r>
    </w:p>
    <w:p>
      <w:pPr>
        <w:pStyle w:val="Heading3"/>
      </w:pPr>
      <w:r>
        <w:rPr>
          <w:rFonts w:ascii="Times New Roman" w:hAnsi="Times New Roman" w:eastAsia="Times New Roman"/>
        </w:rPr>
        <w:t>Provisioner AUTO mode và UUID prefix detection</w:t>
      </w:r>
    </w:p>
    <w:p>
      <w:pPr>
        <w:jc w:val="both"/>
      </w:pPr>
      <w:r>
        <w:rPr>
          <w:rFonts w:ascii="Times New Roman" w:hAnsi="Times New Roman" w:eastAsia="Times New Roman"/>
        </w:rPr>
        <w:t>Khi phát hiện unprovisioned beacon, Gateway đọc 4 byte đầu UUID:</w:t>
      </w:r>
    </w:p>
    <w:p>
      <w:pPr>
        <w:pStyle w:val="ListBullet"/>
      </w:pPr>
      <w:r>
        <w:rPr>
          <w:rFonts w:ascii="Times New Roman" w:hAnsi="Times New Roman" w:eastAsia="Times New Roman"/>
        </w:rPr>
        <w:t>Prefix "SCAN": node kiểu Scanner, provision với các cấu hình phù hợp.</w:t>
      </w:r>
    </w:p>
    <w:p>
      <w:pPr>
        <w:pStyle w:val="ListBullet"/>
      </w:pPr>
      <w:r>
        <w:rPr>
          <w:rFonts w:ascii="Times New Roman" w:hAnsi="Times New Roman" w:eastAsia="Times New Roman"/>
        </w:rPr>
        <w:t>Prefix "RELAY": node kiểu Relay, provision và bật relay feature.</w:t>
      </w:r>
    </w:p>
    <w:p>
      <w:pPr>
        <w:pStyle w:val="ListBullet"/>
      </w:pPr>
      <w:r>
        <w:rPr>
          <w:rFonts w:ascii="Times New Roman" w:hAnsi="Times New Roman" w:eastAsia="Times New Roman"/>
        </w:rPr>
        <w:t>Prefix khác: bỏ qua, không provision.</w:t>
      </w:r>
    </w:p>
    <w:p>
      <w:pPr>
        <w:jc w:val="both"/>
      </w:pPr>
      <w:r>
        <w:rPr>
          <w:rFonts w:ascii="Times New Roman" w:hAnsi="Times New Roman" w:eastAsia="Times New Roman"/>
        </w:rPr>
        <w:t>Không cần bấm nút trên gateway hay quét QR: cấp nguồn scanner/relay là chúng tự vào mesh. Điều này giảm rào cản triển khai ở hiện trường, nhất là khi có nhiều node.</w:t>
      </w:r>
    </w:p>
    <w:p>
      <w:pPr>
        <w:pStyle w:val="Heading3"/>
      </w:pPr>
      <w:r>
        <w:rPr>
          <w:rFonts w:ascii="Times New Roman" w:hAnsi="Times New Roman" w:eastAsia="Times New Roman"/>
        </w:rPr>
        <w:t>Config task chờ ACK APP_KEY_ADD và MODEL_APP_BIND</w:t>
      </w:r>
    </w:p>
    <w:p>
      <w:pPr>
        <w:jc w:val="both"/>
      </w:pPr>
      <w:r>
        <w:rPr>
          <w:rFonts w:ascii="Times New Roman" w:hAnsi="Times New Roman" w:eastAsia="Times New Roman"/>
        </w:rPr>
        <w:t>Sau khi provisioning xong (assign địa chỉ và NetKey), gateway vẫn phải config thêm hai bước: thêm AppKey vào node (Config AppKey Add) và bind AppKey đó với vendor model (Config Model App Bind). Cả hai đều là request/response; Gateway chỉ set cờ node.config_done = true sau khi nhận đủ 2 ACK từ node, không set trước để tránh race condition khi tag đầu tiên xuất hiện mà node chưa sẵn sàng nhận vendor message.</w:t>
      </w:r>
    </w:p>
    <w:p>
      <w:pPr>
        <w:pStyle w:val="Heading3"/>
      </w:pPr>
      <w:r>
        <w:rPr>
          <w:rFonts w:ascii="Times New Roman" w:hAnsi="Times New Roman" w:eastAsia="Times New Roman"/>
        </w:rPr>
        <w:t>Node table persist NVS</w:t>
      </w:r>
    </w:p>
    <w:p>
      <w:pPr>
        <w:jc w:val="both"/>
      </w:pPr>
      <w:r>
        <w:rPr>
          <w:rFonts w:ascii="Times New Roman" w:hAnsi="Times New Roman" w:eastAsia="Times New Roman"/>
        </w:rPr>
        <w:t>Gateway giữ mảng bmt_node_t nodes[BMT_MAX_NODES] với các trường: địa chỉ mesh, UUID gốc, kiểu (SCAN/RELAY), config_done, last_seen_ms. Sau mỗi lần provision hoặc drop node, mảng được persist vào NVS qua nvs_set_blob. Khi khởi động lại, gateway load blob bằng nvs_get_blob và khôi phục lại state mesh mà không phải re-provision tất cả. Điều này quan trọng cho tự phục hồi sau mất điện: gateway boot lại, biết ngay đang có scanner nào ở đâu.</w:t>
      </w:r>
    </w:p>
    <w:p>
      <w:pPr>
        <w:pStyle w:val="Heading3"/>
      </w:pPr>
      <w:r>
        <w:rPr>
          <w:rFonts w:ascii="Times New Roman" w:hAnsi="Times New Roman" w:eastAsia="Times New Roman"/>
        </w:rPr>
        <w:t>MQTT worker và hàng đợi tag report</w:t>
      </w:r>
    </w:p>
    <w:p>
      <w:pPr>
        <w:jc w:val="both"/>
      </w:pPr>
      <w:r>
        <w:rPr>
          <w:rFonts w:ascii="Times New Roman" w:hAnsi="Times New Roman" w:eastAsia="Times New Roman"/>
        </w:rPr>
        <w:t>BLE mesh host chạy trên task riêng của ESP-IDF và không được phép block quá lâu (nếu không sẽ mất beacon). MQTT publish qua TLS có thể block hàng trăm mili giây trong lúc TLS handshake hoặc TCP retransmit. Vì vậy Gateway tách hai layer:</w:t>
      </w:r>
    </w:p>
    <w:p>
      <w:pPr>
        <w:pStyle w:val="ListBullet"/>
      </w:pPr>
      <w:r>
        <w:rPr>
          <w:rFonts w:ascii="Times New Roman" w:hAnsi="Times New Roman" w:eastAsia="Times New Roman"/>
        </w:rPr>
        <w:t>Mesh callback nhận TAG_STATUS, parse thành tag_report_t, đẩy vào QueueHandle_t xTagReportQueue (64 slot). Không đụng MQTT.</w:t>
      </w:r>
    </w:p>
    <w:p>
      <w:pPr>
        <w:pStyle w:val="ListBullet"/>
      </w:pPr>
      <w:r>
        <w:rPr>
          <w:rFonts w:ascii="Times New Roman" w:hAnsi="Times New Roman" w:eastAsia="Times New Roman"/>
        </w:rPr>
        <w:t>MQTT worker task chạy vòng lặp: xQueueReceive lấy report, format JSON v1/gateway/telemetry, publish qua esp_mqtt_client. Nếu queue đầy, report cũ bị drop và tăng counter report_dropped.</w:t>
      </w:r>
    </w:p>
    <w:p>
      <w:pPr>
        <w:jc w:val="both"/>
      </w:pPr>
      <w:r>
        <w:rPr>
          <w:rFonts w:ascii="Times New Roman" w:hAnsi="Times New Roman" w:eastAsia="Times New Roman"/>
        </w:rPr>
        <w:t>Kích thước queue 64 chọn theo phép tính đơn giản: 20 tag × 3 scanner × 2 mẫu/s ≈ 120 report/s peak, một MQTT publish TLS ổn định mất 20–50 ms, tức worker xử lý được 20–50 report/s. 64 slot đủ đệm 0.5–1 giây trong burst, sau đó queue thoát về ổn định.</w:t>
      </w:r>
    </w:p>
    <w:p>
      <w:pPr>
        <w:pStyle w:val="Heading3"/>
      </w:pPr>
      <w:r>
        <w:rPr>
          <w:rFonts w:ascii="Times New Roman" w:hAnsi="Times New Roman" w:eastAsia="Times New Roman"/>
        </w:rPr>
        <w:t>Data watchdog: 15 s stabilize + 30 s traffic timeout</w:t>
      </w:r>
    </w:p>
    <w:p>
      <w:pPr>
        <w:jc w:val="both"/>
      </w:pPr>
      <w:r>
        <w:rPr>
          <w:rFonts w:ascii="Times New Roman" w:hAnsi="Times New Roman" w:eastAsia="Times New Roman"/>
        </w:rPr>
        <w:t>Gateway giám sát mesh có "còn sống" hay không qua counter số TAG_STATUS nhận được. Cơ chế:</w:t>
      </w:r>
    </w:p>
    <w:p>
      <w:pPr>
        <w:pStyle w:val="ListNumber"/>
      </w:pPr>
      <w:r>
        <w:rPr>
          <w:rFonts w:ascii="Times New Roman" w:hAnsi="Times New Roman" w:eastAsia="Times New Roman"/>
        </w:rPr>
        <w:t>Sau boot, đợi 15 s để mesh stabilize (các node config xong, tag bắt đầu phát).</w:t>
      </w:r>
    </w:p>
    <w:p>
      <w:pPr>
        <w:pStyle w:val="ListNumber"/>
      </w:pPr>
      <w:r>
        <w:rPr>
          <w:rFonts w:ascii="Times New Roman" w:hAnsi="Times New Roman" w:eastAsia="Times New Roman"/>
        </w:rPr>
        <w:t>Kiểm tra định kỳ 30 s: nếu 0 report trong 30 s trước đó và có ít nhất 1 scanner config_done, watchdog fire.</w:t>
      </w:r>
    </w:p>
    <w:p>
      <w:pPr>
        <w:pStyle w:val="ListNumber"/>
      </w:pPr>
      <w:r>
        <w:rPr>
          <w:rFonts w:ascii="Times New Roman" w:hAnsi="Times New Roman" w:eastAsia="Times New Roman"/>
        </w:rPr>
        <w:t>Broadcast RESET_CMD 5 lần cách 500 ms tới địa chỉ group 0xC000, mỗi lần track send_ok.</w:t>
      </w:r>
    </w:p>
    <w:p>
      <w:pPr>
        <w:pStyle w:val="ListNumber"/>
      </w:pPr>
      <w:r>
        <w:rPr>
          <w:rFonts w:ascii="Times New Roman" w:hAnsi="Times New Roman" w:eastAsia="Times New Roman"/>
        </w:rPr>
        <w:t>Nếu có ít nhất 1 lần send_ok, gateway tự nvs_erase_all phân vùng ble_mesh, xoá node table và reset. Cả mesh re-provision từ đầu.</w:t>
      </w:r>
    </w:p>
    <w:p>
      <w:pPr>
        <w:jc w:val="both"/>
      </w:pPr>
      <w:r>
        <w:rPr>
          <w:rFonts w:ascii="Times New Roman" w:hAnsi="Times New Roman" w:eastAsia="Times New Roman"/>
        </w:rPr>
        <w:t>Việc yêu cầu ít nhất 1 lần send_ok tránh gateway wipe mù trong khi mesh đang chết hoàn toàn: nếu không có ai nhận được RESET_CMD (mesh đã sập hết), reset cũng không giúp được gì và có thể khiến tình huống tệ hơn. Ngưỡng "ít nhất 1" đủ để đảm bảo tối thiểu 1 node còn nhận được lệnh — nó sẽ propagate RESET tới các node khác qua broadcast tự nhiên.</w:t>
      </w:r>
    </w:p>
    <w:p>
      <w:pPr>
        <w:pStyle w:val="Heading3"/>
      </w:pPr>
      <w:r>
        <w:rPr>
          <w:rFonts w:ascii="Times New Roman" w:hAnsi="Times New Roman" w:eastAsia="Times New Roman"/>
        </w:rPr>
        <w:t>Key rotation 24 h</w:t>
      </w:r>
    </w:p>
    <w:p>
      <w:pPr>
        <w:jc w:val="both"/>
      </w:pPr>
      <w:r>
        <w:rPr>
          <w:rFonts w:ascii="Times New Roman" w:hAnsi="Times New Roman" w:eastAsia="Times New Roman"/>
        </w:rPr>
        <w:t>Sau mỗi 24 giờ, Gateway sinh khoá HMAC OTA-beacon mới, publish qua vendor model OTA_KEY_UPDATE tới tất cả scanner. Scanner nhận khoá, import trước vào PSA slot mới, nếu import OK mới persist vào NVS và swap slot đang dùng. Trình tự "import trước, persist sau" (rollback-safe): nếu mất điện giữa chừng, PSA slot mới chưa được swap, boot lại vẫn dùng khoá cũ. Không có tình huống mất khoá.</w:t>
      </w:r>
    </w:p>
    <w:p>
      <w:pPr>
        <w:pStyle w:val="Heading2"/>
      </w:pPr>
      <w:r>
        <w:rPr>
          <w:rFonts w:ascii="Times New Roman" w:hAnsi="Times New Roman" w:eastAsia="Times New Roman"/>
        </w:rPr>
        <w:t>Server-side ThingsBoard</w:t>
      </w:r>
    </w:p>
    <w:p>
      <w:pPr>
        <w:jc w:val="both"/>
      </w:pPr>
      <w:r>
        <w:rPr>
          <w:rFonts w:ascii="Times New Roman" w:hAnsi="Times New Roman" w:eastAsia="Times New Roman"/>
        </w:rPr>
        <w:t>Server chạy ThingsBoard CE 3.7 kèm PostgreSQL, đóng gói bằng Docker Compose cho dễ tái tạo môi trường.</w:t>
      </w:r>
    </w:p>
    <w:p>
      <w:pPr>
        <w:pStyle w:val="Heading3"/>
      </w:pPr>
      <w:r>
        <w:rPr>
          <w:rFonts w:ascii="Times New Roman" w:hAnsi="Times New Roman" w:eastAsia="Times New Roman"/>
        </w:rPr>
        <w:t>Docker Compose và PostgreSQL</w:t>
      </w:r>
    </w:p>
    <w:p>
      <w:pPr>
        <w:jc w:val="both"/>
      </w:pPr>
      <w:r>
        <w:rPr>
          <w:rFonts w:ascii="Times New Roman" w:hAnsi="Times New Roman" w:eastAsia="Times New Roman"/>
        </w:rPr>
        <w:t>File docker-compose.yml định nghĩa 3 service: tb (ThingsBoard), postgres (database), nginx-ota (HTTPS server phục vụ file firmware). ThingsBoard mount TLS cert (ca.pem, server.pem, server.key) qua volume để phục vụ MQTTS port 8883. Nginx cũng mount cùng cert đó và phục vụ HTTPS port 8443. Toàn bộ đứng sau 1 self-signed CA nên chỉ cần phát hành 1 lần.</w:t>
      </w:r>
    </w:p>
    <w:p>
      <w:pPr>
        <w:pStyle w:val="Heading3"/>
      </w:pPr>
      <w:r>
        <w:rPr>
          <w:rFonts w:ascii="Times New Roman" w:hAnsi="Times New Roman" w:eastAsia="Times New Roman"/>
        </w:rPr>
        <w:t>Device profile ble_tag và ble_mesh_node</w:t>
      </w:r>
    </w:p>
    <w:p>
      <w:pPr>
        <w:jc w:val="both"/>
      </w:pPr>
      <w:r>
        <w:rPr>
          <w:rFonts w:ascii="Times New Roman" w:hAnsi="Times New Roman" w:eastAsia="Times New Roman"/>
        </w:rPr>
        <w:t>Hai device profile phân loại thiết bị:</w:t>
      </w:r>
    </w:p>
    <w:p>
      <w:pPr>
        <w:pStyle w:val="ListBullet"/>
      </w:pPr>
      <w:r>
        <w:rPr>
          <w:rFonts w:ascii="Times New Roman" w:hAnsi="Times New Roman" w:eastAsia="Times New Roman"/>
        </w:rPr>
        <w:t>ble_tag: các Tag di động, telemetry chính là RSSI theo từng scanner, thuộc tính là room (kết quả rule chain).</w:t>
      </w:r>
    </w:p>
    <w:p>
      <w:pPr>
        <w:pStyle w:val="ListBullet"/>
      </w:pPr>
      <w:r>
        <w:rPr>
          <w:rFonts w:ascii="Times New Roman" w:hAnsi="Times New Roman" w:eastAsia="Times New Roman"/>
        </w:rPr>
        <w:t>ble_mesh_node: các Scanner, Relay, Gateway, telemetry là uptime, rssi_avg_by_scanner, ota_result.</w:t>
      </w:r>
    </w:p>
    <w:p>
      <w:pPr>
        <w:jc w:val="both"/>
      </w:pPr>
      <w:r>
        <w:rPr>
          <w:rFonts w:ascii="Times New Roman" w:hAnsi="Times New Roman" w:eastAsia="Times New Roman"/>
        </w:rPr>
        <w:t>Phân profile để rule chain khác nhau áp cho từng nhóm mà không phải kiểm tra kiểu trong script.</w:t>
      </w:r>
    </w:p>
    <w:p>
      <w:pPr>
        <w:pStyle w:val="Heading3"/>
      </w:pPr>
      <w:r>
        <w:rPr>
          <w:rFonts w:ascii="Times New Roman" w:hAnsi="Times New Roman" w:eastAsia="Times New Roman"/>
        </w:rPr>
        <w:t>Rule chain ble_tag_zone_detection</w:t>
      </w:r>
    </w:p>
    <w:p>
      <w:pPr>
        <w:jc w:val="both"/>
      </w:pPr>
      <w:r>
        <w:rPr>
          <w:rFonts w:ascii="Times New Roman" w:hAnsi="Times New Roman" w:eastAsia="Times New Roman"/>
        </w:rPr>
      </w:r>
      <w:r>
        <w:rPr>
          <w:rFonts w:ascii="Times New Roman" w:hAnsi="Times New Roman" w:eastAsia="Times New Roman"/>
        </w:rPr>
        <w:t>Đây là bộ não phía máy chủ. Sơ đồ 6 node:</w:t>
      </w:r>
    </w:p>
    <w:p>
      <w:pPr>
        <w:pStyle w:val="ListNumber"/>
      </w:pPr>
      <w:r>
        <w:rPr>
          <w:rFonts w:ascii="Times New Roman" w:hAnsi="Times New Roman" w:eastAsia="Times New Roman"/>
        </w:rPr>
        <w:t>Parse Telemetry: script JS tách các trường rssi_scanner_1..3 từ payload gateway.</w:t>
      </w:r>
    </w:p>
    <w:p>
      <w:pPr>
        <w:pStyle w:val="ListNumber"/>
      </w:pPr>
      <w:r>
        <w:rPr>
          <w:rFonts w:ascii="Times New Roman" w:hAnsi="Times New Roman" w:eastAsia="Times New Roman"/>
        </w:rPr>
        <w:t>Fetch State: đọc thuộc tính room, last_scanner, confirm_count hiện tại của tag.</w:t>
      </w:r>
    </w:p>
    <w:p>
      <w:pPr>
        <w:pStyle w:val="ListNumber"/>
      </w:pPr>
      <w:r>
        <w:rPr>
          <w:rFonts w:ascii="Times New Roman" w:hAnsi="Times New Roman" w:eastAsia="Times New Roman"/>
        </w:rPr>
        <w:t>Apply Hysteresis: chọn scanner mạnh nhất trong 3 scanner; nếu nó không phải last_scanner, kiểm tra chênh lệch RSSI so với last_scanner có ≥ 8 dBm hay không. Nếu không đủ, giữ nguyên last_scanner.</w:t>
      </w:r>
    </w:p>
    <w:p>
      <w:pPr>
        <w:pStyle w:val="ListNumber"/>
      </w:pPr>
      <w:r>
        <w:rPr>
          <w:rFonts w:ascii="Times New Roman" w:hAnsi="Times New Roman" w:eastAsia="Times New Roman"/>
        </w:rPr>
        <w:t>Debounce Leaky-Bucket: nếu ứng viên mới đủ mạnh, tăng confirm_count. Nếu ≥ 2, chấp nhận chuyển phòng; nếu &lt; 2, giữ nguyên.</w:t>
      </w:r>
    </w:p>
    <w:p>
      <w:pPr>
        <w:pStyle w:val="ListNumber"/>
      </w:pPr>
      <w:r>
        <w:rPr>
          <w:rFonts w:ascii="Times New Roman" w:hAnsi="Times New Roman" w:eastAsia="Times New Roman"/>
        </w:rPr>
        <w:t>Build Attributes: xây payload attribute mới room, last_scanner, confirm_count.</w:t>
      </w:r>
    </w:p>
    <w:p>
      <w:pPr>
        <w:pStyle w:val="ListNumber"/>
      </w:pPr>
      <w:r>
        <w:rPr>
          <w:rFonts w:ascii="Times New Roman" w:hAnsi="Times New Roman" w:eastAsia="Times New Roman"/>
        </w:rPr>
        <w:t>Save Attributes và Save Timeseries song song: persist thuộc tính mới và ghi lại lịch sử RSSI cho dashboard.</w:t>
      </w:r>
    </w:p>
    <w:p>
      <w:pPr>
        <w:jc w:val="both"/>
      </w:pPr>
      <w:r>
        <w:rPr>
          <w:rFonts w:ascii="Times New Roman" w:hAnsi="Times New Roman" w:eastAsia="Times New Roman"/>
        </w:rPr>
        <w:t>Toàn bộ ngưỡng (8 dBm, 2 lần) được tham số hoá trong script node, sửa qua UI không cần deploy lại.</w:t>
      </w:r>
    </w:p>
    <w:p>
      <w:pPr>
        <w:pStyle w:val="Heading3"/>
      </w:pPr>
      <w:r>
        <w:rPr>
          <w:rFonts w:ascii="Times New Roman" w:hAnsi="Times New Roman" w:eastAsia="Times New Roman"/>
        </w:rPr>
        <w:t>Rule chain ble_mesh_node_ota</w:t>
      </w:r>
    </w:p>
    <w:p>
      <w:pPr>
        <w:jc w:val="both"/>
      </w:pPr>
      <w:r>
        <w:rPr>
          <w:rFonts w:ascii="Times New Roman" w:hAnsi="Times New Roman" w:eastAsia="Times New Roman"/>
        </w:rPr>
        <w:t>Chain riêng cho telemetry OTA từ scanner/relay. Nhận payload chứa ota_result = success|fail|skip|ongoing, script JS filter theo giá trị và ghi vào thuộc tính ota_status + ota_timestamp. Dashboard đọc thuộc tính này hiển thị bảng OTA history.</w:t>
      </w:r>
    </w:p>
    <w:p>
      <w:pPr>
        <w:pStyle w:val="Heading3"/>
      </w:pPr>
      <w:r>
        <w:rPr>
          <w:rFonts w:ascii="Times New Roman" w:hAnsi="Times New Roman" w:eastAsia="Times New Roman"/>
        </w:rPr>
        <w:t>Dashboard Indoor Tracking</w:t>
      </w:r>
    </w:p>
    <w:p>
      <w:pPr>
        <w:jc w:val="both"/>
      </w:pPr>
      <w:r>
        <w:rPr>
          <w:rFonts w:ascii="Times New Roman" w:hAnsi="Times New Roman" w:eastAsia="Times New Roman"/>
        </w:rPr>
        <w:t>Dashboard gồm 6 widget:</w:t>
      </w:r>
    </w:p>
    <w:p>
      <w:pPr>
        <w:pStyle w:val="ListBullet"/>
      </w:pPr>
      <w:r>
        <w:rPr>
          <w:rFonts w:ascii="Times New Roman" w:hAnsi="Times New Roman" w:eastAsia="Times New Roman"/>
        </w:rPr>
        <w:t>Zone chart: đường biểu diễn phòng của tag theo thời gian (nét gãy step).</w:t>
      </w:r>
    </w:p>
    <w:p>
      <w:pPr>
        <w:pStyle w:val="ListBullet"/>
      </w:pPr>
      <w:r>
        <w:rPr>
          <w:rFonts w:ascii="Times New Roman" w:hAnsi="Times New Roman" w:eastAsia="Times New Roman"/>
        </w:rPr>
        <w:t>Current room card: hiển thị phòng hiện tại của tag đang chọn, đổi màu theo phòng.</w:t>
      </w:r>
    </w:p>
    <w:p>
      <w:pPr>
        <w:pStyle w:val="ListBullet"/>
      </w:pPr>
      <w:r>
        <w:rPr>
          <w:rFonts w:ascii="Times New Roman" w:hAnsi="Times New Roman" w:eastAsia="Times New Roman"/>
        </w:rPr>
        <w:t>Floor plan: sơ đồ mặt bằng SVG, highlight phòng đang chứa tag.</w:t>
      </w:r>
    </w:p>
    <w:p>
      <w:pPr>
        <w:pStyle w:val="ListBullet"/>
      </w:pPr>
      <w:r>
        <w:rPr>
          <w:rFonts w:ascii="Times New Roman" w:hAnsi="Times New Roman" w:eastAsia="Times New Roman"/>
        </w:rPr>
        <w:t>Tags entity table: bảng liệt kê tất cả tag, sort theo lần cập nhật gần nhất.</w:t>
      </w:r>
    </w:p>
    <w:p>
      <w:pPr>
        <w:pStyle w:val="ListBullet"/>
      </w:pPr>
      <w:r>
        <w:rPr>
          <w:rFonts w:ascii="Times New Roman" w:hAnsi="Times New Roman" w:eastAsia="Times New Roman"/>
        </w:rPr>
        <w:t>RSSI live chart: 3 đường RSSI từ 3 scanner, cùng thang thời gian.</w:t>
      </w:r>
    </w:p>
    <w:p>
      <w:pPr>
        <w:pStyle w:val="ListBullet"/>
      </w:pPr>
      <w:r>
        <w:rPr>
          <w:rFonts w:ascii="Times New Roman" w:hAnsi="Times New Roman" w:eastAsia="Times New Roman"/>
        </w:rPr>
        <w:t>OTA status table: trạng thái OTA của tất cả node, phiên bản firmware hiện tại và thời điểm cập nhật cuối.</w:t>
      </w:r>
    </w:p>
    <w:p>
      <w:pPr>
        <w:jc w:val="both"/>
      </w:pPr>
      <w:r>
        <w:rPr>
          <w:rFonts w:ascii="Times New Roman" w:hAnsi="Times New Roman" w:eastAsia="Times New Roman"/>
        </w:rPr>
        <w:t>Layout responsive, xem được trên PC lẫn điện thoại. Toàn bộ dashboard export ra file indoor_tracking.json nằm trong repo để tái nhập nếu server bị reset.</w:t>
      </w:r>
    </w:p>
    <w:p>
      <w:pPr>
        <w:pStyle w:val="Heading2"/>
      </w:pPr>
      <w:r>
        <w:rPr>
          <w:rFonts w:ascii="Times New Roman" w:hAnsi="Times New Roman" w:eastAsia="Times New Roman"/>
        </w:rPr>
      </w:r>
      <w:r>
        <w:rPr>
          <w:rFonts w:ascii="Times New Roman" w:hAnsi="Times New Roman" w:eastAsia="Times New Roman"/>
        </w:rPr>
        <w:t>Bảo mật xuyên suốt</w:t>
      </w:r>
    </w:p>
    <w:p>
      <w:pPr>
        <w:jc w:val="both"/>
      </w:pPr>
      <w:r>
        <w:rPr>
          <w:rFonts w:ascii="Times New Roman" w:hAnsi="Times New Roman" w:eastAsia="Times New Roman"/>
        </w:rPr>
        <w:t>Bảo mật đi qua ba lớp độc lập, mỗi lớp có thể triển khai riêng nếu cần.</w:t>
      </w:r>
    </w:p>
    <w:p>
      <w:pPr>
        <w:pStyle w:val="Heading3"/>
      </w:pPr>
      <w:r>
        <w:rPr>
          <w:rFonts w:ascii="Times New Roman" w:hAnsi="Times New Roman" w:eastAsia="Times New Roman"/>
        </w:rPr>
        <w:t>Static OOB provisioning</w:t>
      </w:r>
    </w:p>
    <w:p>
      <w:pPr>
        <w:jc w:val="both"/>
      </w:pPr>
      <w:r>
        <w:rPr>
          <w:rFonts w:ascii="Times New Roman" w:hAnsi="Times New Roman" w:eastAsia="Times New Roman"/>
        </w:rPr>
      </w:r>
      <w:r>
        <w:rPr>
          <w:rFonts w:ascii="Times New Roman" w:hAnsi="Times New Roman" w:eastAsia="Times New Roman"/>
        </w:rPr>
        <w:t>Trong quá trình provisioning BLE Mesh, Provisioner và Node cần thoả thuận OOB Authentication Value để chứng minh có cùng shared secret. Đề tài dùng Static OOB: một chuỗi 16 byte đặt cố định trong chương trình chung trong firmware của mọi node và gateway. Khi provisioner thấy unprovisioned beacon, nó dùng chuỗi này để authenticate; node so khớp, nếu OK mới nhận NetKey. Kẻ tấn công không có shared secret sẽ bị từ chối ở bước authenticate.</w:t>
      </w:r>
    </w:p>
    <w:p>
      <w:pPr>
        <w:pStyle w:val="Heading3"/>
      </w:pPr>
      <w:r>
        <w:rPr>
          <w:rFonts w:ascii="Times New Roman" w:hAnsi="Times New Roman" w:eastAsia="Times New Roman"/>
        </w:rPr>
        <w:t>HMAC-16 cho tag beacon và OTA-beacon</w:t>
      </w:r>
    </w:p>
    <w:p>
      <w:pPr>
        <w:jc w:val="both"/>
      </w:pPr>
      <w:r>
        <w:rPr>
          <w:rFonts w:ascii="Times New Roman" w:hAnsi="Times New Roman" w:eastAsia="Times New Roman"/>
        </w:rPr>
        <w:t>Hai loại beacon dùng hai khoá độc lập:</w:t>
      </w:r>
    </w:p>
    <w:p>
      <w:pPr>
        <w:pStyle w:val="ListBullet"/>
      </w:pPr>
      <w:r>
        <w:rPr>
          <w:rFonts w:ascii="Times New Roman" w:hAnsi="Times New Roman" w:eastAsia="Times New Roman"/>
        </w:rPr>
        <w:t>Tag beacon: khoá dẫn xuất từ tag_master_key theo epoch 1 giờ. Đổi theo giờ (TOTP style).</w:t>
      </w:r>
    </w:p>
    <w:p>
      <w:pPr>
        <w:pStyle w:val="ListBullet"/>
      </w:pPr>
      <w:r>
        <w:rPr>
          <w:rFonts w:ascii="Times New Roman" w:hAnsi="Times New Roman" w:eastAsia="Times New Roman"/>
        </w:rPr>
        <w:t>OTA-beacon: khoá riêng ota_beacon_key, Gateway rotate mỗi 24 giờ và push cho Scanner qua vendor model.</w:t>
      </w:r>
    </w:p>
    <w:p>
      <w:pPr>
        <w:jc w:val="both"/>
      </w:pPr>
      <w:r>
        <w:rPr>
          <w:rFonts w:ascii="Times New Roman" w:hAnsi="Times New Roman" w:eastAsia="Times New Roman"/>
        </w:rPr>
        <w:t>Tách biệt để rò khoá một loại không ảnh hưởng loại kia. Cả hai đều dùng HMAC-SHA256 truncated 16-bit; xác suất giả mạo ngẫu nhiên khớp là 2^-16 ≈ 1.5 × 10^-5, đủ thấp cho ngưỡng ứng dụng.</w:t>
      </w:r>
    </w:p>
    <w:p>
      <w:pPr>
        <w:pStyle w:val="Heading3"/>
      </w:pPr>
      <w:r>
        <w:rPr>
          <w:rFonts w:ascii="Times New Roman" w:hAnsi="Times New Roman" w:eastAsia="Times New Roman"/>
        </w:rPr>
        <w:t>MQTTS self-signed CA + CN verify</w:t>
      </w:r>
    </w:p>
    <w:p>
      <w:pPr>
        <w:jc w:val="both"/>
      </w:pPr>
      <w:r>
        <w:rPr>
          <w:rFonts w:ascii="Times New Roman" w:hAnsi="Times New Roman" w:eastAsia="Times New Roman"/>
        </w:rPr>
        <w:t>Vì hệ thống chạy trong LAN nội bộ, không dùng CA công cộng như Let's Encrypt (không có domain public). Thay vào đó, đề tài phát hành self-signed CA bằng script tls/gen_certs.sh, sinh ra:</w:t>
      </w:r>
    </w:p>
    <w:p>
      <w:pPr>
        <w:pStyle w:val="ListBullet"/>
      </w:pPr>
      <w:r>
        <w:rPr>
          <w:rFonts w:ascii="Times New Roman" w:hAnsi="Times New Roman" w:eastAsia="Times New Roman"/>
        </w:rPr>
        <w:t>ca.key + ca.pem: CA root, giữ bí mật, chỉ giữ ca.pem để phân phối cho client.</w:t>
      </w:r>
    </w:p>
    <w:p>
      <w:pPr>
        <w:pStyle w:val="ListBullet"/>
      </w:pPr>
      <w:r>
        <w:rPr>
          <w:rFonts w:ascii="Times New Roman" w:hAnsi="Times New Roman" w:eastAsia="Times New Roman"/>
        </w:rPr>
        <w:t>server.key + server.pem: cert cho ThingsBoard (MQTTS port 8883) và nginx (HTTPS port 8443).</w:t>
      </w:r>
    </w:p>
    <w:p>
      <w:pPr>
        <w:jc w:val="both"/>
      </w:pPr>
      <w:r>
        <w:rPr>
          <w:rFonts w:ascii="Times New Roman" w:hAnsi="Times New Roman" w:eastAsia="Times New Roman"/>
        </w:rPr>
        <w:t>Cert server đặt CN = "bmt-tb.local". Firmware nhúng ca.pem qua EMBED_TXTFILES và verify CN khi handshake, không verify SAN vì firmware không có DNS resolver. Cấu hình này chống được MITM trong LAN mà không cần hạ tầng CA phức tạp.</w:t>
      </w:r>
    </w:p>
    <w:p>
      <w:pPr>
        <w:pStyle w:val="Heading2"/>
      </w:pPr>
      <w:r>
        <w:rPr>
          <w:rFonts w:ascii="Times New Roman" w:hAnsi="Times New Roman" w:eastAsia="Times New Roman"/>
        </w:rPr>
        <w:t>Cơ chế OTA</w:t>
      </w:r>
    </w:p>
    <w:p>
      <w:pPr>
        <w:jc w:val="both"/>
      </w:pPr>
      <w:r>
        <w:rPr>
          <w:rFonts w:ascii="Times New Roman" w:hAnsi="Times New Roman" w:eastAsia="Times New Roman"/>
        </w:rPr>
        <w:t>OTA có hai đường: broadcast BLE beacon (cho scanner song song) và unicast mesh vendor message (cho relay).</w:t>
      </w:r>
    </w:p>
    <w:p>
      <w:pPr>
        <w:pStyle w:val="Heading3"/>
      </w:pPr>
      <w:r>
        <w:rPr>
          <w:rFonts w:ascii="Times New Roman" w:hAnsi="Times New Roman" w:eastAsia="Times New Roman"/>
        </w:rPr>
        <w:t>Nginx HTTPS server trên Docker</w:t>
      </w:r>
    </w:p>
    <w:p>
      <w:pPr>
        <w:jc w:val="both"/>
      </w:pPr>
      <w:r>
        <w:rPr>
          <w:rFonts w:ascii="Times New Roman" w:hAnsi="Times New Roman" w:eastAsia="Times New Roman"/>
        </w:rPr>
        <w:t>File firmware Gateway.bin, Scanner.bin, Relay.bin được đặt trong thư mục firmware/ của repo (được CMake POST_BUILD tự copy sau mỗi lần build). Container nginx-ota mount thư mục này ở /usr/share/nginx/html/ và serve qua HTTPS port 8443, dùng cùng self-signed CA với MQTTS. URL OTA có dạng https://bmt-tb.local:8443/Scanner.bin.</w:t>
      </w:r>
    </w:p>
    <w:p>
      <w:pPr>
        <w:jc w:val="both"/>
      </w:pPr>
      <w:r>
        <w:rPr>
          <w:rFonts w:ascii="Times New Roman" w:hAnsi="Times New Roman" w:eastAsia="Times New Roman"/>
        </w:rPr>
        <w:t>Vì đã có TLS ở lớp truyền và HMAC ở lớp trigger (xem dưới), plus SHA256 verify sau khi nạp, firmware giả mạo trên đường truyền hoặc trên server đều không lên được node.</w:t>
      </w:r>
    </w:p>
    <w:p>
      <w:pPr>
        <w:pStyle w:val="Heading3"/>
      </w:pPr>
      <w:r>
        <w:rPr>
          <w:rFonts w:ascii="Times New Roman" w:hAnsi="Times New Roman" w:eastAsia="Times New Roman"/>
        </w:rPr>
        <w:t>Broadcast beacon cho Scanner</w:t>
      </w:r>
    </w:p>
    <w:p>
      <w:pPr>
        <w:jc w:val="both"/>
      </w:pPr>
      <w:r>
        <w:rPr>
          <w:rFonts w:ascii="Times New Roman" w:hAnsi="Times New Roman" w:eastAsia="Times New Roman"/>
        </w:rPr>
      </w:r>
      <w:r>
        <w:rPr>
          <w:rFonts w:ascii="Times New Roman" w:hAnsi="Times New Roman" w:eastAsia="Times New Roman"/>
        </w:rPr>
        <w:t>Gateway phát non-connectable ADV chứa payload [opcode=OTA_TRIGGER, url_index, HMAC-16], ký bằng ota_beacon_key hiện hành. Scanner đang quét sẽ nhận đồng thời, verify HMAC, nếu OK thì trigger OTA. Ưu điểm: 3 scanner cập nhật song song, tổng thời gian ≈ thời gian 1 scanner. Nhược điểm: gói ADV không đảm bảo tin cậy nên quay về bản đang hoạt động bằng auto-check định kỳ (mục 4.8.4).</w:t>
      </w:r>
    </w:p>
    <w:p>
      <w:pPr>
        <w:pStyle w:val="Heading3"/>
      </w:pPr>
      <w:r>
        <w:rPr>
          <w:rFonts w:ascii="Times New Roman" w:hAnsi="Times New Roman" w:eastAsia="Times New Roman"/>
        </w:rPr>
        <w:t>Unicast mesh cho Relay</w:t>
      </w:r>
    </w:p>
    <w:p>
      <w:pPr>
        <w:jc w:val="both"/>
      </w:pPr>
      <w:r>
        <w:rPr>
          <w:rFonts w:ascii="Times New Roman" w:hAnsi="Times New Roman" w:eastAsia="Times New Roman"/>
        </w:rPr>
        <w:t>Relay dùng chung firmware ESP32-S3 với Gateway nên nếu Gateway phát ADV thì Relay tự nhận. Tuy nhiên để rõ ràng, Gateway gửi thêm OTA_TRIGGER qua vendor mesh unicast tới Relay 5 lần liên tiếp cách nhau 500 ms, ưu tiên độ tin cậy hơn tốc độ. Relay verify HMAC (cùng ota_beacon_key), bắt đầu HTTPS OTA. Nếu 5 lần đều fail (Relay offline), Gateway sẽ thử lại ở chu kỳ auto-check kế tiếp.</w:t>
      </w:r>
    </w:p>
    <w:p>
      <w:pPr>
        <w:pStyle w:val="Heading3"/>
      </w:pPr>
      <w:r>
        <w:rPr>
          <w:rFonts w:ascii="Times New Roman" w:hAnsi="Times New Roman" w:eastAsia="Times New Roman"/>
        </w:rPr>
        <w:t>Auto-check định kỳ 3 phút</w:t>
      </w:r>
    </w:p>
    <w:p>
      <w:pPr>
        <w:jc w:val="both"/>
      </w:pPr>
      <w:r>
        <w:rPr>
          <w:rFonts w:ascii="Times New Roman" w:hAnsi="Times New Roman" w:eastAsia="Times New Roman"/>
        </w:rPr>
      </w:r>
      <w:r>
        <w:rPr>
          <w:rFonts w:ascii="Times New Roman" w:hAnsi="Times New Roman" w:eastAsia="Times New Roman"/>
        </w:rPr>
        <w:t>Song song với trigger từ Gateway, mọi node (Gateway, Scanner, Relay) tự chạy timer 3 phút, kết nối HTTPS lấy header esp_app_desc của file trên server, so sánh SHA256 và version với firmware đang chạy. Nếu khác, chạy OTA. Đây là cơ chế quay về bản đang hoạt động: kể cả khi mesh sập hoàn toàn (Gateway watchdog fire, RESET_CMD không tới scanner), scanner vẫn cập nhật được firmware khi có bản mới trên server.</w:t>
      </w:r>
    </w:p>
    <w:p>
      <w:pPr>
        <w:pStyle w:val="Heading2"/>
      </w:pPr>
      <w:r>
        <w:rPr>
          <w:rFonts w:ascii="Times New Roman" w:hAnsi="Times New Roman" w:eastAsia="Times New Roman"/>
        </w:rPr>
        <w:t>Cấu trúc source code</w:t>
      </w:r>
    </w:p>
    <w:p>
      <w:pPr>
        <w:jc w:val="both"/>
      </w:pPr>
      <w:r>
        <w:rPr>
          <w:rFonts w:ascii="Times New Roman" w:hAnsi="Times New Roman" w:eastAsia="Times New Roman"/>
        </w:rPr>
        <w:t>Repo tổ chức theo hướng mono-repo với các project độc lập:</w:t>
      </w:r>
    </w:p>
    <w:p>
      <w:pPr>
        <w:pStyle w:val="Heading3"/>
      </w:pPr>
      <w:r>
        <w:rPr>
          <w:rFonts w:ascii="Times New Roman" w:hAnsi="Times New Roman" w:eastAsia="Times New Roman"/>
        </w:rPr>
        <w:t>apps/gateway, scanner, relay, tag</w:t>
      </w:r>
    </w:p>
    <w:p>
      <w:pPr>
        <w:jc w:val="both"/>
      </w:pPr>
      <w:r>
        <w:rPr>
          <w:rFonts w:ascii="Times New Roman" w:hAnsi="Times New Roman" w:eastAsia="Times New Roman"/>
        </w:rPr>
        <w:t>Bốn thư mục con của apps/, mỗi thư mục là một ESP-IDF project độc lập với CMakeLists.txt, sdkconfig, main/ và components/. Có thể cd apps/gateway &amp;&amp; idf.py build riêng cho từng project, không phụ thuộc project khác.</w:t>
      </w:r>
    </w:p>
    <w:p>
      <w:pPr>
        <w:jc w:val="both"/>
      </w:pPr>
      <w:r>
        <w:rPr>
          <w:rFonts w:ascii="Times New Roman" w:hAnsi="Times New Roman" w:eastAsia="Times New Roman"/>
        </w:rPr>
      </w:r>
      <w:r>
        <w:rPr>
          <w:rFonts w:ascii="Times New Roman" w:hAnsi="Times New Roman" w:eastAsia="Times New Roman"/>
        </w:rPr>
        <w:t>Mỗi module tách thành 1 component trong apps/*/components/bmt_*/: ví dụ Gateway có bmt_mesh, bmt_mqtt, bmt_uart, bmt_watchdog, bmt_scan_list, bmt_mac_cache, bmt_config. Mỗi component có .h, .c và CMakeLists.txt riêng. Cấu trúc này cho phép mỗi module được kiểm thử độc lập và tái sử dụng.</w:t>
      </w:r>
    </w:p>
    <w:p>
      <w:pPr>
        <w:pStyle w:val="Heading3"/>
      </w:pPr>
      <w:r>
        <w:rPr>
          <w:rFonts w:ascii="Times New Roman" w:hAnsi="Times New Roman" w:eastAsia="Times New Roman"/>
        </w:rPr>
        <w:t>Shared component bmt_ota ở gốc repo</w:t>
      </w:r>
    </w:p>
    <w:p>
      <w:pPr>
        <w:jc w:val="both"/>
      </w:pPr>
      <w:r>
        <w:rPr>
          <w:rFonts w:ascii="Times New Roman" w:hAnsi="Times New Roman" w:eastAsia="Times New Roman"/>
        </w:rPr>
        <w:t>Logic OTA của Scanner và Relay gần như trùng nhau (≈ 250 dòng). Thay vì duplicate, đề tài đặt component chung components/bmt_ota/ ở gốc repo. Mỗi project khai báo list(APPEND EXTRA_COMPONENT_DIRS ../../components) trong CMakeLists.txt để ESP-IDF nhìn thấy. Cách này tuân theo cơ chế native của ESP-IDF, không cần script build tùy biến.</w:t>
      </w:r>
    </w:p>
    <w:p>
      <w:pPr>
        <w:jc w:val="both"/>
      </w:pPr>
      <w:r>
        <w:rPr>
          <w:rFonts w:ascii="Times New Roman" w:hAnsi="Times New Roman" w:eastAsia="Times New Roman"/>
        </w:rPr>
        <w:t>Cert CA (ota_ca.pem) được nhúng ngay trong component qua EMBED_TXTFILES, tránh phải copy cert vào từng project.</w:t>
      </w:r>
    </w:p>
    <w:p>
      <w:pPr>
        <w:pStyle w:val="Heading3"/>
      </w:pPr>
      <w:r>
        <w:rPr>
          <w:rFonts w:ascii="Times New Roman" w:hAnsi="Times New Roman" w:eastAsia="Times New Roman"/>
        </w:rPr>
        <w:t>thingsboard/</w:t>
      </w:r>
    </w:p>
    <w:p>
      <w:pPr>
        <w:jc w:val="both"/>
      </w:pPr>
      <w:r>
        <w:rPr>
          <w:rFonts w:ascii="Times New Roman" w:hAnsi="Times New Roman" w:eastAsia="Times New Roman"/>
        </w:rPr>
        <w:t>Server assets: docker-compose.yml, rulechain/ (JSON export của 2 rule chain), dashboard/ (JSON export dashboard), tls/ (CA và server cert). Không chứa mã Java hay plugin custom của ThingsBoard — tất cả logic ở rule chain script.</w:t>
      </w:r>
    </w:p>
    <w:p>
      <w:pPr>
        <w:pStyle w:val="Heading1"/>
        <w:pageBreakBefore/>
      </w:pPr>
      <w:r>
        <w:rPr>
          <w:rFonts w:ascii="Times New Roman" w:hAnsi="Times New Roman" w:eastAsia="Times New Roman"/>
        </w:rPr>
        <w:t>KẾT QUẢ THỰC NGHIỆM</w:t>
      </w:r>
    </w:p>
    <w:p>
      <w:pPr>
        <w:jc w:val="both"/>
      </w:pPr>
      <w:r>
        <w:rPr>
          <w:rFonts w:ascii="Times New Roman" w:hAnsi="Times New Roman" w:eastAsia="Times New Roman"/>
        </w:rPr>
        <w:t>Chương này trình bày thiết lập môi trường, kịch bản kiểm thử và kết quả đo được của hệ thống. Các số liệu là giá trị đo thực trên phần cứng đề tài; nơi nào có sai lệch giữa lần đo, đề tài lấy trung bình 5–10 lần và ghi kèm độ lệch chuẩn.</w:t>
      </w:r>
    </w:p>
    <w:p>
      <w:pPr>
        <w:pStyle w:val="Heading2"/>
      </w:pPr>
      <w:r>
        <w:rPr>
          <w:rFonts w:ascii="Times New Roman" w:hAnsi="Times New Roman" w:eastAsia="Times New Roman"/>
        </w:rPr>
        <w:t>Thiết lập thí nghiệm</w:t>
      </w:r>
    </w:p>
    <w:p>
      <w:pPr>
        <w:pStyle w:val="Heading3"/>
      </w:pPr>
      <w:r>
        <w:rPr>
          <w:rFonts w:ascii="Times New Roman" w:hAnsi="Times New Roman" w:eastAsia="Times New Roman"/>
        </w:rPr>
        <w:t>Bố trí phòng</w:t>
      </w:r>
    </w:p>
    <w:p>
      <w:pPr>
        <w:jc w:val="both"/>
      </w:pPr>
      <w:r>
        <w:rPr>
          <w:rFonts w:ascii="Times New Roman" w:hAnsi="Times New Roman" w:eastAsia="Times New Roman"/>
        </w:rPr>
        <w:t>Thí nghiệm được thực hiện trong một căn hộ chung cư ba phòng, tổng diện tích khoảng 55 m^2. Bảng phần tương ứng tóm tắt kích thước và vật liệu tường của các phòng.</w:t>
      </w:r>
    </w:p>
    <w:p>
      <w:pPr>
        <w:jc w:val="both"/>
      </w:pPr>
      <w:r>
        <w:rPr>
          <w:rFonts w:ascii="Times New Roman" w:hAnsi="Times New Roman" w:eastAsia="Times New Roman"/>
          <w:b/>
        </w:rPr>
        <w:t>Bảng. Bố trí thí nghiệm.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Phòng</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Kích thước</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Vật liệu tường</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1 (khách)</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4.5 × 3.5 m</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Bê tông + thạch cao</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2 (ngủ)</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3.5 × 3.0 m</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Thạch cao</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3 (bếp)</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3.0 × 2.5 m</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Bê tông</w:t>
            </w:r>
          </w:p>
        </w:tc>
      </w:tr>
    </w:tbl>
    <w:p>
      <w:pPr>
        <w:jc w:val="both"/>
      </w:pPr>
      <w:r>
        <w:rPr>
          <w:rFonts w:ascii="Times New Roman" w:hAnsi="Times New Roman" w:eastAsia="Times New Roman"/>
        </w:rPr>
        <w:t>Ba scanner đặt ở giữa trần mỗi phòng, cách sàn 2.5 m. Gateway đặt trong Phòng 1, cạnh router WiFi. Relay đặt ở hành lang giữa Phòng 2 và Phòng 3 để đảm bảo hai scanner xa vẫn tới được Gateway trong tối đa 2 hop mesh.</w:t>
      </w:r>
    </w:p>
    <w:p>
      <w:pPr>
        <w:pStyle w:val="Heading3"/>
      </w:pPr>
      <w:r>
        <w:rPr>
          <w:rFonts w:ascii="Times New Roman" w:hAnsi="Times New Roman" w:eastAsia="Times New Roman"/>
        </w:rPr>
        <w:t>Danh sách phần cứng</w:t>
      </w:r>
    </w:p>
    <w:p>
      <w:pPr>
        <w:pStyle w:val="ListBullet"/>
      </w:pPr>
      <w:r>
        <w:rPr>
          <w:rFonts w:ascii="Times New Roman" w:hAnsi="Times New Roman" w:eastAsia="Times New Roman"/>
        </w:rPr>
        <w:t>Tag: 3 board ESP32-S3-DevKitC-1 v1.1 (revision v0.2), 512 kB SRAM, 8 MB flash, chạy pin Li-Ion 3.7 V dung lượng 2000 mAh.</w:t>
      </w:r>
    </w:p>
    <w:p>
      <w:pPr>
        <w:pStyle w:val="ListBullet"/>
      </w:pPr>
      <w:r>
        <w:rPr>
          <w:rFonts w:ascii="Times New Roman" w:hAnsi="Times New Roman" w:eastAsia="Times New Roman"/>
        </w:rPr>
        <w:t>Scanner: 3 board ESP32-DevKitC v4, 520 kB SRAM, 4 MB flash, cấp nguồn USB 5 V từ adapter riêng.</w:t>
      </w:r>
    </w:p>
    <w:p>
      <w:pPr>
        <w:pStyle w:val="ListBullet"/>
      </w:pPr>
      <w:r>
        <w:rPr>
          <w:rFonts w:ascii="Times New Roman" w:hAnsi="Times New Roman" w:eastAsia="Times New Roman"/>
        </w:rPr>
        <w:t>Relay: 1 board ESP32-S3-DevKitC-1 v1.1, cấp nguồn USB 5 V.</w:t>
      </w:r>
    </w:p>
    <w:p>
      <w:pPr>
        <w:pStyle w:val="ListBullet"/>
      </w:pPr>
      <w:r>
        <w:rPr>
          <w:rFonts w:ascii="Times New Roman" w:hAnsi="Times New Roman" w:eastAsia="Times New Roman"/>
        </w:rPr>
        <w:t>Gateway: 1 board ESP32-S3-DevKitC-1 v1.1, kết nối LAN qua WiFi 2.4 GHz.</w:t>
      </w:r>
    </w:p>
    <w:p>
      <w:pPr>
        <w:pStyle w:val="ListBullet"/>
      </w:pPr>
      <w:r>
        <w:rPr>
          <w:rFonts w:ascii="Times New Roman" w:hAnsi="Times New Roman" w:eastAsia="Times New Roman"/>
        </w:rPr>
        <w:t>Server: PC chạy Ubuntu 22.04 LTS, Docker Engine 24, đặt cùng LAN với Gateway.</w:t>
      </w:r>
    </w:p>
    <w:p>
      <w:pPr>
        <w:jc w:val="both"/>
      </w:pPr>
      <w:r>
        <w:rPr>
          <w:rFonts w:ascii="Times New Roman" w:hAnsi="Times New Roman" w:eastAsia="Times New Roman"/>
        </w:rPr>
        <w:t>Anten của tất cả board là PCB trace mặc định, không dùng anten ngoài. Nguồn cấp và phần cứng đồng nhất để loại biến số phần cứng khỏi phép đo.</w:t>
      </w:r>
    </w:p>
    <w:p>
      <w:pPr>
        <w:pStyle w:val="Heading3"/>
      </w:pPr>
      <w:r>
        <w:rPr>
          <w:rFonts w:ascii="Times New Roman" w:hAnsi="Times New Roman" w:eastAsia="Times New Roman"/>
        </w:rPr>
        <w:t>Cấu hình phần mềm</w:t>
      </w:r>
    </w:p>
    <w:p>
      <w:pPr>
        <w:pStyle w:val="ListBullet"/>
      </w:pPr>
      <w:r>
        <w:rPr>
          <w:rFonts w:ascii="Times New Roman" w:hAnsi="Times New Roman" w:eastAsia="Times New Roman"/>
        </w:rPr>
        <w:t>ESP-IDF v6.0.1, target ESP32 (cho Scanner) và ESP32-S3 (cho Tag/Relay/Gateway).</w:t>
      </w:r>
    </w:p>
    <w:p>
      <w:pPr>
        <w:pStyle w:val="ListBullet"/>
      </w:pPr>
      <w:r>
        <w:rPr>
          <w:rFonts w:ascii="Times New Roman" w:hAnsi="Times New Roman" w:eastAsia="Times New Roman"/>
        </w:rPr>
        <w:t>ThingsBoard CE 3.7 chạy trong container, PostgreSQL 15 làm database.</w:t>
      </w:r>
    </w:p>
    <w:p>
      <w:pPr>
        <w:pStyle w:val="ListBullet"/>
      </w:pPr>
      <w:r>
        <w:rPr>
          <w:rFonts w:ascii="Times New Roman" w:hAnsi="Times New Roman" w:eastAsia="Times New Roman"/>
        </w:rPr>
        <w:t>Firmware version format YYYYMMDDHHMMSS, ví dụ 20260615120000.</w:t>
      </w:r>
    </w:p>
    <w:p>
      <w:pPr>
        <w:pStyle w:val="ListBullet"/>
      </w:pPr>
      <w:r>
        <w:rPr>
          <w:rFonts w:ascii="Times New Roman" w:hAnsi="Times New Roman" w:eastAsia="Times New Roman"/>
        </w:rPr>
        <w:t>Kalman filter: q = 0.1, r = 2.0.</w:t>
      </w:r>
    </w:p>
    <w:p>
      <w:pPr>
        <w:pStyle w:val="ListBullet"/>
      </w:pPr>
      <w:r>
        <w:rPr>
          <w:rFonts w:ascii="Times New Roman" w:hAnsi="Times New Roman" w:eastAsia="Times New Roman"/>
        </w:rPr>
        <w:t>Path-loss n = 2.5.</w:t>
      </w:r>
    </w:p>
    <w:p>
      <w:pPr>
        <w:pStyle w:val="ListBullet"/>
      </w:pPr>
      <w:r>
        <w:rPr>
          <w:rFonts w:ascii="Times New Roman" w:hAnsi="Times New Roman" w:eastAsia="Times New Roman"/>
        </w:rPr>
        <w:t>Hysteresis: 8 dBm.</w:t>
      </w:r>
    </w:p>
    <w:p>
      <w:pPr>
        <w:pStyle w:val="ListBullet"/>
      </w:pPr>
      <w:r>
        <w:rPr>
          <w:rFonts w:ascii="Times New Roman" w:hAnsi="Times New Roman" w:eastAsia="Times New Roman"/>
        </w:rPr>
        <w:t>Debounce leaky-bucket: 2 lần xác nhận.</w:t>
      </w:r>
    </w:p>
    <w:p>
      <w:pPr>
        <w:pStyle w:val="ListBullet"/>
      </w:pPr>
      <w:r>
        <w:rPr>
          <w:rFonts w:ascii="Times New Roman" w:hAnsi="Times New Roman" w:eastAsia="Times New Roman"/>
        </w:rPr>
        <w:t>Tag phát mỗi 500 ms.</w:t>
      </w:r>
    </w:p>
    <w:p>
      <w:pPr>
        <w:pStyle w:val="ListBullet"/>
      </w:pPr>
      <w:r>
        <w:rPr>
          <w:rFonts w:ascii="Times New Roman" w:hAnsi="Times New Roman" w:eastAsia="Times New Roman"/>
        </w:rPr>
        <w:t>Scanner duty cycle: scan_interval 100 ms, scan_window 80 ms.</w:t>
      </w:r>
    </w:p>
    <w:p>
      <w:pPr>
        <w:pStyle w:val="ListBullet"/>
      </w:pPr>
      <w:r>
        <w:rPr>
          <w:rFonts w:ascii="Times New Roman" w:hAnsi="Times New Roman" w:eastAsia="Times New Roman"/>
        </w:rPr>
        <w:t>Auto-check OTA: 180 s / lần.</w:t>
      </w:r>
    </w:p>
    <w:p>
      <w:pPr>
        <w:pStyle w:val="Heading2"/>
      </w:pPr>
      <w:r>
        <w:rPr>
          <w:rFonts w:ascii="Times New Roman" w:hAnsi="Times New Roman" w:eastAsia="Times New Roman"/>
        </w:rPr>
      </w:r>
      <w:r>
        <w:rPr>
          <w:rFonts w:ascii="Times New Roman" w:hAnsi="Times New Roman" w:eastAsia="Times New Roman"/>
        </w:rPr>
        <w:t>Kiểm thử 1: Bring-up hệ thống</w:t>
      </w:r>
    </w:p>
    <w:p>
      <w:pPr>
        <w:jc w:val="both"/>
      </w:pPr>
      <w:r>
        <w:rPr>
          <w:rFonts w:ascii="Times New Roman" w:hAnsi="Times New Roman" w:eastAsia="Times New Roman"/>
        </w:rPr>
        <w:t>Thí nghiệm đo thời gian từ lúc cấp nguồn hệ thống đến khi tag đầu tiên xuất hiện trên dashboard. Thứ tự cấp nguồn: (1) Server ThingsBoard đã chạy trước, (2) Gateway, (3) Relay, (4) 3 Scanner cùng lúc, (5) Tag.</w:t>
      </w:r>
    </w:p>
    <w:p>
      <w:pPr>
        <w:jc w:val="both"/>
      </w:pPr>
      <w:r>
        <w:rPr>
          <w:rFonts w:ascii="Times New Roman" w:hAnsi="Times New Roman" w:eastAsia="Times New Roman"/>
        </w:rPr>
        <w:t>Bảng phần tương ứng tóm tắt các mốc thời gian trung bình sau 5 lần đo lại.</w:t>
      </w:r>
    </w:p>
    <w:p>
      <w:pPr>
        <w:jc w:val="both"/>
      </w:pPr>
      <w:r>
        <w:rPr>
          <w:rFonts w:ascii="Times New Roman" w:hAnsi="Times New Roman" w:eastAsia="Times New Roman"/>
          <w:b/>
        </w:rPr>
        <w:t>Bảng. Thời gian bring-up.</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Sự kiện</w:t>
            </w:r>
          </w:p>
        </w:tc>
        <w:tc>
          <w:tcPr>
            <w:tcW w:type="dxa" w:w="4394"/>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Thời gian (s)</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Gateway kết nối WiFi + MQTTS</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4.2 ± 0.5</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Provisioning Relay (từ khi cấp nguồn)</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6.8 ± 1.1</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Provisioning 3 Scanner (song song)</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9.5 ± 1.8</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Config APP_KEY_ADD + MODEL_APP_BIND</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3.2 ± 0.4</w:t>
            </w:r>
          </w:p>
        </w:tc>
      </w:tr>
      <w:tr>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Tag đầu tiên xuất hiện trên dashboard</w:t>
            </w:r>
          </w:p>
        </w:tc>
        <w:tc>
          <w:tcPr>
            <w:tcW w:type="dxa" w:w="4394"/>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21.5 ± 2.3</w:t>
            </w:r>
          </w:p>
        </w:tc>
      </w:tr>
    </w:tbl>
    <w:p>
      <w:pPr>
        <w:jc w:val="both"/>
      </w:pPr>
      <w:r>
        <w:rPr>
          <w:rFonts w:ascii="Times New Roman" w:hAnsi="Times New Roman" w:eastAsia="Times New Roman"/>
        </w:rPr>
        <w:t>Bring-up hoàn tất trong khoảng 20–25 s. Phần lâu nhất là provisioning 3 scanner song song, do provisioner Gateway phải xử lý tuần tự các unprovisioned beacon và mỗi provisioning session tốn 2–3 s.</w:t>
      </w:r>
    </w:p>
    <w:p>
      <w:pPr>
        <w:pStyle w:val="Heading2"/>
      </w:pPr>
      <w:r>
        <w:rPr>
          <w:rFonts w:ascii="Times New Roman" w:hAnsi="Times New Roman" w:eastAsia="Times New Roman"/>
        </w:rPr>
      </w:r>
      <w:r>
        <w:rPr>
          <w:rFonts w:ascii="Times New Roman" w:hAnsi="Times New Roman" w:eastAsia="Times New Roman"/>
        </w:rPr>
        <w:t>Kiểm thử 2: Độ chính xác định vị theo phòng</w:t>
      </w:r>
    </w:p>
    <w:p>
      <w:pPr>
        <w:jc w:val="both"/>
      </w:pPr>
      <w:r>
        <w:rPr>
          <w:rFonts w:ascii="Times New Roman" w:hAnsi="Times New Roman" w:eastAsia="Times New Roman"/>
        </w:rPr>
        <w:t>Kịch bản: một tag di chuyển theo lộ trình định trước qua ba phòng, dừng lại 30 giây tại mỗi vị trí đánh dấu. Người thực hiện ghi tay ground-truth vị trí và thời gian; log trên Gateway ghi lại chuỗi thuộc tính room theo thời gian. So khớp hai chuỗi cho ra confusion matrix ở Bảng phần tương ứng.</w:t>
      </w:r>
    </w:p>
    <w:p>
      <w:pPr>
        <w:jc w:val="both"/>
      </w:pPr>
      <w:r>
        <w:rPr>
          <w:rFonts w:ascii="Times New Roman" w:hAnsi="Times New Roman" w:eastAsia="Times New Roman"/>
          <w:b/>
        </w:rPr>
        <w:t>Bảng. Confusion matrix (12 vị trí ground-truth × 30 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Ground-truth Predict</w:t>
            </w:r>
          </w:p>
        </w:tc>
        <w:tc>
          <w:tcPr>
            <w:tcW w:type="dxa" w:w="2197"/>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Phòng 1</w:t>
            </w:r>
          </w:p>
        </w:tc>
        <w:tc>
          <w:tcPr>
            <w:tcW w:type="dxa" w:w="2197"/>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Phòng 2</w:t>
            </w:r>
          </w:p>
        </w:tc>
        <w:tc>
          <w:tcPr>
            <w:tcW w:type="dxa" w:w="2197"/>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Phòng 3</w:t>
            </w:r>
          </w:p>
        </w:tc>
      </w:tr>
      <w:tr>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1</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118</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0</w:t>
            </w:r>
          </w:p>
        </w:tc>
      </w:tr>
      <w:tr>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2</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115</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w:t>
            </w:r>
          </w:p>
        </w:tc>
      </w:tr>
      <w:tr>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Phòng 3</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0</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4</w:t>
            </w:r>
          </w:p>
        </w:tc>
        <w:tc>
          <w:tcPr>
            <w:tcW w:type="dxa" w:w="2197"/>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116</w:t>
            </w:r>
          </w:p>
        </w:tc>
      </w:tr>
    </w:tbl>
    <w:p>
      <w:pPr>
        <w:jc w:val="both"/>
      </w:pPr>
      <w:r>
        <w:rPr>
          <w:rFonts w:ascii="Times New Roman" w:hAnsi="Times New Roman" w:eastAsia="Times New Roman"/>
        </w:rPr>
        <w:t>Accuracy tổng = 349/360 = 96.9%. Các trường hợp sai chủ yếu xảy ra khi tag đứng gần biên giữa hai phòng và trùng thời điểm scanner phòng bên kia có RSSI đột biến mạnh do multipath.</w:t>
      </w:r>
    </w:p>
    <w:p>
      <w:pPr>
        <w:pStyle w:val="Heading2"/>
      </w:pPr>
      <w:r>
        <w:rPr>
          <w:rFonts w:ascii="Times New Roman" w:hAnsi="Times New Roman" w:eastAsia="Times New Roman"/>
        </w:rPr>
      </w:r>
      <w:r>
        <w:rPr>
          <w:rFonts w:ascii="Times New Roman" w:hAnsi="Times New Roman" w:eastAsia="Times New Roman"/>
        </w:rPr>
        <w:t>Kiểm thử 3: Chống flapping tại biên phòng (hysteresis)</w:t>
      </w:r>
    </w:p>
    <w:p>
      <w:pPr>
        <w:jc w:val="both"/>
      </w:pPr>
      <w:r>
        <w:rPr>
          <w:rFonts w:ascii="Times New Roman" w:hAnsi="Times New Roman" w:eastAsia="Times New Roman"/>
        </w:rPr>
        <w:t>Kịch bản: đặt tag đứng yên ngay tại ngưỡng cửa giữa Phòng 1 và Phòng 2 (nơi RSSI từ hai scanner gần bằng nhau), quan sát số lần thuộc tính room thay đổi trong 5 phút. So sánh ba giá trị hysteresis: 5, 8 và 12 dBm.</w:t>
      </w:r>
    </w:p>
    <w:p>
      <w:pPr>
        <w:jc w:val="both"/>
      </w:pPr>
      <w:r>
        <w:rPr>
          <w:rFonts w:ascii="Times New Roman" w:hAnsi="Times New Roman" w:eastAsia="Times New Roman"/>
          <w:b/>
        </w:rPr>
        <w:t>Bảng. Số lần flap trong 5 phút tại biên phòng.</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Hysteresis (dBm)</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Số flap</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Ghi chú</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5</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47</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Quá nhạy, không dùng được.</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8</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Cân bằng tốt, chọn làm mặc định.</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12</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0</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Ổn định nhưng chậm phản ứng khi thực sự chuyển phòng.</w:t>
            </w:r>
          </w:p>
        </w:tc>
      </w:tr>
    </w:tbl>
    <w:p>
      <w:pPr>
        <w:jc w:val="both"/>
      </w:pPr>
      <w:r>
        <w:rPr>
          <w:rFonts w:ascii="Times New Roman" w:hAnsi="Times New Roman" w:eastAsia="Times New Roman"/>
        </w:rPr>
        <w:t>Ngưỡng 8 dBm được chọn làm mặc định. Kết hợp với debounce 2 lần xác nhận, số flap thực tế trong đi lại bình thường bằng 0.</w:t>
      </w:r>
    </w:p>
    <w:p>
      <w:pPr>
        <w:pStyle w:val="Heading2"/>
      </w:pPr>
      <w:r>
        <w:rPr>
          <w:rFonts w:ascii="Times New Roman" w:hAnsi="Times New Roman" w:eastAsia="Times New Roman"/>
        </w:rPr>
      </w:r>
      <w:r>
        <w:rPr>
          <w:rFonts w:ascii="Times New Roman" w:hAnsi="Times New Roman" w:eastAsia="Times New Roman"/>
        </w:rPr>
        <w:t>Kiểm thử 4: Tự phục hồi (tự phục hồi)</w:t>
      </w:r>
    </w:p>
    <w:p>
      <w:pPr>
        <w:pStyle w:val="Heading3"/>
      </w:pPr>
      <w:r>
        <w:rPr>
          <w:rFonts w:ascii="Times New Roman" w:hAnsi="Times New Roman" w:eastAsia="Times New Roman"/>
        </w:rPr>
        <w:t>Rút nguồn Gateway</w:t>
      </w:r>
    </w:p>
    <w:p>
      <w:pPr>
        <w:jc w:val="both"/>
      </w:pPr>
      <w:r>
        <w:rPr>
          <w:rFonts w:ascii="Times New Roman" w:hAnsi="Times New Roman" w:eastAsia="Times New Roman"/>
        </w:rPr>
        <w:t>Kịch bản: hệ thống chạy ổn định, sau đó rút nguồn Gateway 60 s rồi cấp lại. Đo thời gian từ lúc cấp lại nguồn đến khi tag hiển thị lại trên dashboard.</w:t>
      </w:r>
    </w:p>
    <w:p>
      <w:pPr>
        <w:jc w:val="both"/>
      </w:pPr>
      <w:r>
        <w:rPr>
          <w:rFonts w:ascii="Times New Roman" w:hAnsi="Times New Roman" w:eastAsia="Times New Roman"/>
        </w:rPr>
        <w:t>Kết quả trung bình 3 lần: 8.7 s. Gateway load node table từ NVS, kết nối lại WiFi + MQTTS, mesh không cần re-provision. Tag chỉ mất một chút thời gian đợi scanner publish lại report tới địa chỉ Gateway (không đổi).</w:t>
      </w:r>
    </w:p>
    <w:p>
      <w:pPr>
        <w:pStyle w:val="Heading3"/>
      </w:pPr>
      <w:r>
        <w:rPr>
          <w:rFonts w:ascii="Times New Roman" w:hAnsi="Times New Roman" w:eastAsia="Times New Roman"/>
        </w:rPr>
        <w:t>Rút nguồn 1 Scanner</w:t>
      </w:r>
    </w:p>
    <w:p>
      <w:pPr>
        <w:jc w:val="both"/>
      </w:pPr>
      <w:r>
        <w:rPr>
          <w:rFonts w:ascii="Times New Roman" w:hAnsi="Times New Roman" w:eastAsia="Times New Roman"/>
        </w:rPr>
        <w:t>Kịch bản: rút nguồn Scanner 2 (Phòng 2) trong 2 phút, sau đó cấp lại. Trong 2 phút mất scanner, tag ở Phòng 2 vẫn được định vị nhưng độ chính xác giảm (RSSI ngưỡng biên rõ ràng hơn từ scanner 1 và 3). Khi cấp lại nguồn: scanner 2 tự re-provision qua unprovisioned beacon; Gateway ghi nhận UUID mới, gán địa chỉ mới, xoá entry cũ trong node table. Thời gian tự phục hồi trung bình: 12.4 s.</w:t>
      </w:r>
    </w:p>
    <w:p>
      <w:pPr>
        <w:pStyle w:val="Heading3"/>
      </w:pPr>
      <w:r>
        <w:rPr>
          <w:rFonts w:ascii="Times New Roman" w:hAnsi="Times New Roman" w:eastAsia="Times New Roman"/>
        </w:rPr>
        <w:t>Rút Relay</w:t>
      </w:r>
    </w:p>
    <w:p>
      <w:pPr>
        <w:jc w:val="both"/>
      </w:pPr>
      <w:r>
        <w:rPr>
          <w:rFonts w:ascii="Times New Roman" w:hAnsi="Times New Roman" w:eastAsia="Times New Roman"/>
        </w:rPr>
        <w:t>Kịch bản khắc nghiệt hơn: rút Relay dài hạn khiến hai scanner ở Phòng 2, 3 mất đường về Gateway trong khi vẫn nhận beacon từ tag. Sau khoảng 30 s không có TAG_STATUS nào tới Gateway, watchdog fire, broadcast RESET_CMD. Cấp lại nguồn Relay, cả mesh re-provision từ đầu. Thời gian tự phục hồi trung bình: 38.2 s (bao gồm 30 s watchdog + 8 s re-provision).</w:t>
      </w:r>
    </w:p>
    <w:p>
      <w:pPr>
        <w:pStyle w:val="Heading2"/>
      </w:pPr>
      <w:r>
        <w:rPr>
          <w:rFonts w:ascii="Times New Roman" w:hAnsi="Times New Roman" w:eastAsia="Times New Roman"/>
        </w:rPr>
      </w:r>
      <w:r>
        <w:rPr>
          <w:rFonts w:ascii="Times New Roman" w:hAnsi="Times New Roman" w:eastAsia="Times New Roman"/>
        </w:rPr>
        <w:t>Kiểm thử 5: OTA</w:t>
      </w:r>
    </w:p>
    <w:p>
      <w:pPr>
        <w:pStyle w:val="Heading3"/>
      </w:pPr>
      <w:r>
        <w:rPr>
          <w:rFonts w:ascii="Times New Roman" w:hAnsi="Times New Roman" w:eastAsia="Times New Roman"/>
        </w:rPr>
        <w:t>Thời gian OTA 1 node</w:t>
      </w:r>
    </w:p>
    <w:p>
      <w:pPr>
        <w:jc w:val="both"/>
      </w:pPr>
      <w:r>
        <w:rPr>
          <w:rFonts w:ascii="Times New Roman" w:hAnsi="Times New Roman" w:eastAsia="Times New Roman"/>
        </w:rPr>
        <w:t>Đo thời gian trung bình từ lúc Gateway phát trigger đến khi node báo về ota_result = success. Kích thước file firmware trung bình 1.1 MB.</w:t>
      </w:r>
    </w:p>
    <w:p>
      <w:pPr>
        <w:jc w:val="both"/>
      </w:pPr>
      <w:r>
        <w:rPr>
          <w:rFonts w:ascii="Times New Roman" w:hAnsi="Times New Roman" w:eastAsia="Times New Roman"/>
          <w:b/>
        </w:rPr>
        <w:t>Bảng. Thời gian OTA (giây).</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Loại</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1 node</w:t>
            </w:r>
          </w:p>
        </w:tc>
        <w:tc>
          <w:tcPr>
            <w:tcW w:type="dxa" w:w="2929"/>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Ghi chú</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Broadcast beacon (3 scanner song song)</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24.6</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Tổng thời gian cho cả 3.</w:t>
            </w:r>
          </w:p>
        </w:tc>
      </w:tr>
      <w:tr>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Unicast mesh (1 relay)</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26.1</w:t>
            </w:r>
          </w:p>
        </w:tc>
        <w:tc>
          <w:tcPr>
            <w:tcW w:type="dxa" w:w="2929"/>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Tuần tự.</w:t>
            </w:r>
          </w:p>
        </w:tc>
      </w:tr>
    </w:tbl>
    <w:p>
      <w:pPr>
        <w:jc w:val="both"/>
      </w:pPr>
      <w:r>
        <w:rPr>
          <w:rFonts w:ascii="Times New Roman" w:hAnsi="Times New Roman" w:eastAsia="Times New Roman"/>
        </w:rPr>
        <w:t>Broadcast song song tiết kiệm được 2/3 thời gian so với cập nhật tuần tự (nếu tuần tự sẽ mất ≈ 75 s cho 3 scanner).</w:t>
      </w:r>
    </w:p>
    <w:p>
      <w:pPr>
        <w:pStyle w:val="Heading3"/>
      </w:pPr>
      <w:r>
        <w:rPr>
          <w:rFonts w:ascii="Times New Roman" w:hAnsi="Times New Roman" w:eastAsia="Times New Roman"/>
        </w:rPr>
        <w:t>SHA256 skip</w:t>
      </w:r>
    </w:p>
    <w:p>
      <w:pPr>
        <w:jc w:val="both"/>
      </w:pPr>
      <w:r>
        <w:rPr>
          <w:rFonts w:ascii="Times New Roman" w:hAnsi="Times New Roman" w:eastAsia="Times New Roman"/>
        </w:rPr>
        <w:t>Sau khi 1 node đã cập nhật thành công, chạy lại OTA cùng file. Node so SHA256 từ header của file trên server với SHA256 firmware đang chạy, thấy giống nhau nên bỏ qua tải và ghi ota_result = skip. Thời gian trung bình: 0.8 s. Cơ chế này tránh reflash không cần thiết khi timer auto-check trigger.</w:t>
      </w:r>
    </w:p>
    <w:p>
      <w:pPr>
        <w:pStyle w:val="Heading3"/>
      </w:pPr>
      <w:r>
        <w:rPr>
          <w:rFonts w:ascii="Times New Roman" w:hAnsi="Times New Roman" w:eastAsia="Times New Roman"/>
        </w:rPr>
        <w:t>Chống downgrade</w:t>
      </w:r>
    </w:p>
    <w:p>
      <w:pPr>
        <w:jc w:val="both"/>
      </w:pPr>
      <w:r>
        <w:rPr>
          <w:rFonts w:ascii="Times New Roman" w:hAnsi="Times New Roman" w:eastAsia="Times New Roman"/>
        </w:rPr>
        <w:t>Kịch bản: cố ý copy firmware phiên bản cũ (20260501000000) đè lên file server, giữ nguyên tên. Node so version của header (20260501000000) với version đang chạy (20260615120000) và reject vì new &lt; cur. Ghi log ota_result = fail, dashboard hiển thị fail. Downgrade bị chặn ở lớp firmware trước khi bootloader chạy image mới, tránh chip bị rollback về bản có lỗi.</w:t>
      </w:r>
    </w:p>
    <w:p>
      <w:pPr>
        <w:pStyle w:val="Heading3"/>
      </w:pPr>
      <w:r>
        <w:rPr>
          <w:rFonts w:ascii="Times New Roman" w:hAnsi="Times New Roman" w:eastAsia="Times New Roman"/>
        </w:rPr>
        <w:t>Fault injection</w:t>
      </w:r>
    </w:p>
    <w:p>
      <w:pPr>
        <w:jc w:val="both"/>
      </w:pPr>
      <w:r>
        <w:rPr>
          <w:rFonts w:ascii="Times New Roman" w:hAnsi="Times New Roman" w:eastAsia="Times New Roman"/>
        </w:rPr>
        <w:t>Ba lỗi được inject:</w:t>
      </w:r>
    </w:p>
    <w:p>
      <w:pPr>
        <w:pStyle w:val="ListBullet"/>
      </w:pPr>
      <w:r>
        <w:rPr>
          <w:rFonts w:ascii="Times New Roman" w:hAnsi="Times New Roman" w:eastAsia="Times New Roman"/>
        </w:rPr>
        <w:t>HTTP 404: xoá file firmware trên server. Node báo ota_result = fail, giữ nguyên phân vùng đang chạy. Không có downtime.</w:t>
      </w:r>
    </w:p>
    <w:p>
      <w:pPr>
        <w:pStyle w:val="ListBullet"/>
      </w:pPr>
      <w:r>
        <w:rPr>
          <w:rFonts w:ascii="Times New Roman" w:hAnsi="Times New Roman" w:eastAsia="Times New Roman"/>
        </w:rPr>
      </w:r>
      <w:r>
        <w:rPr>
          <w:rFonts w:ascii="Times New Roman" w:hAnsi="Times New Roman" w:eastAsia="Times New Roman"/>
        </w:rPr>
        <w:t>WiFi timeout: chặn scanner khỏi WiFi bằng cách tắt AP trong quá trình tải. Node timeout sau 30 s, quay về bản đang hoạt động về mesh, tiếp tục hoạt động bình thường.</w:t>
      </w:r>
    </w:p>
    <w:p>
      <w:pPr>
        <w:pStyle w:val="ListBullet"/>
      </w:pPr>
      <w:r>
        <w:rPr>
          <w:rFonts w:ascii="Times New Roman" w:hAnsi="Times New Roman" w:eastAsia="Times New Roman"/>
        </w:rPr>
        <w:t>Concurrent OTA: gửi 2 lệnh OTA_TRIGGER liên tiếp cách nhau 100 ms. Lệnh thứ 2 bị chặn bởi atomic compare-and-swap s_ota_in_progress, log ota already running. Không có tình trạng chạy 2 phiên OTA song song trên cùng chip.</w:t>
      </w:r>
    </w:p>
    <w:p>
      <w:pPr>
        <w:pStyle w:val="Heading2"/>
      </w:pPr>
      <w:r>
        <w:rPr>
          <w:rFonts w:ascii="Times New Roman" w:hAnsi="Times New Roman" w:eastAsia="Times New Roman"/>
        </w:rPr>
      </w:r>
      <w:r>
        <w:rPr>
          <w:rFonts w:ascii="Times New Roman" w:hAnsi="Times New Roman" w:eastAsia="Times New Roman"/>
        </w:rPr>
        <w:t>Kiểm thử 6: Bảo mật beacon</w:t>
      </w:r>
    </w:p>
    <w:p>
      <w:pPr>
        <w:pStyle w:val="Heading3"/>
      </w:pPr>
      <w:r>
        <w:rPr>
          <w:rFonts w:ascii="Times New Roman" w:hAnsi="Times New Roman" w:eastAsia="Times New Roman"/>
        </w:rPr>
        <w:t>Giả beacon bằng smartphone</w:t>
      </w:r>
    </w:p>
    <w:p>
      <w:pPr>
        <w:jc w:val="both"/>
      </w:pPr>
      <w:r>
        <w:rPr>
          <w:rFonts w:ascii="Times New Roman" w:hAnsi="Times New Roman" w:eastAsia="Times New Roman"/>
        </w:rPr>
        <w:t>Dùng ứng dụng nRF Connect trên smartphone Android broadcast một khung ADV với CID 0x02E5, UUID và major/minor y hệt tag thật, nhưng HMAC-16 điền số ngẫu nhiên. Scanner nhận được ADV, tính HMAC dựa trên khoá epoch hiện hành, so sánh với HMAC trong payload — không khớp. Beacon bị bỏ qua, log hmac_reject. Trong 100 lần thử, 100 lần đều bị reject (0% false-accept).</w:t>
      </w:r>
    </w:p>
    <w:p>
      <w:pPr>
        <w:pStyle w:val="Heading3"/>
      </w:pPr>
      <w:r>
        <w:rPr>
          <w:rFonts w:ascii="Times New Roman" w:hAnsi="Times New Roman" w:eastAsia="Times New Roman"/>
        </w:rPr>
        <w:t>Replay attack</w:t>
      </w:r>
    </w:p>
    <w:p>
      <w:pPr>
        <w:jc w:val="both"/>
      </w:pPr>
      <w:r>
        <w:rPr>
          <w:rFonts w:ascii="Times New Roman" w:hAnsi="Times New Roman" w:eastAsia="Times New Roman"/>
        </w:rPr>
        <w:t>Dùng btmon trên Linux capture 1 ADV hợp lệ từ tag thật, chờ 15 phút (sau khi tag đã tăng sequence đủ nhiều), rồi phát lại ADV cũ bằng nRF Connect. Scanner nhận beacon với sequence lệch quá ± 30 so với last_seq hiện tại, bị reject với replay_reject. Ngoài ra, nếu chờ đến hết giờ (&gt;1 giờ), khoá epoch đã đổi, HMAC cũng không khớp nên chống được cả replay dài hạn.</w:t>
      </w:r>
    </w:p>
    <w:p>
      <w:pPr>
        <w:pStyle w:val="Heading3"/>
      </w:pPr>
      <w:r>
        <w:rPr>
          <w:rFonts w:ascii="Times New Roman" w:hAnsi="Times New Roman" w:eastAsia="Times New Roman"/>
        </w:rPr>
        <w:t>Tỉ lệ false-negative HMAC</w:t>
      </w:r>
    </w:p>
    <w:p>
      <w:pPr>
        <w:jc w:val="both"/>
      </w:pPr>
      <w:r>
        <w:rPr>
          <w:rFonts w:ascii="Times New Roman" w:hAnsi="Times New Roman" w:eastAsia="Times New Roman"/>
        </w:rPr>
        <w:t>Đo tỉ lệ beacon từ tag hợp lệ bị scanner reject nhầm. Nguyên nhân tiềm năng: bit-flip do nhiễu RF ở byte HMAC. Chạy hệ thống 24 giờ liên tục, log số beacon received và số reject vì HMAC mismatch từ tag thật (đã lọc theo UUID trong whitelist). Kết quả: 0.12% false-negative (34 reject / 28654 received). Với tần suất 2 beacon/s mỗi tag, tỉ lệ này không ảnh hưởng đáng kể tới việc theo dõi liên tục.</w:t>
      </w:r>
    </w:p>
    <w:p>
      <w:pPr>
        <w:pStyle w:val="Heading2"/>
      </w:pPr>
      <w:r>
        <w:rPr>
          <w:rFonts w:ascii="Times New Roman" w:hAnsi="Times New Roman" w:eastAsia="Times New Roman"/>
        </w:rPr>
        <w:t>Đánh giá tổng</w:t>
      </w:r>
    </w:p>
    <w:p>
      <w:pPr>
        <w:pStyle w:val="Heading3"/>
      </w:pPr>
      <w:r>
        <w:rPr>
          <w:rFonts w:ascii="Times New Roman" w:hAnsi="Times New Roman" w:eastAsia="Times New Roman"/>
        </w:rPr>
        <w:t>Ưu điểm</w:t>
      </w:r>
    </w:p>
    <w:p>
      <w:pPr>
        <w:pStyle w:val="ListBullet"/>
      </w:pPr>
      <w:r>
        <w:rPr>
          <w:rFonts w:ascii="Times New Roman" w:hAnsi="Times New Roman" w:eastAsia="Times New Roman"/>
        </w:rPr>
      </w:r>
      <w:r>
        <w:rPr>
          <w:rFonts w:ascii="Times New Roman" w:hAnsi="Times New Roman" w:eastAsia="Times New Roman"/>
        </w:rPr>
        <w:t>Xuyên suốt mã nguồn mở, tự host được toàn bộ. Không phụ thuộc cloud của bên thứ ba, phù hợp cho môi trường cần kiểm soát dữ liệu (bệnh viện, quốc phòng).</w:t>
      </w:r>
    </w:p>
    <w:p>
      <w:pPr>
        <w:pStyle w:val="ListBullet"/>
      </w:pPr>
      <w:r>
        <w:rPr>
          <w:rFonts w:ascii="Times New Roman" w:hAnsi="Times New Roman" w:eastAsia="Times New Roman"/>
        </w:rPr>
      </w:r>
      <w:r>
        <w:rPr>
          <w:rFonts w:ascii="Times New Roman" w:hAnsi="Times New Roman" w:eastAsia="Times New Roman"/>
        </w:rPr>
        <w:t>Kiến trúc phân tầng edge–gateway–server. Firmware nhẹ, dễ mở rộng; rule chain trên server cho phép tinh chỉnh thuật toán không cần nạp lại.</w:t>
      </w:r>
    </w:p>
    <w:p>
      <w:pPr>
        <w:pStyle w:val="ListBullet"/>
      </w:pPr>
      <w:r>
        <w:rPr>
          <w:rFonts w:ascii="Times New Roman" w:hAnsi="Times New Roman" w:eastAsia="Times New Roman"/>
        </w:rPr>
        <w:t>Bảo mật 2 lớp độc lập. HMAC-16 với khoá epoch cho beacon layer; MQTTS + HTTPS cho transport layer. Cả hai đều có key rotation.</w:t>
      </w:r>
    </w:p>
    <w:p>
      <w:pPr>
        <w:pStyle w:val="ListBullet"/>
      </w:pPr>
      <w:r>
        <w:rPr>
          <w:rFonts w:ascii="Times New Roman" w:hAnsi="Times New Roman" w:eastAsia="Times New Roman"/>
        </w:rPr>
        <w:t>OTA cho toàn hệ thống. Cập nhật hàng loạt qua broadcast, tiết kiệm thời gian; có chống downgrade và fault-tolerant.</w:t>
      </w:r>
    </w:p>
    <w:p>
      <w:pPr>
        <w:pStyle w:val="ListBullet"/>
      </w:pPr>
      <w:r>
        <w:rPr>
          <w:rFonts w:ascii="Times New Roman" w:hAnsi="Times New Roman" w:eastAsia="Times New Roman"/>
        </w:rPr>
        <w:t>Tự phục hồi. Watchdog + persist NVS + provisioner AUTO cho phép hệ thống tự đứng dậy sau mất điện hoặc rớt node mà không cần can thiệp.</w:t>
      </w:r>
    </w:p>
    <w:p>
      <w:pPr>
        <w:pStyle w:val="Heading3"/>
      </w:pPr>
      <w:r>
        <w:rPr>
          <w:rFonts w:ascii="Times New Roman" w:hAnsi="Times New Roman" w:eastAsia="Times New Roman"/>
        </w:rPr>
        <w:t>Hạn chế</w:t>
      </w:r>
    </w:p>
    <w:p>
      <w:pPr>
        <w:pStyle w:val="ListBullet"/>
      </w:pPr>
      <w:r>
        <w:rPr>
          <w:rFonts w:ascii="Times New Roman" w:hAnsi="Times New Roman" w:eastAsia="Times New Roman"/>
        </w:rPr>
        <w:t>Chỉ định vị mức phòng (room-level), không cho toạ độ (x, y). Ứng dụng cần biết vị trí chính xác trong phòng phải dùng UWB hoặc trilateration.</w:t>
      </w:r>
    </w:p>
    <w:p>
      <w:pPr>
        <w:pStyle w:val="ListBullet"/>
      </w:pPr>
      <w:r>
        <w:rPr>
          <w:rFonts w:ascii="Times New Roman" w:hAnsi="Times New Roman" w:eastAsia="Times New Roman"/>
        </w:rPr>
        <w:t>RSSI vẫn nhạy với môi trường (người di chuyển, cửa đóng/mở). Trong thí nghiệm căn hộ trống, độ chính xác 96.9%; với môi trường đông người, con số có thể giảm.</w:t>
      </w:r>
    </w:p>
    <w:p>
      <w:pPr>
        <w:pStyle w:val="ListBullet"/>
      </w:pPr>
      <w:r>
        <w:rPr>
          <w:rFonts w:ascii="Times New Roman" w:hAnsi="Times New Roman" w:eastAsia="Times New Roman"/>
        </w:rPr>
      </w:r>
      <w:r>
        <w:rPr>
          <w:rFonts w:ascii="Times New Roman" w:hAnsi="Times New Roman" w:eastAsia="Times New Roman"/>
        </w:rPr>
        <w:t>Chưa kiểm thử quy mô trên 10 tag đồng thời hoặc &gt;5 scanner. BLE Mesh về lý thuyết chịu được vài trăm node nhưng độ trễ xuyên suốt sẽ tăng.</w:t>
      </w:r>
    </w:p>
    <w:p>
      <w:pPr>
        <w:pStyle w:val="ListBullet"/>
      </w:pPr>
      <w:r>
        <w:rPr>
          <w:rFonts w:ascii="Times New Roman" w:hAnsi="Times New Roman" w:eastAsia="Times New Roman"/>
        </w:rPr>
        <w:t>Chưa đo tiêu thụ pin dài hạn của tag ở điều kiện thực (mới đo dòng peak trong lab).</w:t>
      </w:r>
    </w:p>
    <w:p>
      <w:pPr>
        <w:pStyle w:val="ListBullet"/>
      </w:pPr>
      <w:r>
        <w:rPr>
          <w:rFonts w:ascii="Times New Roman" w:hAnsi="Times New Roman" w:eastAsia="Times New Roman"/>
        </w:rPr>
        <w:t>Chỉ chạy trong 1 LAN. Đa site (nhiều gateway ở nhiều toà nhà, sync qua cloud) là công việc mở rộng ở Chương Chương 6.</w:t>
      </w:r>
    </w:p>
    <w:p>
      <w:pPr>
        <w:pStyle w:val="Heading3"/>
      </w:pPr>
      <w:r>
        <w:rPr>
          <w:rFonts w:ascii="Times New Roman" w:hAnsi="Times New Roman" w:eastAsia="Times New Roman"/>
        </w:rPr>
        <w:t>So sánh với giải pháp thương mại</w:t>
      </w:r>
    </w:p>
    <w:p>
      <w:pPr>
        <w:jc w:val="both"/>
      </w:pPr>
      <w:r>
        <w:rPr>
          <w:rFonts w:ascii="Times New Roman" w:hAnsi="Times New Roman" w:eastAsia="Times New Roman"/>
          <w:b/>
        </w:rPr>
        <w:t>Bảng. So sánh đề tài với giải pháp thương mại.</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Tiêu chí</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Estimote</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Kontakt.io</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Aruba Meridian</w:t>
            </w:r>
          </w:p>
        </w:tc>
        <w:tc>
          <w:tcPr>
            <w:tcW w:type="dxa" w:w="1758"/>
            <w:vAlign w:val="center"/>
            <w:tcMar>
              <w:top w:w="80" w:type="dxa"/>
              <w:start w:w="100" w:type="dxa"/>
              <w:bottom w:w="80" w:type="dxa"/>
              <w:end w:w="100" w:type="dxa"/>
            </w:tcMar>
            <w:shd w:fill="D9EAF7"/>
          </w:tcPr>
          <w:p>
            <w:pPr>
              <w:spacing w:line="240" w:lineRule="auto" w:after="0"/>
              <w:ind w:firstLine="0"/>
              <w:jc w:val="center"/>
            </w:pPr>
            <w:r>
              <w:rPr>
                <w:rFonts w:ascii="Times New Roman" w:hAnsi="Times New Roman"/>
                <w:b/>
                <w:sz w:val="22"/>
              </w:rPr>
              <w:t>Đề tài</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Chi phí thẻ</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30</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15</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Tuỳ hạ tầng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5 (ESP32-S3)</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License năm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Không</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Mã nguồn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Mở</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Tự host</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Không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Không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Một phần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Độ chính xác phòng</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1–2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2–3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2–5 m</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96.9% zone</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Bảo mật beacon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 gói</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 gói</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Đóng gói</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HMAC-16 + rotate</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OTA hàng loạt</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 (cloud)</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 (cloud)</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Có (tự host)</w:t>
            </w:r>
          </w:p>
        </w:tc>
      </w:tr>
      <w:tr>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Tuỳ biến thuật toán</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Hạn chế</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Hạn chế</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Hạn chế</w:t>
            </w:r>
          </w:p>
        </w:tc>
        <w:tc>
          <w:tcPr>
            <w:tcW w:type="dxa" w:w="1758"/>
            <w:vAlign w:val="center"/>
            <w:tcMar>
              <w:top w:w="80" w:type="dxa"/>
              <w:start w:w="100" w:type="dxa"/>
              <w:bottom w:w="80" w:type="dxa"/>
              <w:end w:w="100" w:type="dxa"/>
            </w:tcMar>
          </w:tcPr>
          <w:p>
            <w:pPr>
              <w:spacing w:line="240" w:lineRule="auto" w:after="0"/>
              <w:ind w:firstLine="0"/>
              <w:jc w:val="center"/>
            </w:pPr>
            <w:r>
              <w:rPr>
                <w:rFonts w:ascii="Times New Roman" w:hAnsi="Times New Roman"/>
                <w:sz w:val="22"/>
              </w:rPr>
              <w:t>Toàn quyền</w:t>
            </w:r>
          </w:p>
        </w:tc>
      </w:tr>
    </w:tbl>
    <w:p>
      <w:pPr>
        <w:jc w:val="both"/>
      </w:pPr>
      <w:r>
        <w:rPr>
          <w:rFonts w:ascii="Times New Roman" w:hAnsi="Times New Roman" w:eastAsia="Times New Roman"/>
        </w:rPr>
      </w:r>
      <w:r>
        <w:rPr>
          <w:rFonts w:ascii="Times New Roman" w:hAnsi="Times New Roman" w:eastAsia="Times New Roman"/>
        </w:rPr>
        <w:t>Đề tài không cạnh tranh trực tiếp về độ chính xác toạ độ nhưng phù hợp cho trường hợp sử dụng cần tuỳ biến sâu, kiểm soát dữ liệu và chi phí thấp — đúng khoảng trống đã nêu ở Chương Chương 2.</w:t>
      </w:r>
    </w:p>
    <w:p>
      <w:pPr>
        <w:pStyle w:val="Heading1"/>
        <w:pageBreakBefore/>
      </w:pPr>
      <w:r>
        <w:rPr>
          <w:rFonts w:ascii="Times New Roman" w:hAnsi="Times New Roman" w:eastAsia="Times New Roman"/>
        </w:rPr>
        <w:t>KẾT LUẬN</w:t>
      </w:r>
    </w:p>
    <w:p>
      <w:pPr>
        <w:pStyle w:val="Heading2"/>
      </w:pPr>
      <w:r>
        <w:rPr>
          <w:rFonts w:ascii="Times New Roman" w:hAnsi="Times New Roman" w:eastAsia="Times New Roman"/>
        </w:rPr>
        <w:t>Tóm tắt kết quả</w:t>
      </w:r>
    </w:p>
    <w:p>
      <w:pPr>
        <w:jc w:val="both"/>
      </w:pPr>
      <w:r>
        <w:rPr>
          <w:rFonts w:ascii="Times New Roman" w:hAnsi="Times New Roman" w:eastAsia="Times New Roman"/>
        </w:rPr>
        <w:t>Khóa luận đã xây dựng một hệ thống xác định vị trí theo phòng gồm thẻ phát tín hiệu, ba bộ quét, nút chuyển tiếp, cổng kết nối và máy chủ ThingsBoard. Dữ liệu RSSI được thu tại bộ quét, chuyển qua BLE Mesh và gửi lên máy chủ bằng MQTT có mã hóa. Máy chủ chọn phòng bằng ngưỡng chênh lệch RSSI và hai lần xác nhận liên tiếp.</w:t>
      </w:r>
    </w:p>
    <w:p>
      <w:pPr>
        <w:jc w:val="both"/>
      </w:pPr>
      <w:r>
        <w:rPr>
          <w:rFonts w:ascii="Times New Roman" w:hAnsi="Times New Roman" w:eastAsia="Times New Roman"/>
        </w:rPr>
        <w:t>Hệ thống có cơ chế xác thực gói quảng bá bằng HMAC, chống phát lại bằng số thứ tự, lưu cấu hình trong NVS và cập nhật chương trình qua HTTPS. Mã nguồn được chia theo từng chức năng nên có thể kiểm tra, sửa đổi và triển khai lại từng phần.</w:t>
      </w:r>
    </w:p>
    <w:p>
      <w:pPr>
        <w:pStyle w:val="Heading2"/>
      </w:pPr>
      <w:r>
        <w:rPr>
          <w:rFonts w:ascii="Times New Roman" w:hAnsi="Times New Roman" w:eastAsia="Times New Roman"/>
        </w:rPr>
        <w:t>Hạn chế</w:t>
      </w:r>
    </w:p>
    <w:p>
      <w:pPr>
        <w:pStyle w:val="ListBullet"/>
      </w:pPr>
      <w:r>
        <w:rPr>
          <w:rFonts w:ascii="Times New Roman" w:hAnsi="Times New Roman" w:eastAsia="Times New Roman"/>
        </w:rPr>
        <w:t>Hệ thống mới xác định được phòng, chưa xác định tọa độ cụ thể trong phòng.</w:t>
      </w:r>
    </w:p>
    <w:p>
      <w:pPr>
        <w:pStyle w:val="ListBullet"/>
      </w:pPr>
      <w:r>
        <w:rPr>
          <w:rFonts w:ascii="Times New Roman" w:hAnsi="Times New Roman" w:eastAsia="Times New Roman"/>
        </w:rPr>
        <w:t>Kết quả RSSI còn chịu ảnh hưởng của tường, cửa, người di chuyển và nhiễu ở dải tần 2,4 GHz.</w:t>
      </w:r>
    </w:p>
    <w:p>
      <w:pPr>
        <w:pStyle w:val="ListBullet"/>
      </w:pPr>
      <w:r>
        <w:rPr>
          <w:rFonts w:ascii="Times New Roman" w:hAnsi="Times New Roman" w:eastAsia="Times New Roman"/>
        </w:rPr>
        <w:t>Phạm vi thử nghiệm còn nhỏ, chưa đánh giá khi có nhiều hơn 10 thẻ hoặc nhiều khu vực độc lập.</w:t>
      </w:r>
    </w:p>
    <w:p>
      <w:pPr>
        <w:pStyle w:val="ListBullet"/>
      </w:pPr>
      <w:r>
        <w:rPr>
          <w:rFonts w:ascii="Times New Roman" w:hAnsi="Times New Roman" w:eastAsia="Times New Roman"/>
        </w:rPr>
        <w:t>Thời gian sử dụng pin của thẻ chưa được theo dõi trong một đợt vận hành dài ngày.</w:t>
      </w:r>
    </w:p>
    <w:p>
      <w:pPr>
        <w:pStyle w:val="ListBullet"/>
      </w:pPr>
      <w:r>
        <w:rPr>
          <w:rFonts w:ascii="Times New Roman" w:hAnsi="Times New Roman" w:eastAsia="Times New Roman"/>
        </w:rPr>
        <w:t>Hệ thống hiện phù hợp với một mạng nội bộ; việc quản lý nhiều địa điểm chưa được triển khai.</w:t>
      </w:r>
    </w:p>
    <w:p>
      <w:pPr>
        <w:pStyle w:val="Heading2"/>
      </w:pPr>
      <w:r>
        <w:rPr>
          <w:rFonts w:ascii="Times New Roman" w:hAnsi="Times New Roman" w:eastAsia="Times New Roman"/>
        </w:rPr>
        <w:t>Hướng phát triển</w:t>
      </w:r>
    </w:p>
    <w:p>
      <w:pPr>
        <w:pStyle w:val="Heading3"/>
      </w:pPr>
      <w:r>
        <w:rPr>
          <w:rFonts w:ascii="Times New Roman" w:hAnsi="Times New Roman" w:eastAsia="Times New Roman"/>
        </w:rPr>
        <w:t>Xác định tọa độ trong phòng</w:t>
      </w:r>
    </w:p>
    <w:p>
      <w:pPr>
        <w:jc w:val="both"/>
      </w:pPr>
      <w:r>
        <w:rPr>
          <w:rFonts w:ascii="Times New Roman" w:hAnsi="Times New Roman" w:eastAsia="Times New Roman"/>
        </w:rPr>
        <w:t>Dùng ít nhất ba giá trị RSSI để ước lượng tọa độ và kết hợp bộ lọc hai chiều nhằm giảm dao động.</w:t>
      </w:r>
    </w:p>
    <w:p>
      <w:pPr>
        <w:pStyle w:val="Heading3"/>
      </w:pPr>
      <w:r>
        <w:rPr>
          <w:rFonts w:ascii="Times New Roman" w:hAnsi="Times New Roman" w:eastAsia="Times New Roman"/>
        </w:rPr>
        <w:t>Hiệu chỉnh theo từng môi trường</w:t>
      </w:r>
    </w:p>
    <w:p>
      <w:pPr>
        <w:jc w:val="both"/>
      </w:pPr>
      <w:r>
        <w:rPr>
          <w:rFonts w:ascii="Times New Roman" w:hAnsi="Times New Roman" w:eastAsia="Times New Roman"/>
        </w:rPr>
        <w:t>Đo dữ liệu tại từng phòng để chọn hệ số suy hao và ngưỡng chuyển phòng phù hợp.</w:t>
      </w:r>
    </w:p>
    <w:p>
      <w:pPr>
        <w:pStyle w:val="Heading3"/>
      </w:pPr>
      <w:r>
        <w:rPr>
          <w:rFonts w:ascii="Times New Roman" w:hAnsi="Times New Roman" w:eastAsia="Times New Roman"/>
        </w:rPr>
        <w:t>Mở rộng quản lý thiết bị</w:t>
      </w:r>
    </w:p>
    <w:p>
      <w:pPr>
        <w:jc w:val="both"/>
      </w:pPr>
      <w:r>
        <w:rPr>
          <w:rFonts w:ascii="Times New Roman" w:hAnsi="Times New Roman" w:eastAsia="Times New Roman"/>
        </w:rPr>
        <w:t>Bổ sung chức năng quản lý phiên bản, cấu hình và trạng thái của nhiều cổng kết nối ở nhiều địa điểm.</w:t>
      </w:r>
    </w:p>
    <w:p>
      <w:pPr>
        <w:pStyle w:val="Heading3"/>
      </w:pPr>
      <w:r>
        <w:rPr>
          <w:rFonts w:ascii="Times New Roman" w:hAnsi="Times New Roman" w:eastAsia="Times New Roman"/>
        </w:rPr>
        <w:t>Tăng độ ổn định của đường truyền</w:t>
      </w:r>
    </w:p>
    <w:p>
      <w:pPr>
        <w:jc w:val="both"/>
      </w:pPr>
      <w:r>
        <w:rPr>
          <w:rFonts w:ascii="Times New Roman" w:hAnsi="Times New Roman" w:eastAsia="Times New Roman"/>
        </w:rPr>
        <w:t>Đánh giá cách bố trí kênh Wi-Fi, vị trí nút chuyển tiếp và chế độ Bluetooth tầm xa trong môi trường có nhiều nhiễu.</w:t>
      </w:r>
    </w:p>
    <w:sectPr w:rsidR="00FC693F" w:rsidRPr="0006063C" w:rsidSect="00034616">
      <w:footerReference w:type="default" r:id="rId9"/>
      <w:pgSz w:w="11906" w:h="16838"/>
      <w:pgMar w:top="1134" w:right="1134" w:bottom="1134" w:left="198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Hệ thống định vị trong nhà dựa trên BLE Mesh</dc:title>
  <dc:subject>BLE Mesh, ESP32 và ThingsBoard</dc:subject>
  <dc:creator>Cao Trọng Phước</dc:creator>
  <cp:keywords>BLE Mesh, RSSI, ESP32, ThingsBoard, định vị trong nhà</cp:keywords>
  <dc:description>generated by python-docx</dc:description>
  <cp:lastModifiedBy/>
  <cp:revision>1</cp:revision>
  <dcterms:created xsi:type="dcterms:W3CDTF">2013-12-23T23:15:00Z</dcterms:created>
  <dcterms:modified xsi:type="dcterms:W3CDTF">2013-12-23T23:15:00Z</dcterms:modified>
  <cp:category/>
</cp:coreProperties>
</file>